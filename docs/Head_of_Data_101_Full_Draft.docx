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25106420"/>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62B5C917" w14:textId="343C100F" w:rsidR="008D440F" w:rsidRDefault="008D440F">
          <w:pPr>
            <w:pStyle w:val="TtuloTDC"/>
          </w:pPr>
          <w:r>
            <w:rPr>
              <w:lang w:val="es-ES"/>
            </w:rPr>
            <w:t>Contenido</w:t>
          </w:r>
        </w:p>
        <w:p w14:paraId="5995E6CC" w14:textId="52EEC79B" w:rsidR="00C9262D" w:rsidRDefault="008D440F">
          <w:pPr>
            <w:pStyle w:val="TDC1"/>
            <w:tabs>
              <w:tab w:val="right" w:pos="8630"/>
            </w:tabs>
            <w:rPr>
              <w:rFonts w:asciiTheme="minorHAnsi" w:hAnsiTheme="minorHAnsi" w:cstheme="minorBidi"/>
              <w:b w:val="0"/>
              <w:bCs w:val="0"/>
              <w:caps w:val="0"/>
              <w:noProof/>
              <w:kern w:val="2"/>
              <w:lang w:val="es-ES" w:eastAsia="es-ES"/>
              <w14:ligatures w14:val="standardContextual"/>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17923959" w:history="1">
            <w:r w:rsidR="00C9262D" w:rsidRPr="004B6EA3">
              <w:rPr>
                <w:rStyle w:val="Hipervnculo"/>
                <w:noProof/>
              </w:rPr>
              <w:t>Session 1 — Data &amp; Data Science in professional context</w:t>
            </w:r>
            <w:r w:rsidR="00C9262D">
              <w:rPr>
                <w:noProof/>
                <w:webHidden/>
              </w:rPr>
              <w:tab/>
            </w:r>
            <w:r w:rsidR="00C9262D">
              <w:rPr>
                <w:noProof/>
                <w:webHidden/>
              </w:rPr>
              <w:fldChar w:fldCharType="begin"/>
            </w:r>
            <w:r w:rsidR="00C9262D">
              <w:rPr>
                <w:noProof/>
                <w:webHidden/>
              </w:rPr>
              <w:instrText xml:space="preserve"> PAGEREF _Toc217923959 \h </w:instrText>
            </w:r>
            <w:r w:rsidR="00C9262D">
              <w:rPr>
                <w:noProof/>
                <w:webHidden/>
              </w:rPr>
            </w:r>
            <w:r w:rsidR="00C9262D">
              <w:rPr>
                <w:noProof/>
                <w:webHidden/>
              </w:rPr>
              <w:fldChar w:fldCharType="separate"/>
            </w:r>
            <w:r w:rsidR="00C9262D">
              <w:rPr>
                <w:noProof/>
                <w:webHidden/>
              </w:rPr>
              <w:t>3</w:t>
            </w:r>
            <w:r w:rsidR="00C9262D">
              <w:rPr>
                <w:noProof/>
                <w:webHidden/>
              </w:rPr>
              <w:fldChar w:fldCharType="end"/>
            </w:r>
          </w:hyperlink>
        </w:p>
        <w:p w14:paraId="66C4087C" w14:textId="358A5870" w:rsidR="00C9262D" w:rsidRDefault="00C9262D">
          <w:pPr>
            <w:pStyle w:val="TDC2"/>
            <w:tabs>
              <w:tab w:val="right" w:pos="8630"/>
            </w:tabs>
            <w:rPr>
              <w:b w:val="0"/>
              <w:bCs w:val="0"/>
              <w:noProof/>
              <w:kern w:val="2"/>
              <w:sz w:val="24"/>
              <w:szCs w:val="24"/>
              <w:lang w:val="es-ES" w:eastAsia="es-ES"/>
              <w14:ligatures w14:val="standardContextual"/>
            </w:rPr>
          </w:pPr>
          <w:hyperlink w:anchor="_Toc217923960" w:history="1">
            <w:r w:rsidRPr="004B6EA3">
              <w:rPr>
                <w:rStyle w:val="Hipervnculo"/>
                <w:noProof/>
              </w:rPr>
              <w:t>Session positioning</w:t>
            </w:r>
            <w:r>
              <w:rPr>
                <w:noProof/>
                <w:webHidden/>
              </w:rPr>
              <w:tab/>
            </w:r>
            <w:r>
              <w:rPr>
                <w:noProof/>
                <w:webHidden/>
              </w:rPr>
              <w:fldChar w:fldCharType="begin"/>
            </w:r>
            <w:r>
              <w:rPr>
                <w:noProof/>
                <w:webHidden/>
              </w:rPr>
              <w:instrText xml:space="preserve"> PAGEREF _Toc217923960 \h </w:instrText>
            </w:r>
            <w:r>
              <w:rPr>
                <w:noProof/>
                <w:webHidden/>
              </w:rPr>
            </w:r>
            <w:r>
              <w:rPr>
                <w:noProof/>
                <w:webHidden/>
              </w:rPr>
              <w:fldChar w:fldCharType="separate"/>
            </w:r>
            <w:r>
              <w:rPr>
                <w:noProof/>
                <w:webHidden/>
              </w:rPr>
              <w:t>3</w:t>
            </w:r>
            <w:r>
              <w:rPr>
                <w:noProof/>
                <w:webHidden/>
              </w:rPr>
              <w:fldChar w:fldCharType="end"/>
            </w:r>
          </w:hyperlink>
        </w:p>
        <w:p w14:paraId="098657DD" w14:textId="2E124F87" w:rsidR="00C9262D" w:rsidRDefault="00C9262D">
          <w:pPr>
            <w:pStyle w:val="TDC2"/>
            <w:tabs>
              <w:tab w:val="right" w:pos="8630"/>
            </w:tabs>
            <w:rPr>
              <w:b w:val="0"/>
              <w:bCs w:val="0"/>
              <w:noProof/>
              <w:kern w:val="2"/>
              <w:sz w:val="24"/>
              <w:szCs w:val="24"/>
              <w:lang w:val="es-ES" w:eastAsia="es-ES"/>
              <w14:ligatures w14:val="standardContextual"/>
            </w:rPr>
          </w:pPr>
          <w:hyperlink w:anchor="_Toc217923961" w:history="1">
            <w:r w:rsidRPr="004B6EA3">
              <w:rPr>
                <w:rStyle w:val="Hipervnculo"/>
                <w:noProof/>
              </w:rPr>
              <w:t>Course methodology and objective</w:t>
            </w:r>
            <w:r>
              <w:rPr>
                <w:noProof/>
                <w:webHidden/>
              </w:rPr>
              <w:tab/>
            </w:r>
            <w:r>
              <w:rPr>
                <w:noProof/>
                <w:webHidden/>
              </w:rPr>
              <w:fldChar w:fldCharType="begin"/>
            </w:r>
            <w:r>
              <w:rPr>
                <w:noProof/>
                <w:webHidden/>
              </w:rPr>
              <w:instrText xml:space="preserve"> PAGEREF _Toc217923961 \h </w:instrText>
            </w:r>
            <w:r>
              <w:rPr>
                <w:noProof/>
                <w:webHidden/>
              </w:rPr>
            </w:r>
            <w:r>
              <w:rPr>
                <w:noProof/>
                <w:webHidden/>
              </w:rPr>
              <w:fldChar w:fldCharType="separate"/>
            </w:r>
            <w:r>
              <w:rPr>
                <w:noProof/>
                <w:webHidden/>
              </w:rPr>
              <w:t>3</w:t>
            </w:r>
            <w:r>
              <w:rPr>
                <w:noProof/>
                <w:webHidden/>
              </w:rPr>
              <w:fldChar w:fldCharType="end"/>
            </w:r>
          </w:hyperlink>
        </w:p>
        <w:p w14:paraId="01E57276" w14:textId="0098FDE2" w:rsidR="00C9262D" w:rsidRDefault="00C9262D">
          <w:pPr>
            <w:pStyle w:val="TDC2"/>
            <w:tabs>
              <w:tab w:val="right" w:pos="8630"/>
            </w:tabs>
            <w:rPr>
              <w:b w:val="0"/>
              <w:bCs w:val="0"/>
              <w:noProof/>
              <w:kern w:val="2"/>
              <w:sz w:val="24"/>
              <w:szCs w:val="24"/>
              <w:lang w:val="es-ES" w:eastAsia="es-ES"/>
              <w14:ligatures w14:val="standardContextual"/>
            </w:rPr>
          </w:pPr>
          <w:hyperlink w:anchor="_Toc217923962" w:history="1">
            <w:r w:rsidRPr="004B6EA3">
              <w:rPr>
                <w:rStyle w:val="Hipervnculo"/>
                <w:noProof/>
              </w:rPr>
              <w:t>Our course project: an analysis of secondhand cars market</w:t>
            </w:r>
            <w:r>
              <w:rPr>
                <w:noProof/>
                <w:webHidden/>
              </w:rPr>
              <w:tab/>
            </w:r>
            <w:r>
              <w:rPr>
                <w:noProof/>
                <w:webHidden/>
              </w:rPr>
              <w:fldChar w:fldCharType="begin"/>
            </w:r>
            <w:r>
              <w:rPr>
                <w:noProof/>
                <w:webHidden/>
              </w:rPr>
              <w:instrText xml:space="preserve"> PAGEREF _Toc217923962 \h </w:instrText>
            </w:r>
            <w:r>
              <w:rPr>
                <w:noProof/>
                <w:webHidden/>
              </w:rPr>
            </w:r>
            <w:r>
              <w:rPr>
                <w:noProof/>
                <w:webHidden/>
              </w:rPr>
              <w:fldChar w:fldCharType="separate"/>
            </w:r>
            <w:r>
              <w:rPr>
                <w:noProof/>
                <w:webHidden/>
              </w:rPr>
              <w:t>6</w:t>
            </w:r>
            <w:r>
              <w:rPr>
                <w:noProof/>
                <w:webHidden/>
              </w:rPr>
              <w:fldChar w:fldCharType="end"/>
            </w:r>
          </w:hyperlink>
        </w:p>
        <w:p w14:paraId="5A64BCAE" w14:textId="0FFD2E27" w:rsidR="00C9262D" w:rsidRDefault="00C9262D">
          <w:pPr>
            <w:pStyle w:val="TDC2"/>
            <w:tabs>
              <w:tab w:val="right" w:pos="8630"/>
            </w:tabs>
            <w:rPr>
              <w:b w:val="0"/>
              <w:bCs w:val="0"/>
              <w:noProof/>
              <w:kern w:val="2"/>
              <w:sz w:val="24"/>
              <w:szCs w:val="24"/>
              <w:lang w:val="es-ES" w:eastAsia="es-ES"/>
              <w14:ligatures w14:val="standardContextual"/>
            </w:rPr>
          </w:pPr>
          <w:hyperlink w:anchor="_Toc217923963" w:history="1">
            <w:r w:rsidRPr="004B6EA3">
              <w:rPr>
                <w:rStyle w:val="Hipervnculo"/>
                <w:noProof/>
              </w:rPr>
              <w:t>Project Infrastructure and tech stack</w:t>
            </w:r>
            <w:r>
              <w:rPr>
                <w:noProof/>
                <w:webHidden/>
              </w:rPr>
              <w:tab/>
            </w:r>
            <w:r>
              <w:rPr>
                <w:noProof/>
                <w:webHidden/>
              </w:rPr>
              <w:fldChar w:fldCharType="begin"/>
            </w:r>
            <w:r>
              <w:rPr>
                <w:noProof/>
                <w:webHidden/>
              </w:rPr>
              <w:instrText xml:space="preserve"> PAGEREF _Toc217923963 \h </w:instrText>
            </w:r>
            <w:r>
              <w:rPr>
                <w:noProof/>
                <w:webHidden/>
              </w:rPr>
            </w:r>
            <w:r>
              <w:rPr>
                <w:noProof/>
                <w:webHidden/>
              </w:rPr>
              <w:fldChar w:fldCharType="separate"/>
            </w:r>
            <w:r>
              <w:rPr>
                <w:noProof/>
                <w:webHidden/>
              </w:rPr>
              <w:t>7</w:t>
            </w:r>
            <w:r>
              <w:rPr>
                <w:noProof/>
                <w:webHidden/>
              </w:rPr>
              <w:fldChar w:fldCharType="end"/>
            </w:r>
          </w:hyperlink>
        </w:p>
        <w:p w14:paraId="65A758AC" w14:textId="7D0AEF9F" w:rsidR="00C9262D" w:rsidRDefault="00C9262D">
          <w:pPr>
            <w:pStyle w:val="TDC2"/>
            <w:tabs>
              <w:tab w:val="right" w:pos="8630"/>
            </w:tabs>
            <w:rPr>
              <w:b w:val="0"/>
              <w:bCs w:val="0"/>
              <w:noProof/>
              <w:kern w:val="2"/>
              <w:sz w:val="24"/>
              <w:szCs w:val="24"/>
              <w:lang w:val="es-ES" w:eastAsia="es-ES"/>
              <w14:ligatures w14:val="standardContextual"/>
            </w:rPr>
          </w:pPr>
          <w:hyperlink w:anchor="_Toc217923964"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_Toc217923964 \h </w:instrText>
            </w:r>
            <w:r>
              <w:rPr>
                <w:noProof/>
                <w:webHidden/>
              </w:rPr>
            </w:r>
            <w:r>
              <w:rPr>
                <w:noProof/>
                <w:webHidden/>
              </w:rPr>
              <w:fldChar w:fldCharType="separate"/>
            </w:r>
            <w:r>
              <w:rPr>
                <w:noProof/>
                <w:webHidden/>
              </w:rPr>
              <w:t>12</w:t>
            </w:r>
            <w:r>
              <w:rPr>
                <w:noProof/>
                <w:webHidden/>
              </w:rPr>
              <w:fldChar w:fldCharType="end"/>
            </w:r>
          </w:hyperlink>
        </w:p>
        <w:p w14:paraId="600199D2" w14:textId="000FA1EE" w:rsidR="00C9262D" w:rsidRDefault="00C9262D">
          <w:pPr>
            <w:pStyle w:val="TDC1"/>
            <w:tabs>
              <w:tab w:val="right" w:pos="8630"/>
            </w:tabs>
            <w:rPr>
              <w:rFonts w:asciiTheme="minorHAnsi" w:hAnsiTheme="minorHAnsi" w:cstheme="minorBidi"/>
              <w:b w:val="0"/>
              <w:bCs w:val="0"/>
              <w:caps w:val="0"/>
              <w:noProof/>
              <w:kern w:val="2"/>
              <w:lang w:val="es-ES" w:eastAsia="es-ES"/>
              <w14:ligatures w14:val="standardContextual"/>
            </w:rPr>
          </w:pPr>
          <w:hyperlink w:anchor="_Toc217923965" w:history="1">
            <w:r w:rsidRPr="004B6EA3">
              <w:rPr>
                <w:rStyle w:val="Hipervnculo"/>
                <w:noProof/>
              </w:rPr>
              <w:t>Session 2 — Data Acquisition: Web Scraping</w:t>
            </w:r>
            <w:r>
              <w:rPr>
                <w:noProof/>
                <w:webHidden/>
              </w:rPr>
              <w:tab/>
            </w:r>
            <w:r>
              <w:rPr>
                <w:noProof/>
                <w:webHidden/>
              </w:rPr>
              <w:fldChar w:fldCharType="begin"/>
            </w:r>
            <w:r>
              <w:rPr>
                <w:noProof/>
                <w:webHidden/>
              </w:rPr>
              <w:instrText xml:space="preserve"> PAGEREF _Toc217923965 \h </w:instrText>
            </w:r>
            <w:r>
              <w:rPr>
                <w:noProof/>
                <w:webHidden/>
              </w:rPr>
            </w:r>
            <w:r>
              <w:rPr>
                <w:noProof/>
                <w:webHidden/>
              </w:rPr>
              <w:fldChar w:fldCharType="separate"/>
            </w:r>
            <w:r>
              <w:rPr>
                <w:noProof/>
                <w:webHidden/>
              </w:rPr>
              <w:t>14</w:t>
            </w:r>
            <w:r>
              <w:rPr>
                <w:noProof/>
                <w:webHidden/>
              </w:rPr>
              <w:fldChar w:fldCharType="end"/>
            </w:r>
          </w:hyperlink>
        </w:p>
        <w:p w14:paraId="3876F73D" w14:textId="5E03A2C0" w:rsidR="00C9262D" w:rsidRDefault="00C9262D">
          <w:pPr>
            <w:pStyle w:val="TDC2"/>
            <w:tabs>
              <w:tab w:val="right" w:pos="8630"/>
            </w:tabs>
            <w:rPr>
              <w:b w:val="0"/>
              <w:bCs w:val="0"/>
              <w:noProof/>
              <w:kern w:val="2"/>
              <w:sz w:val="24"/>
              <w:szCs w:val="24"/>
              <w:lang w:val="es-ES" w:eastAsia="es-ES"/>
              <w14:ligatures w14:val="standardContextual"/>
            </w:rPr>
          </w:pPr>
          <w:hyperlink w:anchor="_Toc217923966" w:history="1">
            <w:r w:rsidRPr="004B6EA3">
              <w:rPr>
                <w:rStyle w:val="Hipervnculo"/>
                <w:noProof/>
              </w:rPr>
              <w:t>Session Positioning: From Infrastructure to Data Ingestion</w:t>
            </w:r>
            <w:r>
              <w:rPr>
                <w:noProof/>
                <w:webHidden/>
              </w:rPr>
              <w:tab/>
            </w:r>
            <w:r>
              <w:rPr>
                <w:noProof/>
                <w:webHidden/>
              </w:rPr>
              <w:fldChar w:fldCharType="begin"/>
            </w:r>
            <w:r>
              <w:rPr>
                <w:noProof/>
                <w:webHidden/>
              </w:rPr>
              <w:instrText xml:space="preserve"> PAGEREF _Toc217923966 \h </w:instrText>
            </w:r>
            <w:r>
              <w:rPr>
                <w:noProof/>
                <w:webHidden/>
              </w:rPr>
            </w:r>
            <w:r>
              <w:rPr>
                <w:noProof/>
                <w:webHidden/>
              </w:rPr>
              <w:fldChar w:fldCharType="separate"/>
            </w:r>
            <w:r>
              <w:rPr>
                <w:noProof/>
                <w:webHidden/>
              </w:rPr>
              <w:t>14</w:t>
            </w:r>
            <w:r>
              <w:rPr>
                <w:noProof/>
                <w:webHidden/>
              </w:rPr>
              <w:fldChar w:fldCharType="end"/>
            </w:r>
          </w:hyperlink>
        </w:p>
        <w:p w14:paraId="46F7B2DB" w14:textId="03BAEE42" w:rsidR="00C9262D" w:rsidRDefault="00C9262D">
          <w:pPr>
            <w:pStyle w:val="TDC2"/>
            <w:tabs>
              <w:tab w:val="right" w:pos="8630"/>
            </w:tabs>
            <w:rPr>
              <w:b w:val="0"/>
              <w:bCs w:val="0"/>
              <w:noProof/>
              <w:kern w:val="2"/>
              <w:sz w:val="24"/>
              <w:szCs w:val="24"/>
              <w:lang w:val="es-ES" w:eastAsia="es-ES"/>
              <w14:ligatures w14:val="standardContextual"/>
            </w:rPr>
          </w:pPr>
          <w:hyperlink w:anchor="_Toc217923967" w:history="1">
            <w:r w:rsidRPr="004B6EA3">
              <w:rPr>
                <w:rStyle w:val="Hipervnculo"/>
                <w:noProof/>
              </w:rPr>
              <w:t>What web scraping is (and what it is not)</w:t>
            </w:r>
            <w:r>
              <w:rPr>
                <w:noProof/>
                <w:webHidden/>
              </w:rPr>
              <w:tab/>
            </w:r>
            <w:r>
              <w:rPr>
                <w:noProof/>
                <w:webHidden/>
              </w:rPr>
              <w:fldChar w:fldCharType="begin"/>
            </w:r>
            <w:r>
              <w:rPr>
                <w:noProof/>
                <w:webHidden/>
              </w:rPr>
              <w:instrText xml:space="preserve"> PAGEREF _Toc217923967 \h </w:instrText>
            </w:r>
            <w:r>
              <w:rPr>
                <w:noProof/>
                <w:webHidden/>
              </w:rPr>
            </w:r>
            <w:r>
              <w:rPr>
                <w:noProof/>
                <w:webHidden/>
              </w:rPr>
              <w:fldChar w:fldCharType="separate"/>
            </w:r>
            <w:r>
              <w:rPr>
                <w:noProof/>
                <w:webHidden/>
              </w:rPr>
              <w:t>14</w:t>
            </w:r>
            <w:r>
              <w:rPr>
                <w:noProof/>
                <w:webHidden/>
              </w:rPr>
              <w:fldChar w:fldCharType="end"/>
            </w:r>
          </w:hyperlink>
        </w:p>
        <w:p w14:paraId="27955147" w14:textId="4BC54901" w:rsidR="00C9262D" w:rsidRDefault="00C9262D">
          <w:pPr>
            <w:pStyle w:val="TDC2"/>
            <w:tabs>
              <w:tab w:val="right" w:pos="8630"/>
            </w:tabs>
            <w:rPr>
              <w:b w:val="0"/>
              <w:bCs w:val="0"/>
              <w:noProof/>
              <w:kern w:val="2"/>
              <w:sz w:val="24"/>
              <w:szCs w:val="24"/>
              <w:lang w:val="es-ES" w:eastAsia="es-ES"/>
              <w14:ligatures w14:val="standardContextual"/>
            </w:rPr>
          </w:pPr>
          <w:hyperlink w:anchor="_Toc217923968" w:history="1">
            <w:r w:rsidRPr="004B6EA3">
              <w:rPr>
                <w:rStyle w:val="Hipervnculo"/>
                <w:noProof/>
              </w:rPr>
              <w:t>Web Scraping in our Project</w:t>
            </w:r>
            <w:r>
              <w:rPr>
                <w:noProof/>
                <w:webHidden/>
              </w:rPr>
              <w:tab/>
            </w:r>
            <w:r>
              <w:rPr>
                <w:noProof/>
                <w:webHidden/>
              </w:rPr>
              <w:fldChar w:fldCharType="begin"/>
            </w:r>
            <w:r>
              <w:rPr>
                <w:noProof/>
                <w:webHidden/>
              </w:rPr>
              <w:instrText xml:space="preserve"> PAGEREF _Toc217923968 \h </w:instrText>
            </w:r>
            <w:r>
              <w:rPr>
                <w:noProof/>
                <w:webHidden/>
              </w:rPr>
            </w:r>
            <w:r>
              <w:rPr>
                <w:noProof/>
                <w:webHidden/>
              </w:rPr>
              <w:fldChar w:fldCharType="separate"/>
            </w:r>
            <w:r>
              <w:rPr>
                <w:noProof/>
                <w:webHidden/>
              </w:rPr>
              <w:t>16</w:t>
            </w:r>
            <w:r>
              <w:rPr>
                <w:noProof/>
                <w:webHidden/>
              </w:rPr>
              <w:fldChar w:fldCharType="end"/>
            </w:r>
          </w:hyperlink>
        </w:p>
        <w:p w14:paraId="265BE2D7" w14:textId="7AEED2A9" w:rsidR="00C9262D" w:rsidRDefault="00C9262D">
          <w:pPr>
            <w:pStyle w:val="TDC2"/>
            <w:tabs>
              <w:tab w:val="right" w:pos="8630"/>
            </w:tabs>
            <w:rPr>
              <w:b w:val="0"/>
              <w:bCs w:val="0"/>
              <w:noProof/>
              <w:kern w:val="2"/>
              <w:sz w:val="24"/>
              <w:szCs w:val="24"/>
              <w:lang w:val="es-ES" w:eastAsia="es-ES"/>
              <w14:ligatures w14:val="standardContextual"/>
            </w:rPr>
          </w:pPr>
          <w:hyperlink w:anchor="_Toc217923969"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_Toc217923969 \h </w:instrText>
            </w:r>
            <w:r>
              <w:rPr>
                <w:noProof/>
                <w:webHidden/>
              </w:rPr>
            </w:r>
            <w:r>
              <w:rPr>
                <w:noProof/>
                <w:webHidden/>
              </w:rPr>
              <w:fldChar w:fldCharType="separate"/>
            </w:r>
            <w:r>
              <w:rPr>
                <w:noProof/>
                <w:webHidden/>
              </w:rPr>
              <w:t>23</w:t>
            </w:r>
            <w:r>
              <w:rPr>
                <w:noProof/>
                <w:webHidden/>
              </w:rPr>
              <w:fldChar w:fldCharType="end"/>
            </w:r>
          </w:hyperlink>
        </w:p>
        <w:p w14:paraId="2E1A27FA" w14:textId="2AE39FDE" w:rsidR="00C9262D" w:rsidRDefault="00C9262D">
          <w:pPr>
            <w:pStyle w:val="TDC1"/>
            <w:tabs>
              <w:tab w:val="right" w:pos="8630"/>
            </w:tabs>
            <w:rPr>
              <w:rFonts w:asciiTheme="minorHAnsi" w:hAnsiTheme="minorHAnsi" w:cstheme="minorBidi"/>
              <w:b w:val="0"/>
              <w:bCs w:val="0"/>
              <w:caps w:val="0"/>
              <w:noProof/>
              <w:kern w:val="2"/>
              <w:lang w:val="es-ES" w:eastAsia="es-ES"/>
              <w14:ligatures w14:val="standardContextual"/>
            </w:rPr>
          </w:pPr>
          <w:hyperlink w:anchor="_Toc217923970" w:history="1">
            <w:r w:rsidRPr="004B6EA3">
              <w:rPr>
                <w:rStyle w:val="Hipervnculo"/>
                <w:noProof/>
              </w:rPr>
              <w:t>Session 3 — Data Preprocessing</w:t>
            </w:r>
            <w:r>
              <w:rPr>
                <w:noProof/>
                <w:webHidden/>
              </w:rPr>
              <w:tab/>
            </w:r>
            <w:r>
              <w:rPr>
                <w:noProof/>
                <w:webHidden/>
              </w:rPr>
              <w:fldChar w:fldCharType="begin"/>
            </w:r>
            <w:r>
              <w:rPr>
                <w:noProof/>
                <w:webHidden/>
              </w:rPr>
              <w:instrText xml:space="preserve"> PAGEREF _Toc217923970 \h </w:instrText>
            </w:r>
            <w:r>
              <w:rPr>
                <w:noProof/>
                <w:webHidden/>
              </w:rPr>
            </w:r>
            <w:r>
              <w:rPr>
                <w:noProof/>
                <w:webHidden/>
              </w:rPr>
              <w:fldChar w:fldCharType="separate"/>
            </w:r>
            <w:r>
              <w:rPr>
                <w:noProof/>
                <w:webHidden/>
              </w:rPr>
              <w:t>24</w:t>
            </w:r>
            <w:r>
              <w:rPr>
                <w:noProof/>
                <w:webHidden/>
              </w:rPr>
              <w:fldChar w:fldCharType="end"/>
            </w:r>
          </w:hyperlink>
        </w:p>
        <w:p w14:paraId="3C7C5B71" w14:textId="2BD43C94" w:rsidR="00C9262D" w:rsidRDefault="00C9262D">
          <w:pPr>
            <w:pStyle w:val="TDC2"/>
            <w:tabs>
              <w:tab w:val="right" w:pos="8630"/>
            </w:tabs>
            <w:rPr>
              <w:b w:val="0"/>
              <w:bCs w:val="0"/>
              <w:noProof/>
              <w:kern w:val="2"/>
              <w:sz w:val="24"/>
              <w:szCs w:val="24"/>
              <w:lang w:val="es-ES" w:eastAsia="es-ES"/>
              <w14:ligatures w14:val="standardContextual"/>
            </w:rPr>
          </w:pPr>
          <w:hyperlink w:anchor="_Toc217923971" w:history="1">
            <w:r w:rsidRPr="004B6EA3">
              <w:rPr>
                <w:rStyle w:val="Hipervnculo"/>
                <w:noProof/>
              </w:rPr>
              <w:t>Session Positioning: From Raw Data to Analytical Dataset</w:t>
            </w:r>
            <w:r>
              <w:rPr>
                <w:noProof/>
                <w:webHidden/>
              </w:rPr>
              <w:tab/>
            </w:r>
            <w:r>
              <w:rPr>
                <w:noProof/>
                <w:webHidden/>
              </w:rPr>
              <w:fldChar w:fldCharType="begin"/>
            </w:r>
            <w:r>
              <w:rPr>
                <w:noProof/>
                <w:webHidden/>
              </w:rPr>
              <w:instrText xml:space="preserve"> PAGEREF _Toc217923971 \h </w:instrText>
            </w:r>
            <w:r>
              <w:rPr>
                <w:noProof/>
                <w:webHidden/>
              </w:rPr>
            </w:r>
            <w:r>
              <w:rPr>
                <w:noProof/>
                <w:webHidden/>
              </w:rPr>
              <w:fldChar w:fldCharType="separate"/>
            </w:r>
            <w:r>
              <w:rPr>
                <w:noProof/>
                <w:webHidden/>
              </w:rPr>
              <w:t>24</w:t>
            </w:r>
            <w:r>
              <w:rPr>
                <w:noProof/>
                <w:webHidden/>
              </w:rPr>
              <w:fldChar w:fldCharType="end"/>
            </w:r>
          </w:hyperlink>
        </w:p>
        <w:p w14:paraId="09CCCBAE" w14:textId="041C5DEC" w:rsidR="00C9262D" w:rsidRDefault="00C9262D">
          <w:pPr>
            <w:pStyle w:val="TDC2"/>
            <w:tabs>
              <w:tab w:val="right" w:pos="8630"/>
            </w:tabs>
            <w:rPr>
              <w:b w:val="0"/>
              <w:bCs w:val="0"/>
              <w:noProof/>
              <w:kern w:val="2"/>
              <w:sz w:val="24"/>
              <w:szCs w:val="24"/>
              <w:lang w:val="es-ES" w:eastAsia="es-ES"/>
              <w14:ligatures w14:val="standardContextual"/>
            </w:rPr>
          </w:pPr>
          <w:hyperlink w:anchor="_Toc217923972" w:history="1">
            <w:r w:rsidRPr="004B6EA3">
              <w:rPr>
                <w:rStyle w:val="Hipervnculo"/>
                <w:noProof/>
              </w:rPr>
              <w:t>Preprocessing Pipeline</w:t>
            </w:r>
            <w:r>
              <w:rPr>
                <w:noProof/>
                <w:webHidden/>
              </w:rPr>
              <w:tab/>
            </w:r>
            <w:r>
              <w:rPr>
                <w:noProof/>
                <w:webHidden/>
              </w:rPr>
              <w:fldChar w:fldCharType="begin"/>
            </w:r>
            <w:r>
              <w:rPr>
                <w:noProof/>
                <w:webHidden/>
              </w:rPr>
              <w:instrText xml:space="preserve"> PAGEREF _Toc217923972 \h </w:instrText>
            </w:r>
            <w:r>
              <w:rPr>
                <w:noProof/>
                <w:webHidden/>
              </w:rPr>
            </w:r>
            <w:r>
              <w:rPr>
                <w:noProof/>
                <w:webHidden/>
              </w:rPr>
              <w:fldChar w:fldCharType="separate"/>
            </w:r>
            <w:r>
              <w:rPr>
                <w:noProof/>
                <w:webHidden/>
              </w:rPr>
              <w:t>25</w:t>
            </w:r>
            <w:r>
              <w:rPr>
                <w:noProof/>
                <w:webHidden/>
              </w:rPr>
              <w:fldChar w:fldCharType="end"/>
            </w:r>
          </w:hyperlink>
        </w:p>
        <w:p w14:paraId="10AE8C95" w14:textId="29FF7250" w:rsidR="00C9262D" w:rsidRDefault="00C9262D">
          <w:pPr>
            <w:pStyle w:val="TDC2"/>
            <w:tabs>
              <w:tab w:val="right" w:pos="8630"/>
            </w:tabs>
            <w:rPr>
              <w:b w:val="0"/>
              <w:bCs w:val="0"/>
              <w:noProof/>
              <w:kern w:val="2"/>
              <w:sz w:val="24"/>
              <w:szCs w:val="24"/>
              <w:lang w:val="es-ES" w:eastAsia="es-ES"/>
              <w14:ligatures w14:val="standardContextual"/>
            </w:rPr>
          </w:pPr>
          <w:hyperlink w:anchor="_Toc217923973"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_Toc217923973 \h </w:instrText>
            </w:r>
            <w:r>
              <w:rPr>
                <w:noProof/>
                <w:webHidden/>
              </w:rPr>
            </w:r>
            <w:r>
              <w:rPr>
                <w:noProof/>
                <w:webHidden/>
              </w:rPr>
              <w:fldChar w:fldCharType="separate"/>
            </w:r>
            <w:r>
              <w:rPr>
                <w:noProof/>
                <w:webHidden/>
              </w:rPr>
              <w:t>30</w:t>
            </w:r>
            <w:r>
              <w:rPr>
                <w:noProof/>
                <w:webHidden/>
              </w:rPr>
              <w:fldChar w:fldCharType="end"/>
            </w:r>
          </w:hyperlink>
        </w:p>
        <w:p w14:paraId="1353F6B7" w14:textId="3C94EA90" w:rsidR="00C9262D" w:rsidRDefault="00C9262D">
          <w:pPr>
            <w:pStyle w:val="TDC1"/>
            <w:tabs>
              <w:tab w:val="right" w:pos="8630"/>
            </w:tabs>
            <w:rPr>
              <w:rFonts w:asciiTheme="minorHAnsi" w:hAnsiTheme="minorHAnsi" w:cstheme="minorBidi"/>
              <w:b w:val="0"/>
              <w:bCs w:val="0"/>
              <w:caps w:val="0"/>
              <w:noProof/>
              <w:kern w:val="2"/>
              <w:lang w:val="es-ES" w:eastAsia="es-ES"/>
              <w14:ligatures w14:val="standardContextual"/>
            </w:rPr>
          </w:pPr>
          <w:hyperlink w:anchor="_Toc217923974" w:history="1">
            <w:r w:rsidRPr="004B6EA3">
              <w:rPr>
                <w:rStyle w:val="Hipervnculo"/>
                <w:noProof/>
              </w:rPr>
              <w:t>Session 4 — Data Persistence and Analytical Data Modeling</w:t>
            </w:r>
            <w:r>
              <w:rPr>
                <w:noProof/>
                <w:webHidden/>
              </w:rPr>
              <w:tab/>
            </w:r>
            <w:r>
              <w:rPr>
                <w:noProof/>
                <w:webHidden/>
              </w:rPr>
              <w:fldChar w:fldCharType="begin"/>
            </w:r>
            <w:r>
              <w:rPr>
                <w:noProof/>
                <w:webHidden/>
              </w:rPr>
              <w:instrText xml:space="preserve"> PAGEREF _Toc217923974 \h </w:instrText>
            </w:r>
            <w:r>
              <w:rPr>
                <w:noProof/>
                <w:webHidden/>
              </w:rPr>
            </w:r>
            <w:r>
              <w:rPr>
                <w:noProof/>
                <w:webHidden/>
              </w:rPr>
              <w:fldChar w:fldCharType="separate"/>
            </w:r>
            <w:r>
              <w:rPr>
                <w:noProof/>
                <w:webHidden/>
              </w:rPr>
              <w:t>32</w:t>
            </w:r>
            <w:r>
              <w:rPr>
                <w:noProof/>
                <w:webHidden/>
              </w:rPr>
              <w:fldChar w:fldCharType="end"/>
            </w:r>
          </w:hyperlink>
        </w:p>
        <w:p w14:paraId="172C8201" w14:textId="2A6E1BA7" w:rsidR="00C9262D" w:rsidRDefault="00C9262D">
          <w:pPr>
            <w:pStyle w:val="TDC2"/>
            <w:tabs>
              <w:tab w:val="right" w:pos="8630"/>
            </w:tabs>
            <w:rPr>
              <w:b w:val="0"/>
              <w:bCs w:val="0"/>
              <w:noProof/>
              <w:kern w:val="2"/>
              <w:sz w:val="24"/>
              <w:szCs w:val="24"/>
              <w:lang w:val="es-ES" w:eastAsia="es-ES"/>
              <w14:ligatures w14:val="standardContextual"/>
            </w:rPr>
          </w:pPr>
          <w:hyperlink w:anchor="_Toc217923975" w:history="1">
            <w:r w:rsidRPr="004B6EA3">
              <w:rPr>
                <w:rStyle w:val="Hipervnculo"/>
                <w:noProof/>
              </w:rPr>
              <w:t>Session Positioning: From Files to a Single Source of Truth</w:t>
            </w:r>
            <w:r>
              <w:rPr>
                <w:noProof/>
                <w:webHidden/>
              </w:rPr>
              <w:tab/>
            </w:r>
            <w:r>
              <w:rPr>
                <w:noProof/>
                <w:webHidden/>
              </w:rPr>
              <w:fldChar w:fldCharType="begin"/>
            </w:r>
            <w:r>
              <w:rPr>
                <w:noProof/>
                <w:webHidden/>
              </w:rPr>
              <w:instrText xml:space="preserve"> PAGEREF _Toc217923975 \h </w:instrText>
            </w:r>
            <w:r>
              <w:rPr>
                <w:noProof/>
                <w:webHidden/>
              </w:rPr>
            </w:r>
            <w:r>
              <w:rPr>
                <w:noProof/>
                <w:webHidden/>
              </w:rPr>
              <w:fldChar w:fldCharType="separate"/>
            </w:r>
            <w:r>
              <w:rPr>
                <w:noProof/>
                <w:webHidden/>
              </w:rPr>
              <w:t>32</w:t>
            </w:r>
            <w:r>
              <w:rPr>
                <w:noProof/>
                <w:webHidden/>
              </w:rPr>
              <w:fldChar w:fldCharType="end"/>
            </w:r>
          </w:hyperlink>
        </w:p>
        <w:p w14:paraId="21842AB2" w14:textId="53998186" w:rsidR="00C9262D" w:rsidRDefault="00C9262D">
          <w:pPr>
            <w:pStyle w:val="TDC2"/>
            <w:tabs>
              <w:tab w:val="right" w:pos="8630"/>
            </w:tabs>
            <w:rPr>
              <w:b w:val="0"/>
              <w:bCs w:val="0"/>
              <w:noProof/>
              <w:kern w:val="2"/>
              <w:sz w:val="24"/>
              <w:szCs w:val="24"/>
              <w:lang w:val="es-ES" w:eastAsia="es-ES"/>
              <w14:ligatures w14:val="standardContextual"/>
            </w:rPr>
          </w:pPr>
          <w:hyperlink w:anchor="_Toc217923976" w:history="1">
            <w:r w:rsidRPr="004B6EA3">
              <w:rPr>
                <w:rStyle w:val="Hipervnculo"/>
                <w:noProof/>
              </w:rPr>
              <w:t>Analytical Data Modeling in BigQuery</w:t>
            </w:r>
            <w:r>
              <w:rPr>
                <w:noProof/>
                <w:webHidden/>
              </w:rPr>
              <w:tab/>
            </w:r>
            <w:r>
              <w:rPr>
                <w:noProof/>
                <w:webHidden/>
              </w:rPr>
              <w:fldChar w:fldCharType="begin"/>
            </w:r>
            <w:r>
              <w:rPr>
                <w:noProof/>
                <w:webHidden/>
              </w:rPr>
              <w:instrText xml:space="preserve"> PAGEREF _Toc217923976 \h </w:instrText>
            </w:r>
            <w:r>
              <w:rPr>
                <w:noProof/>
                <w:webHidden/>
              </w:rPr>
            </w:r>
            <w:r>
              <w:rPr>
                <w:noProof/>
                <w:webHidden/>
              </w:rPr>
              <w:fldChar w:fldCharType="separate"/>
            </w:r>
            <w:r>
              <w:rPr>
                <w:noProof/>
                <w:webHidden/>
              </w:rPr>
              <w:t>33</w:t>
            </w:r>
            <w:r>
              <w:rPr>
                <w:noProof/>
                <w:webHidden/>
              </w:rPr>
              <w:fldChar w:fldCharType="end"/>
            </w:r>
          </w:hyperlink>
        </w:p>
        <w:p w14:paraId="6666A955" w14:textId="0FB5C46C" w:rsidR="00C9262D" w:rsidRDefault="00C9262D">
          <w:pPr>
            <w:pStyle w:val="TDC2"/>
            <w:tabs>
              <w:tab w:val="right" w:pos="8630"/>
            </w:tabs>
            <w:rPr>
              <w:b w:val="0"/>
              <w:bCs w:val="0"/>
              <w:noProof/>
              <w:kern w:val="2"/>
              <w:sz w:val="24"/>
              <w:szCs w:val="24"/>
              <w:lang w:val="es-ES" w:eastAsia="es-ES"/>
              <w14:ligatures w14:val="standardContextual"/>
            </w:rPr>
          </w:pPr>
          <w:hyperlink w:anchor="_Toc217923977"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_Toc217923977 \h </w:instrText>
            </w:r>
            <w:r>
              <w:rPr>
                <w:noProof/>
                <w:webHidden/>
              </w:rPr>
            </w:r>
            <w:r>
              <w:rPr>
                <w:noProof/>
                <w:webHidden/>
              </w:rPr>
              <w:fldChar w:fldCharType="separate"/>
            </w:r>
            <w:r>
              <w:rPr>
                <w:noProof/>
                <w:webHidden/>
              </w:rPr>
              <w:t>37</w:t>
            </w:r>
            <w:r>
              <w:rPr>
                <w:noProof/>
                <w:webHidden/>
              </w:rPr>
              <w:fldChar w:fldCharType="end"/>
            </w:r>
          </w:hyperlink>
        </w:p>
        <w:p w14:paraId="0B7B0457" w14:textId="047CF4B0" w:rsidR="00C9262D" w:rsidRDefault="00C9262D">
          <w:pPr>
            <w:pStyle w:val="TDC1"/>
            <w:tabs>
              <w:tab w:val="right" w:pos="8630"/>
            </w:tabs>
            <w:rPr>
              <w:rFonts w:asciiTheme="minorHAnsi" w:hAnsiTheme="minorHAnsi" w:cstheme="minorBidi"/>
              <w:b w:val="0"/>
              <w:bCs w:val="0"/>
              <w:caps w:val="0"/>
              <w:noProof/>
              <w:kern w:val="2"/>
              <w:lang w:val="es-ES" w:eastAsia="es-ES"/>
              <w14:ligatures w14:val="standardContextual"/>
            </w:rPr>
          </w:pPr>
          <w:hyperlink w:anchor="_Toc217923978" w:history="1">
            <w:r w:rsidRPr="004B6EA3">
              <w:rPr>
                <w:rStyle w:val="Hipervnculo"/>
                <w:noProof/>
              </w:rPr>
              <w:t>Session 5 — SQL as Dataset Definition</w:t>
            </w:r>
            <w:r>
              <w:rPr>
                <w:noProof/>
                <w:webHidden/>
              </w:rPr>
              <w:tab/>
            </w:r>
            <w:r>
              <w:rPr>
                <w:noProof/>
                <w:webHidden/>
              </w:rPr>
              <w:fldChar w:fldCharType="begin"/>
            </w:r>
            <w:r>
              <w:rPr>
                <w:noProof/>
                <w:webHidden/>
              </w:rPr>
              <w:instrText xml:space="preserve"> PAGEREF _Toc217923978 \h </w:instrText>
            </w:r>
            <w:r>
              <w:rPr>
                <w:noProof/>
                <w:webHidden/>
              </w:rPr>
            </w:r>
            <w:r>
              <w:rPr>
                <w:noProof/>
                <w:webHidden/>
              </w:rPr>
              <w:fldChar w:fldCharType="separate"/>
            </w:r>
            <w:r>
              <w:rPr>
                <w:noProof/>
                <w:webHidden/>
              </w:rPr>
              <w:t>39</w:t>
            </w:r>
            <w:r>
              <w:rPr>
                <w:noProof/>
                <w:webHidden/>
              </w:rPr>
              <w:fldChar w:fldCharType="end"/>
            </w:r>
          </w:hyperlink>
        </w:p>
        <w:p w14:paraId="096224A6" w14:textId="146F1111" w:rsidR="00C9262D" w:rsidRDefault="00C9262D">
          <w:pPr>
            <w:pStyle w:val="TDC2"/>
            <w:tabs>
              <w:tab w:val="right" w:pos="8630"/>
            </w:tabs>
            <w:rPr>
              <w:b w:val="0"/>
              <w:bCs w:val="0"/>
              <w:noProof/>
              <w:kern w:val="2"/>
              <w:sz w:val="24"/>
              <w:szCs w:val="24"/>
              <w:lang w:val="es-ES" w:eastAsia="es-ES"/>
              <w14:ligatures w14:val="standardContextual"/>
            </w:rPr>
          </w:pPr>
          <w:hyperlink w:anchor="_Toc217923979" w:history="1">
            <w:r w:rsidRPr="004B6EA3">
              <w:rPr>
                <w:rStyle w:val="Hipervnculo"/>
                <w:noProof/>
              </w:rPr>
              <w:t>Session Positioning: From Storage to Analytical Access</w:t>
            </w:r>
            <w:r>
              <w:rPr>
                <w:noProof/>
                <w:webHidden/>
              </w:rPr>
              <w:tab/>
            </w:r>
            <w:r>
              <w:rPr>
                <w:noProof/>
                <w:webHidden/>
              </w:rPr>
              <w:fldChar w:fldCharType="begin"/>
            </w:r>
            <w:r>
              <w:rPr>
                <w:noProof/>
                <w:webHidden/>
              </w:rPr>
              <w:instrText xml:space="preserve"> PAGEREF _Toc217923979 \h </w:instrText>
            </w:r>
            <w:r>
              <w:rPr>
                <w:noProof/>
                <w:webHidden/>
              </w:rPr>
            </w:r>
            <w:r>
              <w:rPr>
                <w:noProof/>
                <w:webHidden/>
              </w:rPr>
              <w:fldChar w:fldCharType="separate"/>
            </w:r>
            <w:r>
              <w:rPr>
                <w:noProof/>
                <w:webHidden/>
              </w:rPr>
              <w:t>39</w:t>
            </w:r>
            <w:r>
              <w:rPr>
                <w:noProof/>
                <w:webHidden/>
              </w:rPr>
              <w:fldChar w:fldCharType="end"/>
            </w:r>
          </w:hyperlink>
        </w:p>
        <w:p w14:paraId="152499C6" w14:textId="6D8E8B8B" w:rsidR="00C9262D" w:rsidRDefault="00C9262D">
          <w:pPr>
            <w:pStyle w:val="TDC2"/>
            <w:tabs>
              <w:tab w:val="right" w:pos="8630"/>
            </w:tabs>
            <w:rPr>
              <w:b w:val="0"/>
              <w:bCs w:val="0"/>
              <w:noProof/>
              <w:kern w:val="2"/>
              <w:sz w:val="24"/>
              <w:szCs w:val="24"/>
              <w:lang w:val="es-ES" w:eastAsia="es-ES"/>
              <w14:ligatures w14:val="standardContextual"/>
            </w:rPr>
          </w:pPr>
          <w:hyperlink w:anchor="_Toc217923980" w:history="1">
            <w:r w:rsidRPr="004B6EA3">
              <w:rPr>
                <w:rStyle w:val="Hipervnculo"/>
                <w:noProof/>
              </w:rPr>
              <w:t>SQL-Based Dataset Extraction</w:t>
            </w:r>
            <w:r>
              <w:rPr>
                <w:noProof/>
                <w:webHidden/>
              </w:rPr>
              <w:tab/>
            </w:r>
            <w:r>
              <w:rPr>
                <w:noProof/>
                <w:webHidden/>
              </w:rPr>
              <w:fldChar w:fldCharType="begin"/>
            </w:r>
            <w:r>
              <w:rPr>
                <w:noProof/>
                <w:webHidden/>
              </w:rPr>
              <w:instrText xml:space="preserve"> PAGEREF _Toc217923980 \h </w:instrText>
            </w:r>
            <w:r>
              <w:rPr>
                <w:noProof/>
                <w:webHidden/>
              </w:rPr>
            </w:r>
            <w:r>
              <w:rPr>
                <w:noProof/>
                <w:webHidden/>
              </w:rPr>
              <w:fldChar w:fldCharType="separate"/>
            </w:r>
            <w:r>
              <w:rPr>
                <w:noProof/>
                <w:webHidden/>
              </w:rPr>
              <w:t>40</w:t>
            </w:r>
            <w:r>
              <w:rPr>
                <w:noProof/>
                <w:webHidden/>
              </w:rPr>
              <w:fldChar w:fldCharType="end"/>
            </w:r>
          </w:hyperlink>
        </w:p>
        <w:p w14:paraId="382BED83" w14:textId="70A220B9" w:rsidR="00C9262D" w:rsidRDefault="00C9262D">
          <w:pPr>
            <w:pStyle w:val="TDC2"/>
            <w:tabs>
              <w:tab w:val="right" w:pos="8630"/>
            </w:tabs>
            <w:rPr>
              <w:b w:val="0"/>
              <w:bCs w:val="0"/>
              <w:noProof/>
              <w:kern w:val="2"/>
              <w:sz w:val="24"/>
              <w:szCs w:val="24"/>
              <w:lang w:val="es-ES" w:eastAsia="es-ES"/>
              <w14:ligatures w14:val="standardContextual"/>
            </w:rPr>
          </w:pPr>
          <w:hyperlink w:anchor="_Toc217923981"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_Toc217923981 \h </w:instrText>
            </w:r>
            <w:r>
              <w:rPr>
                <w:noProof/>
                <w:webHidden/>
              </w:rPr>
            </w:r>
            <w:r>
              <w:rPr>
                <w:noProof/>
                <w:webHidden/>
              </w:rPr>
              <w:fldChar w:fldCharType="separate"/>
            </w:r>
            <w:r>
              <w:rPr>
                <w:noProof/>
                <w:webHidden/>
              </w:rPr>
              <w:t>45</w:t>
            </w:r>
            <w:r>
              <w:rPr>
                <w:noProof/>
                <w:webHidden/>
              </w:rPr>
              <w:fldChar w:fldCharType="end"/>
            </w:r>
          </w:hyperlink>
        </w:p>
        <w:p w14:paraId="0843975B" w14:textId="02D35F25" w:rsidR="00C9262D" w:rsidRDefault="00C9262D">
          <w:pPr>
            <w:pStyle w:val="TDC1"/>
            <w:tabs>
              <w:tab w:val="right" w:pos="8630"/>
            </w:tabs>
            <w:rPr>
              <w:rFonts w:asciiTheme="minorHAnsi" w:hAnsiTheme="minorHAnsi" w:cstheme="minorBidi"/>
              <w:b w:val="0"/>
              <w:bCs w:val="0"/>
              <w:caps w:val="0"/>
              <w:noProof/>
              <w:kern w:val="2"/>
              <w:lang w:val="es-ES" w:eastAsia="es-ES"/>
              <w14:ligatures w14:val="standardContextual"/>
            </w:rPr>
          </w:pPr>
          <w:hyperlink w:anchor="_Toc217923982" w:history="1">
            <w:r w:rsidRPr="004B6EA3">
              <w:rPr>
                <w:rStyle w:val="Hipervnculo"/>
                <w:noProof/>
              </w:rPr>
              <w:t>Session 6 — Machine Learning I — Regression</w:t>
            </w:r>
            <w:r>
              <w:rPr>
                <w:noProof/>
                <w:webHidden/>
              </w:rPr>
              <w:tab/>
            </w:r>
            <w:r>
              <w:rPr>
                <w:noProof/>
                <w:webHidden/>
              </w:rPr>
              <w:fldChar w:fldCharType="begin"/>
            </w:r>
            <w:r>
              <w:rPr>
                <w:noProof/>
                <w:webHidden/>
              </w:rPr>
              <w:instrText xml:space="preserve"> PAGEREF _Toc217923982 \h </w:instrText>
            </w:r>
            <w:r>
              <w:rPr>
                <w:noProof/>
                <w:webHidden/>
              </w:rPr>
            </w:r>
            <w:r>
              <w:rPr>
                <w:noProof/>
                <w:webHidden/>
              </w:rPr>
              <w:fldChar w:fldCharType="separate"/>
            </w:r>
            <w:r>
              <w:rPr>
                <w:noProof/>
                <w:webHidden/>
              </w:rPr>
              <w:t>47</w:t>
            </w:r>
            <w:r>
              <w:rPr>
                <w:noProof/>
                <w:webHidden/>
              </w:rPr>
              <w:fldChar w:fldCharType="end"/>
            </w:r>
          </w:hyperlink>
        </w:p>
        <w:p w14:paraId="24122C97" w14:textId="4951663F" w:rsidR="00C9262D" w:rsidRDefault="00C9262D">
          <w:pPr>
            <w:pStyle w:val="TDC2"/>
            <w:tabs>
              <w:tab w:val="right" w:pos="8630"/>
            </w:tabs>
            <w:rPr>
              <w:b w:val="0"/>
              <w:bCs w:val="0"/>
              <w:noProof/>
              <w:kern w:val="2"/>
              <w:sz w:val="24"/>
              <w:szCs w:val="24"/>
              <w:lang w:val="es-ES" w:eastAsia="es-ES"/>
              <w14:ligatures w14:val="standardContextual"/>
            </w:rPr>
          </w:pPr>
          <w:hyperlink w:anchor="_Toc217923983" w:history="1">
            <w:r w:rsidRPr="004B6EA3">
              <w:rPr>
                <w:rStyle w:val="Hipervnculo"/>
                <w:noProof/>
              </w:rPr>
              <w:t>Session positioning: where we are in the end-to-end pipeline</w:t>
            </w:r>
            <w:r>
              <w:rPr>
                <w:noProof/>
                <w:webHidden/>
              </w:rPr>
              <w:tab/>
            </w:r>
            <w:r>
              <w:rPr>
                <w:noProof/>
                <w:webHidden/>
              </w:rPr>
              <w:fldChar w:fldCharType="begin"/>
            </w:r>
            <w:r>
              <w:rPr>
                <w:noProof/>
                <w:webHidden/>
              </w:rPr>
              <w:instrText xml:space="preserve"> PAGEREF _Toc217923983 \h </w:instrText>
            </w:r>
            <w:r>
              <w:rPr>
                <w:noProof/>
                <w:webHidden/>
              </w:rPr>
            </w:r>
            <w:r>
              <w:rPr>
                <w:noProof/>
                <w:webHidden/>
              </w:rPr>
              <w:fldChar w:fldCharType="separate"/>
            </w:r>
            <w:r>
              <w:rPr>
                <w:noProof/>
                <w:webHidden/>
              </w:rPr>
              <w:t>47</w:t>
            </w:r>
            <w:r>
              <w:rPr>
                <w:noProof/>
                <w:webHidden/>
              </w:rPr>
              <w:fldChar w:fldCharType="end"/>
            </w:r>
          </w:hyperlink>
        </w:p>
        <w:p w14:paraId="68456EFA" w14:textId="0662E4FF" w:rsidR="00C9262D" w:rsidRDefault="00C9262D">
          <w:pPr>
            <w:pStyle w:val="TDC2"/>
            <w:tabs>
              <w:tab w:val="right" w:pos="8630"/>
            </w:tabs>
            <w:rPr>
              <w:b w:val="0"/>
              <w:bCs w:val="0"/>
              <w:noProof/>
              <w:kern w:val="2"/>
              <w:sz w:val="24"/>
              <w:szCs w:val="24"/>
              <w:lang w:val="es-ES" w:eastAsia="es-ES"/>
              <w14:ligatures w14:val="standardContextual"/>
            </w:rPr>
          </w:pPr>
          <w:hyperlink w:anchor="_Toc217923984" w:history="1">
            <w:r w:rsidRPr="004B6EA3">
              <w:rPr>
                <w:rStyle w:val="Hipervnculo"/>
                <w:noProof/>
              </w:rPr>
              <w:t>Core content</w:t>
            </w:r>
            <w:r>
              <w:rPr>
                <w:noProof/>
                <w:webHidden/>
              </w:rPr>
              <w:tab/>
            </w:r>
            <w:r>
              <w:rPr>
                <w:noProof/>
                <w:webHidden/>
              </w:rPr>
              <w:fldChar w:fldCharType="begin"/>
            </w:r>
            <w:r>
              <w:rPr>
                <w:noProof/>
                <w:webHidden/>
              </w:rPr>
              <w:instrText xml:space="preserve"> PAGEREF _Toc217923984 \h </w:instrText>
            </w:r>
            <w:r>
              <w:rPr>
                <w:noProof/>
                <w:webHidden/>
              </w:rPr>
            </w:r>
            <w:r>
              <w:rPr>
                <w:noProof/>
                <w:webHidden/>
              </w:rPr>
              <w:fldChar w:fldCharType="separate"/>
            </w:r>
            <w:r>
              <w:rPr>
                <w:noProof/>
                <w:webHidden/>
              </w:rPr>
              <w:t>48</w:t>
            </w:r>
            <w:r>
              <w:rPr>
                <w:noProof/>
                <w:webHidden/>
              </w:rPr>
              <w:fldChar w:fldCharType="end"/>
            </w:r>
          </w:hyperlink>
        </w:p>
        <w:p w14:paraId="4ABF49A8" w14:textId="2D2E313E" w:rsidR="00C9262D" w:rsidRDefault="00C9262D">
          <w:pPr>
            <w:pStyle w:val="TDC2"/>
            <w:tabs>
              <w:tab w:val="right" w:pos="8630"/>
            </w:tabs>
            <w:rPr>
              <w:b w:val="0"/>
              <w:bCs w:val="0"/>
              <w:noProof/>
              <w:kern w:val="2"/>
              <w:sz w:val="24"/>
              <w:szCs w:val="24"/>
              <w:lang w:val="es-ES" w:eastAsia="es-ES"/>
              <w14:ligatures w14:val="standardContextual"/>
            </w:rPr>
          </w:pPr>
          <w:hyperlink w:anchor="_Toc217923985"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_Toc217923985 \h </w:instrText>
            </w:r>
            <w:r>
              <w:rPr>
                <w:noProof/>
                <w:webHidden/>
              </w:rPr>
            </w:r>
            <w:r>
              <w:rPr>
                <w:noProof/>
                <w:webHidden/>
              </w:rPr>
              <w:fldChar w:fldCharType="separate"/>
            </w:r>
            <w:r>
              <w:rPr>
                <w:noProof/>
                <w:webHidden/>
              </w:rPr>
              <w:t>56</w:t>
            </w:r>
            <w:r>
              <w:rPr>
                <w:noProof/>
                <w:webHidden/>
              </w:rPr>
              <w:fldChar w:fldCharType="end"/>
            </w:r>
          </w:hyperlink>
        </w:p>
        <w:p w14:paraId="27798DE5" w14:textId="5D0F188B" w:rsidR="00C9262D" w:rsidRDefault="00C9262D">
          <w:pPr>
            <w:pStyle w:val="TDC1"/>
            <w:tabs>
              <w:tab w:val="right" w:pos="8630"/>
            </w:tabs>
            <w:rPr>
              <w:rFonts w:asciiTheme="minorHAnsi" w:hAnsiTheme="minorHAnsi" w:cstheme="minorBidi"/>
              <w:b w:val="0"/>
              <w:bCs w:val="0"/>
              <w:caps w:val="0"/>
              <w:noProof/>
              <w:kern w:val="2"/>
              <w:lang w:val="es-ES" w:eastAsia="es-ES"/>
              <w14:ligatures w14:val="standardContextual"/>
            </w:rPr>
          </w:pPr>
          <w:hyperlink w:anchor="_Toc217923986" w:history="1">
            <w:r w:rsidRPr="004B6EA3">
              <w:rPr>
                <w:rStyle w:val="Hipervnculo"/>
                <w:noProof/>
              </w:rPr>
              <w:t>Session 7 — Machine Learning II: Classification</w:t>
            </w:r>
            <w:r>
              <w:rPr>
                <w:noProof/>
                <w:webHidden/>
              </w:rPr>
              <w:tab/>
            </w:r>
            <w:r>
              <w:rPr>
                <w:noProof/>
                <w:webHidden/>
              </w:rPr>
              <w:fldChar w:fldCharType="begin"/>
            </w:r>
            <w:r>
              <w:rPr>
                <w:noProof/>
                <w:webHidden/>
              </w:rPr>
              <w:instrText xml:space="preserve"> PAGEREF _Toc217923986 \h </w:instrText>
            </w:r>
            <w:r>
              <w:rPr>
                <w:noProof/>
                <w:webHidden/>
              </w:rPr>
            </w:r>
            <w:r>
              <w:rPr>
                <w:noProof/>
                <w:webHidden/>
              </w:rPr>
              <w:fldChar w:fldCharType="separate"/>
            </w:r>
            <w:r>
              <w:rPr>
                <w:noProof/>
                <w:webHidden/>
              </w:rPr>
              <w:t>59</w:t>
            </w:r>
            <w:r>
              <w:rPr>
                <w:noProof/>
                <w:webHidden/>
              </w:rPr>
              <w:fldChar w:fldCharType="end"/>
            </w:r>
          </w:hyperlink>
        </w:p>
        <w:p w14:paraId="7D455830" w14:textId="15D82A9B" w:rsidR="00C9262D" w:rsidRDefault="00C9262D">
          <w:pPr>
            <w:pStyle w:val="TDC2"/>
            <w:tabs>
              <w:tab w:val="right" w:pos="8630"/>
            </w:tabs>
            <w:rPr>
              <w:b w:val="0"/>
              <w:bCs w:val="0"/>
              <w:noProof/>
              <w:kern w:val="2"/>
              <w:sz w:val="24"/>
              <w:szCs w:val="24"/>
              <w:lang w:val="es-ES" w:eastAsia="es-ES"/>
              <w14:ligatures w14:val="standardContextual"/>
            </w:rPr>
          </w:pPr>
          <w:hyperlink w:anchor="_Toc217923987" w:history="1">
            <w:r w:rsidRPr="004B6EA3">
              <w:rPr>
                <w:rStyle w:val="Hipervnculo"/>
                <w:noProof/>
              </w:rPr>
              <w:t>Session Positioning: From Baseline to Decision Support</w:t>
            </w:r>
            <w:r>
              <w:rPr>
                <w:noProof/>
                <w:webHidden/>
              </w:rPr>
              <w:tab/>
            </w:r>
            <w:r>
              <w:rPr>
                <w:noProof/>
                <w:webHidden/>
              </w:rPr>
              <w:fldChar w:fldCharType="begin"/>
            </w:r>
            <w:r>
              <w:rPr>
                <w:noProof/>
                <w:webHidden/>
              </w:rPr>
              <w:instrText xml:space="preserve"> PAGEREF _Toc217923987 \h </w:instrText>
            </w:r>
            <w:r>
              <w:rPr>
                <w:noProof/>
                <w:webHidden/>
              </w:rPr>
            </w:r>
            <w:r>
              <w:rPr>
                <w:noProof/>
                <w:webHidden/>
              </w:rPr>
              <w:fldChar w:fldCharType="separate"/>
            </w:r>
            <w:r>
              <w:rPr>
                <w:noProof/>
                <w:webHidden/>
              </w:rPr>
              <w:t>59</w:t>
            </w:r>
            <w:r>
              <w:rPr>
                <w:noProof/>
                <w:webHidden/>
              </w:rPr>
              <w:fldChar w:fldCharType="end"/>
            </w:r>
          </w:hyperlink>
        </w:p>
        <w:p w14:paraId="68552D02" w14:textId="5EF05166" w:rsidR="00C9262D" w:rsidRDefault="00C9262D">
          <w:pPr>
            <w:pStyle w:val="TDC2"/>
            <w:tabs>
              <w:tab w:val="right" w:pos="8630"/>
            </w:tabs>
            <w:rPr>
              <w:b w:val="0"/>
              <w:bCs w:val="0"/>
              <w:noProof/>
              <w:kern w:val="2"/>
              <w:sz w:val="24"/>
              <w:szCs w:val="24"/>
              <w:lang w:val="es-ES" w:eastAsia="es-ES"/>
              <w14:ligatures w14:val="standardContextual"/>
            </w:rPr>
          </w:pPr>
          <w:hyperlink w:anchor="_Toc217923988" w:history="1">
            <w:r w:rsidRPr="004B6EA3">
              <w:rPr>
                <w:rStyle w:val="Hipervnculo"/>
                <w:noProof/>
              </w:rPr>
              <w:t>Core concepts</w:t>
            </w:r>
            <w:r>
              <w:rPr>
                <w:noProof/>
                <w:webHidden/>
              </w:rPr>
              <w:tab/>
            </w:r>
            <w:r>
              <w:rPr>
                <w:noProof/>
                <w:webHidden/>
              </w:rPr>
              <w:fldChar w:fldCharType="begin"/>
            </w:r>
            <w:r>
              <w:rPr>
                <w:noProof/>
                <w:webHidden/>
              </w:rPr>
              <w:instrText xml:space="preserve"> PAGEREF _Toc217923988 \h </w:instrText>
            </w:r>
            <w:r>
              <w:rPr>
                <w:noProof/>
                <w:webHidden/>
              </w:rPr>
            </w:r>
            <w:r>
              <w:rPr>
                <w:noProof/>
                <w:webHidden/>
              </w:rPr>
              <w:fldChar w:fldCharType="separate"/>
            </w:r>
            <w:r>
              <w:rPr>
                <w:noProof/>
                <w:webHidden/>
              </w:rPr>
              <w:t>60</w:t>
            </w:r>
            <w:r>
              <w:rPr>
                <w:noProof/>
                <w:webHidden/>
              </w:rPr>
              <w:fldChar w:fldCharType="end"/>
            </w:r>
          </w:hyperlink>
        </w:p>
        <w:p w14:paraId="26ACA46F" w14:textId="0917FD09" w:rsidR="00C9262D" w:rsidRDefault="00C9262D">
          <w:pPr>
            <w:pStyle w:val="TDC2"/>
            <w:tabs>
              <w:tab w:val="right" w:pos="8630"/>
            </w:tabs>
            <w:rPr>
              <w:b w:val="0"/>
              <w:bCs w:val="0"/>
              <w:noProof/>
              <w:kern w:val="2"/>
              <w:sz w:val="24"/>
              <w:szCs w:val="24"/>
              <w:lang w:val="es-ES" w:eastAsia="es-ES"/>
              <w14:ligatures w14:val="standardContextual"/>
            </w:rPr>
          </w:pPr>
          <w:hyperlink w:anchor="_Toc217923989" w:history="1">
            <w:r w:rsidRPr="004B6EA3">
              <w:rPr>
                <w:rStyle w:val="Hipervnculo"/>
                <w:noProof/>
              </w:rPr>
              <w:t>Predicting Top-Price Listings</w:t>
            </w:r>
            <w:r>
              <w:rPr>
                <w:noProof/>
                <w:webHidden/>
              </w:rPr>
              <w:tab/>
            </w:r>
            <w:r>
              <w:rPr>
                <w:noProof/>
                <w:webHidden/>
              </w:rPr>
              <w:fldChar w:fldCharType="begin"/>
            </w:r>
            <w:r>
              <w:rPr>
                <w:noProof/>
                <w:webHidden/>
              </w:rPr>
              <w:instrText xml:space="preserve"> PAGEREF _Toc217923989 \h </w:instrText>
            </w:r>
            <w:r>
              <w:rPr>
                <w:noProof/>
                <w:webHidden/>
              </w:rPr>
            </w:r>
            <w:r>
              <w:rPr>
                <w:noProof/>
                <w:webHidden/>
              </w:rPr>
              <w:fldChar w:fldCharType="separate"/>
            </w:r>
            <w:r>
              <w:rPr>
                <w:noProof/>
                <w:webHidden/>
              </w:rPr>
              <w:t>63</w:t>
            </w:r>
            <w:r>
              <w:rPr>
                <w:noProof/>
                <w:webHidden/>
              </w:rPr>
              <w:fldChar w:fldCharType="end"/>
            </w:r>
          </w:hyperlink>
        </w:p>
        <w:p w14:paraId="482CEFB8" w14:textId="23C11A02" w:rsidR="00C9262D" w:rsidRDefault="00C9262D">
          <w:pPr>
            <w:pStyle w:val="TDC2"/>
            <w:tabs>
              <w:tab w:val="right" w:pos="8630"/>
            </w:tabs>
            <w:rPr>
              <w:b w:val="0"/>
              <w:bCs w:val="0"/>
              <w:noProof/>
              <w:kern w:val="2"/>
              <w:sz w:val="24"/>
              <w:szCs w:val="24"/>
              <w:lang w:val="es-ES" w:eastAsia="es-ES"/>
              <w14:ligatures w14:val="standardContextual"/>
            </w:rPr>
          </w:pPr>
          <w:hyperlink w:anchor="_Toc217923990" w:history="1">
            <w:r w:rsidRPr="004B6EA3">
              <w:rPr>
                <w:rStyle w:val="Hipervnculo"/>
                <w:noProof/>
              </w:rPr>
              <w:t>Homework for the next session</w:t>
            </w:r>
            <w:r>
              <w:rPr>
                <w:noProof/>
                <w:webHidden/>
              </w:rPr>
              <w:tab/>
            </w:r>
            <w:r>
              <w:rPr>
                <w:noProof/>
                <w:webHidden/>
              </w:rPr>
              <w:fldChar w:fldCharType="begin"/>
            </w:r>
            <w:r>
              <w:rPr>
                <w:noProof/>
                <w:webHidden/>
              </w:rPr>
              <w:instrText xml:space="preserve"> PAGEREF _Toc217923990 \h </w:instrText>
            </w:r>
            <w:r>
              <w:rPr>
                <w:noProof/>
                <w:webHidden/>
              </w:rPr>
            </w:r>
            <w:r>
              <w:rPr>
                <w:noProof/>
                <w:webHidden/>
              </w:rPr>
              <w:fldChar w:fldCharType="separate"/>
            </w:r>
            <w:r>
              <w:rPr>
                <w:noProof/>
                <w:webHidden/>
              </w:rPr>
              <w:t>70</w:t>
            </w:r>
            <w:r>
              <w:rPr>
                <w:noProof/>
                <w:webHidden/>
              </w:rPr>
              <w:fldChar w:fldCharType="end"/>
            </w:r>
          </w:hyperlink>
        </w:p>
        <w:p w14:paraId="72F05683" w14:textId="7EF544ED" w:rsidR="008D440F" w:rsidRDefault="008D440F">
          <w:r>
            <w:rPr>
              <w:rFonts w:asciiTheme="majorHAnsi" w:hAnsiTheme="majorHAnsi" w:cstheme="majorHAnsi"/>
              <w:b/>
              <w:bCs/>
              <w:caps/>
              <w:sz w:val="24"/>
              <w:szCs w:val="24"/>
            </w:rPr>
            <w:fldChar w:fldCharType="end"/>
          </w:r>
        </w:p>
      </w:sdtContent>
    </w:sdt>
    <w:p w14:paraId="3AA2A7C5" w14:textId="77777777" w:rsidR="00414C10" w:rsidRDefault="00414C10">
      <w:pPr>
        <w:rPr>
          <w:rFonts w:asciiTheme="majorHAnsi" w:eastAsiaTheme="majorEastAsia" w:hAnsiTheme="majorHAnsi" w:cstheme="majorBidi"/>
          <w:b/>
          <w:bCs/>
          <w:color w:val="365F91" w:themeColor="accent1" w:themeShade="BF"/>
          <w:sz w:val="28"/>
          <w:szCs w:val="28"/>
        </w:rPr>
      </w:pPr>
      <w:r>
        <w:br w:type="page"/>
      </w:r>
    </w:p>
    <w:p w14:paraId="564DF0B1" w14:textId="21EA2C7D" w:rsidR="001B5A9E" w:rsidRDefault="00184A1A">
      <w:pPr>
        <w:pStyle w:val="Ttulo1"/>
      </w:pPr>
      <w:bookmarkStart w:id="0" w:name="_Toc217923959"/>
      <w:r>
        <w:lastRenderedPageBreak/>
        <w:t>Session 1</w:t>
      </w:r>
      <w:r w:rsidR="00116160">
        <w:t xml:space="preserve"> — </w:t>
      </w:r>
      <w:r w:rsidR="00596298">
        <w:t>Data &amp; Data Science in professional context</w:t>
      </w:r>
      <w:bookmarkEnd w:id="0"/>
    </w:p>
    <w:p w14:paraId="518C8411" w14:textId="77777777" w:rsidR="005C510D" w:rsidRDefault="005C510D" w:rsidP="005C510D">
      <w:pPr>
        <w:pStyle w:val="Ttulo2"/>
      </w:pPr>
      <w:bookmarkStart w:id="1" w:name="_Toc217923960"/>
      <w:r>
        <w:t>Session positioning</w:t>
      </w:r>
      <w:bookmarkEnd w:id="1"/>
    </w:p>
    <w:p w14:paraId="6C968B4C" w14:textId="77777777" w:rsidR="005F7219" w:rsidRDefault="005F7219" w:rsidP="005F7219">
      <w:r w:rsidRPr="005F7219">
        <w:t>The objective of this session is to introduce you to the methodology and aims of the course, positioning your learning within the context of real-world data science work. You will gain an understanding of how data projects are managed in professional environments, the importance of teamwork and coordination, and the value of tackling a single, evolving project from start to finish. This foundation prepares you to approach data problems with a holistic perspective, emphasizing both technical and business decision-making throughout the project lifecycle.</w:t>
      </w:r>
    </w:p>
    <w:p w14:paraId="0130BF50" w14:textId="77777777" w:rsidR="005F7219" w:rsidRDefault="005F7219" w:rsidP="005F7219">
      <w:r w:rsidRPr="005F7219">
        <w:t>In Session 1, we will begin by exploring the role of data and data science in a professional context. You'll learn how data teams operate within technology companies, focusing on the collaborative nature of their work, explicit roles, handoffs, and how decisions and responsibilities move through each stage of the data pipeline. We will review the course methodology, which is structured to simulate a real-world, end-to-end project experience rather than isolated tasks or purely theoretical learning. This approach is designed to help you understand how every technical and business decision—starting from data acquisition, through cleaning, validation, storage, querying, modeling, and finally business intelligence—fits into a broader, coherent system.</w:t>
      </w:r>
    </w:p>
    <w:p w14:paraId="7624335B" w14:textId="77777777" w:rsidR="005F7219" w:rsidRDefault="005F7219" w:rsidP="005F7219">
      <w:r w:rsidRPr="005F7219">
        <w:t>During this session, we will also outline the structure of the complete data system you will build over the duration of the course. You will see how each part of the pipeline, from collecting raw data to producing actionable business insights, is interconnected. This session will emphasize the importance of making explicit, justifiable choices at every step, understanding trade-offs, and communicating results and limitations to both technical and non-technical stakeholders.</w:t>
      </w:r>
    </w:p>
    <w:p w14:paraId="3F4AE750" w14:textId="53837B76" w:rsidR="005C510D" w:rsidRPr="005F7219" w:rsidRDefault="005F7219" w:rsidP="005F7219">
      <w:r w:rsidRPr="005F7219">
        <w:t>By the end of Session 1, you will have a clear understanding of the course objectives and expectations, the rationale behind the project-based learning methodology, and the practical skills you will develop as you progress. This session sets the stage for you to think systematically about data science, preparing you to build, explain, and defend integrated data systems in a professional setting.</w:t>
      </w:r>
    </w:p>
    <w:p w14:paraId="4596B404" w14:textId="1FE58FE9" w:rsidR="007805B8" w:rsidRDefault="00184A1A" w:rsidP="00AD0186">
      <w:pPr>
        <w:pStyle w:val="Ttulo2"/>
      </w:pPr>
      <w:bookmarkStart w:id="2" w:name="_Toc217923961"/>
      <w:r>
        <w:t>Course methodology and objective</w:t>
      </w:r>
      <w:bookmarkEnd w:id="2"/>
    </w:p>
    <w:p w14:paraId="07179577" w14:textId="5B13656B" w:rsidR="001B5A9E" w:rsidRDefault="00116160" w:rsidP="005C510D">
      <w:pPr>
        <w:pStyle w:val="Ttulo3"/>
      </w:pPr>
      <w:r w:rsidRPr="00AD0186">
        <w:t>What</w:t>
      </w:r>
      <w:r>
        <w:t xml:space="preserve"> This Course Is and Why It Is Structured This Way</w:t>
      </w:r>
    </w:p>
    <w:p w14:paraId="2ECD9D92" w14:textId="77777777" w:rsidR="001B5A9E" w:rsidRDefault="00116160">
      <w:r>
        <w:t>This course deliberately simulates the work of a data team operating inside a technology company, rather than the work of an individual analyst solving isolated tasks. Roles, handoffs, and interfaces between stages of the pipeline are made explicit on purpose, so that you learn how data work is coordinated across functions and how decisions propagate from one stage to the next in team-based professional environments. It is a professional, end-</w:t>
      </w:r>
      <w:proofErr w:type="gramStart"/>
      <w:r>
        <w:t>to</w:t>
      </w:r>
      <w:proofErr w:type="gramEnd"/>
      <w:r>
        <w:t>-end, project-based learning experience: not a collection of isolated exercises, and not a traditional academic course where concepts are presented independently of their application. From the very beginning, you will work on a single evolving project that mirrors how data work is carried out in real organizations.</w:t>
      </w:r>
    </w:p>
    <w:p w14:paraId="2122AB61" w14:textId="77777777" w:rsidR="001B5A9E" w:rsidRDefault="00116160">
      <w:r>
        <w:t xml:space="preserve">The purpose of the course is not to teach tools for their own sake, but to teach how to reason about data </w:t>
      </w:r>
      <w:proofErr w:type="gramStart"/>
      <w:r>
        <w:t>systems as a whole</w:t>
      </w:r>
      <w:proofErr w:type="gramEnd"/>
      <w:r>
        <w:t>. Concepts and techniques are introduced only when they are required to move the project forward; there is no concept-first curriculum detached from immediate application. Every technical choice, from data acquisition to modeling and visualization, is framed as part of a broader system that must be coherent, explainable, and defensible. By the end of the course, you are expected not only to build this system, but to be able to justify its structure and articulate its limitations.</w:t>
      </w:r>
    </w:p>
    <w:p w14:paraId="4A156AB3" w14:textId="77777777" w:rsidR="001B5A9E" w:rsidRDefault="00116160">
      <w:r>
        <w:t>A central principle of the course is end-to-end ownership. You are expected to take responsibility for the entire pipeline, not just for individual steps. This means understanding where data comes from, how it is transformed, how assumptions are introduced, and how results are ultimately used to support decisions. Errors, trade-offs, and imperfections are treated as normal and valuable parts of the learning process, provided they are identified, justified, and documented.</w:t>
      </w:r>
    </w:p>
    <w:p w14:paraId="32AB334A" w14:textId="77777777" w:rsidR="001B5A9E" w:rsidRDefault="00116160">
      <w:r>
        <w:t xml:space="preserve">For this reason, the course is structured around project-based learning. This structure is not a pedagogical preference, but a direct consequence of the type of professional system you are expected to learn how to reason about. Working on a single project over time forces you to confront realistic constraints: incomplete data, imperfect models, and the need to make decisions with limited information. This reflects professional practice directly and prepares you to reason </w:t>
      </w:r>
      <w:proofErr w:type="gramStart"/>
      <w:r>
        <w:t>about</w:t>
      </w:r>
      <w:proofErr w:type="gramEnd"/>
      <w:r>
        <w:t xml:space="preserve"> data </w:t>
      </w:r>
      <w:proofErr w:type="gramStart"/>
      <w:r>
        <w:t>problems</w:t>
      </w:r>
      <w:proofErr w:type="gramEnd"/>
      <w:r>
        <w:t xml:space="preserve"> as integrated systems rather than as standalone techniques.</w:t>
      </w:r>
    </w:p>
    <w:p w14:paraId="6CDB64B0" w14:textId="7B2C1A26" w:rsidR="001B5A9E" w:rsidRDefault="00116160" w:rsidP="005C510D">
      <w:pPr>
        <w:pStyle w:val="Ttulo3"/>
      </w:pPr>
      <w:r>
        <w:t>The End-to-End System You Will Build</w:t>
      </w:r>
    </w:p>
    <w:p w14:paraId="37B2A6BA" w14:textId="77777777" w:rsidR="001B5A9E" w:rsidRDefault="00116160">
      <w:r>
        <w:t>The end-</w:t>
      </w:r>
      <w:proofErr w:type="gramStart"/>
      <w:r>
        <w:t>to-</w:t>
      </w:r>
      <w:proofErr w:type="gramEnd"/>
      <w:r>
        <w:t xml:space="preserve">end system built </w:t>
      </w:r>
      <w:proofErr w:type="gramStart"/>
      <w:r>
        <w:t>in</w:t>
      </w:r>
      <w:proofErr w:type="gramEnd"/>
      <w:r>
        <w:t xml:space="preserve"> this course is designed not only to work correctly from a technical perspective, but also to be defensible, explainable, and discussable outside the data team. At every stage, the system should be understandable to non-technical stakeholders in terms of what it does, why it is built this way, and what its limitations are.</w:t>
      </w:r>
    </w:p>
    <w:p w14:paraId="5BB311E6" w14:textId="77777777" w:rsidR="001B5A9E" w:rsidRDefault="00116160">
      <w:r>
        <w:t xml:space="preserve">Throughout the course, you will progressively build a complete data system, starting from raw data and ending with business-facing insights. The system follows a clear end-to-end </w:t>
      </w:r>
      <w:r>
        <w:lastRenderedPageBreak/>
        <w:t>flow: data is collected from a real external source, cleaned and validated in Python, stored in a structured form in a cloud data warehouse, queried using SQL to define analytical datasets, modeled using machine learning techniques, and finally consumed through business intelligence tools. This flow is intentionally treated as a single system rather than a sequence of independent steps.</w:t>
      </w:r>
    </w:p>
    <w:p w14:paraId="54E34B1E" w14:textId="4CD41314" w:rsidR="009E1216" w:rsidRDefault="00374257">
      <w:r>
        <w:rPr>
          <w:noProof/>
        </w:rPr>
        <w:drawing>
          <wp:inline distT="0" distB="0" distL="0" distR="0" wp14:anchorId="7EECB83C" wp14:editId="3D2EF63C">
            <wp:extent cx="5486400" cy="469900"/>
            <wp:effectExtent l="19050" t="0" r="38100" b="6350"/>
            <wp:docPr id="186304194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FC286B5" w14:textId="05EC4A19" w:rsidR="001B5A9E" w:rsidRDefault="00116160">
      <w:r>
        <w:t>This flow is not presented as a theoretical diagram, but as a concrete system that you will implement step by step. Each stage depends on the previous one, and decisions made early in the pipeline have direct consequences downstream. In practice, this means that modeling quality is constrained by data quality, and that business insights are only as robust as the assumptions embedded earlier in the system.</w:t>
      </w:r>
    </w:p>
    <w:p w14:paraId="64B6CC02" w14:textId="77777777" w:rsidR="001B5A9E" w:rsidRDefault="00116160">
      <w:r>
        <w:t>A key distinction introduced early in the course is the difference between technical decisions and product or business decisions. While all students work on the same business domain, each project evolves through individual technical and analytical choices, making projects comparable while preserving ownership and responsibility. Technical decisions concern how something is implemented: how data is stored, how models are trained, or how code is structured. Product decisions concern what problem is being solved, which scope is chosen, and how results are interpreted. Learning to separate these two types of decisions, and to explain their interaction, is a core objective of the course.</w:t>
      </w:r>
    </w:p>
    <w:p w14:paraId="53BD451D" w14:textId="1C7A21FD" w:rsidR="003F1698" w:rsidRDefault="00116160" w:rsidP="003F1698">
      <w:r>
        <w:t>Reproducibility and traceability are treated as non-negotiable requirements. At every stage, it should be possible to understand where a result comes from, which data was used, and which assumptions were applied. This is why the course emphasizes version control, explicit dataset definitions, and persistence of intermediate results.</w:t>
      </w:r>
    </w:p>
    <w:p w14:paraId="1F1141F4" w14:textId="74BF57CC" w:rsidR="001B5A9E" w:rsidRDefault="00116160" w:rsidP="005C510D">
      <w:pPr>
        <w:pStyle w:val="Ttulo3"/>
      </w:pPr>
      <w:r>
        <w:t>How We Work: Methodology and Expectations</w:t>
      </w:r>
    </w:p>
    <w:p w14:paraId="741BEE00" w14:textId="5B7220D8" w:rsidR="001B5A9E" w:rsidRDefault="00116160">
      <w:r>
        <w:t xml:space="preserve">Sessions </w:t>
      </w:r>
      <w:r w:rsidR="00B22444">
        <w:t>will be</w:t>
      </w:r>
      <w:r>
        <w:t xml:space="preserve"> based on live coding, which serves as a starting point rather than a finished solution. During class, you will see how a minimal working version of each step is implemented. Your responsibility is to take this foundation, adapt it to your own project decisions, and extend it through homework. The live session shows what is possible; </w:t>
      </w:r>
      <w:proofErr w:type="gramStart"/>
      <w:r>
        <w:t>the real</w:t>
      </w:r>
      <w:proofErr w:type="gramEnd"/>
      <w:r>
        <w:t xml:space="preserve"> learning happens when you make the project your own.</w:t>
      </w:r>
    </w:p>
    <w:p w14:paraId="6E867753" w14:textId="77777777" w:rsidR="001B5A9E" w:rsidRDefault="00116160">
      <w:r>
        <w:t xml:space="preserve">The methodology of this course explicitly encourages initiative. Students are expected to work </w:t>
      </w:r>
      <w:proofErr w:type="gramStart"/>
      <w:r>
        <w:t>ahead</w:t>
      </w:r>
      <w:proofErr w:type="gramEnd"/>
      <w:r>
        <w:t xml:space="preserve"> when possible, explore upcoming sessions proactively, and engage with future steps of the pipeline before they are formally covered in class. This behavior mirrors professional environments, where anticipating next stages and preparing in advance is part of effective team contribution.</w:t>
      </w:r>
    </w:p>
    <w:p w14:paraId="0D9DB3E2" w14:textId="77777777" w:rsidR="001B5A9E" w:rsidRDefault="00116160">
      <w:r>
        <w:t>Homework plays a central role in the learning process. It is not optional reinforcement, but a structural component of the course. Each homework assignment advances the project and prepares the ground for the next session. Falling behind on homework means breaking the end-to-end continuity of the system, which quickly makes later steps difficult or impossible to follow.</w:t>
      </w:r>
    </w:p>
    <w:p w14:paraId="760A914E" w14:textId="77777777" w:rsidR="001B5A9E" w:rsidRDefault="00116160">
      <w:r>
        <w:t>Documentation is treated as part of the technical work, not as an afterthought. Asking questions early, clarifying doubts, and communicating blockers are considered professional behaviors and are expected throughout the course to prevent conceptual or technical debt. You are expected to document key decisions, assumptions, and limitations as you go. Undocumented decisions are treated as non-existent. This documentation allows others to understand your reasoning and allows you to revisit your own choices later in the project.</w:t>
      </w:r>
    </w:p>
    <w:p w14:paraId="0E7563FC" w14:textId="716625A6" w:rsidR="001B5A9E" w:rsidRDefault="00116160" w:rsidP="005C510D">
      <w:pPr>
        <w:pStyle w:val="Ttulo3"/>
      </w:pPr>
      <w:r>
        <w:t>Assessment and Professional Standards</w:t>
      </w:r>
    </w:p>
    <w:p w14:paraId="48897DC2" w14:textId="77777777" w:rsidR="001B5A9E" w:rsidRDefault="00116160">
      <w:r>
        <w:t xml:space="preserve">Assessment in this course follows a continuous and cumulative model and focuses on professional criteria rather than on isolated technical performance. Your work is evaluated throughout the course as the project evolves, not only </w:t>
      </w:r>
      <w:proofErr w:type="gramStart"/>
      <w:r>
        <w:t>at the moment</w:t>
      </w:r>
      <w:proofErr w:type="gramEnd"/>
      <w:r>
        <w:t xml:space="preserve"> of the final presentation. What is evaluated is the quality and coherence of the end-to-end project: how well the pipeline is constructed, how clearly decisions are justified, and how effectively results are communicated. Purely cosmetic improvements or minor metric gains are not valued if they are not supported by sound reasoning.</w:t>
      </w:r>
    </w:p>
    <w:p w14:paraId="5DAA52B1" w14:textId="77777777" w:rsidR="001B5A9E" w:rsidRDefault="00116160">
      <w:r>
        <w:t xml:space="preserve">Conversely, certain aspects are explicitly not the focus of evaluation. There is no reward for using advanced techniques without justification, nor for achieving the highest possible metric at the expense of clarity or robustness. A simpler solution that is well explained and </w:t>
      </w:r>
      <w:proofErr w:type="spellStart"/>
      <w:r>
        <w:t>well integrated</w:t>
      </w:r>
      <w:proofErr w:type="spellEnd"/>
      <w:r>
        <w:t xml:space="preserve"> into the system is preferable to a more complex one that cannot be defended.</w:t>
      </w:r>
    </w:p>
    <w:p w14:paraId="6A333A9F" w14:textId="77777777" w:rsidR="001B5A9E" w:rsidRDefault="00116160">
      <w:r>
        <w:t>A good project, in the context of this course, is one that can be explained coherently from start to finish. Explicit discussion of limitations, failure modes, and trade-offs is considered a sign of maturity and professional rigor, not a weakness. It shows a clear understanding of the problem, a transparent data pipeline, appropriate modeling choices, and a realistic interpretation of results. Limitations are acknowledged rather than hidden, and next steps are discussed thoughtfully.</w:t>
      </w:r>
    </w:p>
    <w:p w14:paraId="4A5CDC4C" w14:textId="77777777" w:rsidR="001B5A9E" w:rsidRDefault="00116160">
      <w:r>
        <w:t>The final project and its presentation are expected to reflect this professional standard. You should be able to present your work clearly to a non-technical stakeholder, explain why key decisions were made, and discuss what the system can and cannot be trusted to do. Professional credibility, not perfection, is the standard.</w:t>
      </w:r>
    </w:p>
    <w:p w14:paraId="77ED6A86" w14:textId="46B2105F" w:rsidR="0081396E" w:rsidRDefault="0081396E" w:rsidP="00185CBC">
      <w:pPr>
        <w:pStyle w:val="Ttulo2"/>
      </w:pPr>
      <w:bookmarkStart w:id="3" w:name="_Toc217923962"/>
      <w:r>
        <w:t>Our course project: an analysis of secondhand cars market</w:t>
      </w:r>
      <w:bookmarkEnd w:id="3"/>
    </w:p>
    <w:p w14:paraId="7E4B14E0" w14:textId="634747F2" w:rsidR="0081396E" w:rsidRDefault="0081396E" w:rsidP="00185CBC">
      <w:pPr>
        <w:pStyle w:val="Ttulo3"/>
      </w:pPr>
      <w:r>
        <w:t>Project Objective and Context</w:t>
      </w:r>
    </w:p>
    <w:p w14:paraId="243AB556" w14:textId="77777777" w:rsidR="0081396E" w:rsidRDefault="0081396E" w:rsidP="0081396E">
      <w:r w:rsidRPr="0081396E">
        <w:t>Imagine stepping into the world of data-driven business analysis, where your task is to unravel the complexities of the secondhand cars market. The journey begins with a clear mission: to build an end-to-end data pipeline that not only meets the technical standards found in industry but also delivers insights that matter to real decision-makers. Throughout this course, you're challenged to go beyond technical execution—you’re asked to think critically, communicate your findings with clarity, and uphold the highest professional standards at every stage.</w:t>
      </w:r>
    </w:p>
    <w:p w14:paraId="64B16691" w14:textId="77777777" w:rsidR="0081396E" w:rsidRDefault="0081396E" w:rsidP="0081396E">
      <w:r w:rsidRPr="0081396E">
        <w:t>The heart of the project lies in its authenticity. Rather than simply following instructions, you’ll be immersed in a hands-on experience that mirrors what professionals do in real organizations. Each step—whether you’re acquiring data, cleaning it, modeling it, or presenting results—requires thoughtful documentation and honest self-assessment. Collaboration isn’t just encouraged; it’s essential, fostering a transparent workflow where every choice can be understood and defended.</w:t>
      </w:r>
    </w:p>
    <w:p w14:paraId="6CE7238B" w14:textId="77777777" w:rsidR="0081396E" w:rsidRDefault="0081396E" w:rsidP="00185CBC">
      <w:pPr>
        <w:pStyle w:val="Ttulo3"/>
      </w:pPr>
      <w:r>
        <w:t>The Journey through the Data Pipeline</w:t>
      </w:r>
    </w:p>
    <w:p w14:paraId="1CE8D140" w14:textId="77777777" w:rsidR="0081396E" w:rsidRDefault="0081396E" w:rsidP="0081396E">
      <w:r w:rsidRPr="0081396E">
        <w:t xml:space="preserve">Your adventure starts by venturing out onto the web, gathering real-world information about used cars from various online sources. This initial trove of raw data marks the beginning of your analysis. Next, you roll up your sleeves and dive into data cleaning and preprocessing, resolving inconsistencies, seeking out and fixing missing values, and ensuring the reliability of your </w:t>
      </w:r>
      <w:proofErr w:type="gramStart"/>
      <w:r w:rsidRPr="0081396E">
        <w:t>dataset—laying</w:t>
      </w:r>
      <w:proofErr w:type="gramEnd"/>
      <w:r w:rsidRPr="0081396E">
        <w:t xml:space="preserve"> a strong foundation for everything that follows.</w:t>
      </w:r>
    </w:p>
    <w:p w14:paraId="1E4AC63F" w14:textId="77777777" w:rsidR="0081396E" w:rsidRDefault="0081396E" w:rsidP="0081396E">
      <w:r w:rsidRPr="0081396E">
        <w:t xml:space="preserve">With the data in shape, you store it securely in Google </w:t>
      </w:r>
      <w:proofErr w:type="spellStart"/>
      <w:r w:rsidRPr="0081396E">
        <w:t>BigQuery</w:t>
      </w:r>
      <w:proofErr w:type="spellEnd"/>
      <w:r w:rsidRPr="0081396E">
        <w:t>, a scalable platform that supports robust analysis and makes your work accessible for future steps. You then put on your analytical hat, using SQL to extract, aggregate, and transform the data, shaping it to answer pressing business questions and engineer features that unlock deeper insights.</w:t>
      </w:r>
    </w:p>
    <w:p w14:paraId="09DFF7F2" w14:textId="77777777" w:rsidR="0081396E" w:rsidRDefault="0081396E" w:rsidP="0081396E">
      <w:r w:rsidRPr="0081396E">
        <w:t xml:space="preserve">The project then moves into the realm of machine learning and analytics. Here, you experiment with regression and classification models, aiming to predict outcomes such as car prices or to categorize vehicles based on their condition. You’re not just chasing </w:t>
      </w:r>
      <w:proofErr w:type="gramStart"/>
      <w:r w:rsidRPr="0081396E">
        <w:t>metrics—</w:t>
      </w:r>
      <w:proofErr w:type="gramEnd"/>
      <w:r w:rsidRPr="0081396E">
        <w:t>you’re prioritizing models that offer clear, actionable value to the business.</w:t>
      </w:r>
    </w:p>
    <w:p w14:paraId="41EF642F" w14:textId="77777777" w:rsidR="0081396E" w:rsidRDefault="0081396E" w:rsidP="0081396E">
      <w:r w:rsidRPr="0081396E">
        <w:t xml:space="preserve">The final—and perhaps most rewarding—stage is transforming your technical results into compelling business intelligence. Using </w:t>
      </w:r>
      <w:proofErr w:type="spellStart"/>
      <w:r w:rsidRPr="0081396E">
        <w:t>PowerBI</w:t>
      </w:r>
      <w:proofErr w:type="spellEnd"/>
      <w:r w:rsidRPr="0081396E">
        <w:t xml:space="preserve"> Desktop, you craft dashboards and visualizations that make your insights accessible to everyone, including those without technical backgrounds. Your work culminates in a polished presentation, where you walk your audience through the entire workflow, explaining the reasoning behind your choices, acknowledging the system’s limitations, and demonstrating the real business impact of your analysis.</w:t>
      </w:r>
    </w:p>
    <w:p w14:paraId="569DFFDA" w14:textId="4B777C7B" w:rsidR="0081396E" w:rsidRPr="0081396E" w:rsidRDefault="0081396E" w:rsidP="0081396E">
      <w:r w:rsidRPr="0081396E">
        <w:t>Through every phase, you’re not only learning the hard skills of data analytics but also developing the soft skills that define professional credibility. By the end of the course, you’ll be equipped to present your work persuasively to any audience, ready to justify your decisions and discuss the boundaries of what your system can—and cannot—do.</w:t>
      </w:r>
    </w:p>
    <w:p w14:paraId="677C3715" w14:textId="68113A10" w:rsidR="001B5A9E" w:rsidRDefault="00116160" w:rsidP="007805B8">
      <w:pPr>
        <w:pStyle w:val="Ttulo2"/>
      </w:pPr>
      <w:bookmarkStart w:id="4" w:name="_Toc217923963"/>
      <w:r>
        <w:t xml:space="preserve">Project Infrastructure </w:t>
      </w:r>
      <w:r w:rsidR="007805B8">
        <w:t>and tech stack</w:t>
      </w:r>
      <w:bookmarkEnd w:id="4"/>
    </w:p>
    <w:p w14:paraId="29596920" w14:textId="38391038" w:rsidR="00B22444" w:rsidRDefault="00B22444" w:rsidP="007805B8">
      <w:pPr>
        <w:pStyle w:val="Ttulo3"/>
      </w:pPr>
      <w:r>
        <w:t>Technological stack</w:t>
      </w:r>
    </w:p>
    <w:p w14:paraId="2CA5EDE0" w14:textId="77777777" w:rsidR="00B22444" w:rsidRDefault="00B22444" w:rsidP="00B22444">
      <w:r w:rsidRPr="00B22444">
        <w:t>In a professional environment, the term tech stack refers to the combination of technologies, tools, and platforms that are used together to build, maintain, and operate a project. This stack creates the foundation for teamwork, collaboration, and technical execution, ensuring that every stage of the workflow is supported by reliable, interconnected tools. Each component of the tech stack has a specific role and objective, contributing to the overall success and sustainability of the project.</w:t>
      </w:r>
    </w:p>
    <w:p w14:paraId="2F940D7D" w14:textId="77777777" w:rsidR="00B22444" w:rsidRDefault="00B22444" w:rsidP="00B22444">
      <w:r w:rsidRPr="00B22444">
        <w:t>For this project, the technological stack is designed to mirror those found in real-world professional coding environments:</w:t>
      </w:r>
    </w:p>
    <w:p w14:paraId="1F9C13DC" w14:textId="1D247D72" w:rsidR="009F2BF3" w:rsidRDefault="002A730C" w:rsidP="002A730C">
      <w:pPr>
        <w:jc w:val="center"/>
      </w:pPr>
      <w:r>
        <w:rPr>
          <w:noProof/>
        </w:rPr>
        <w:drawing>
          <wp:inline distT="0" distB="0" distL="0" distR="0" wp14:anchorId="244D8738" wp14:editId="33A8B8C0">
            <wp:extent cx="5400000" cy="3600000"/>
            <wp:effectExtent l="0" t="0" r="0" b="635"/>
            <wp:docPr id="7400027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09D38898" w14:textId="77777777" w:rsidR="00B22444" w:rsidRDefault="00B22444" w:rsidP="001705A5">
      <w:pPr>
        <w:pStyle w:val="Prrafodelista"/>
        <w:numPr>
          <w:ilvl w:val="0"/>
          <w:numId w:val="7"/>
        </w:numPr>
      </w:pPr>
      <w:r w:rsidRPr="00B22444">
        <w:t>GitHub as Repository: GitHub acts as the central, version-controlled repository for all project code, documentation, and resources. It ensures traceability of changes, collaborative workflow, and a single source of truth for the entire team. This enables clear ownership, review history, and accountability for every contribution.</w:t>
      </w:r>
    </w:p>
    <w:p w14:paraId="3F3F0161" w14:textId="77777777" w:rsidR="00B22444" w:rsidRDefault="00B22444" w:rsidP="001705A5">
      <w:pPr>
        <w:pStyle w:val="Prrafodelista"/>
        <w:numPr>
          <w:ilvl w:val="0"/>
          <w:numId w:val="7"/>
        </w:numPr>
      </w:pPr>
      <w:proofErr w:type="spellStart"/>
      <w:r w:rsidRPr="00B22444">
        <w:t>VSCode</w:t>
      </w:r>
      <w:proofErr w:type="spellEnd"/>
      <w:r w:rsidRPr="00B22444">
        <w:t xml:space="preserve"> as Integrated Development Environment (IDE): Visual Studio Code provides a powerful, flexible environment for writing, testing, and debugging code. It is widely adopted in industry for its extensibility and seamless integration with version control systems like GitHub, supporting efficient and organized development.</w:t>
      </w:r>
    </w:p>
    <w:p w14:paraId="21627B63" w14:textId="77777777" w:rsidR="00B22444" w:rsidRDefault="00B22444" w:rsidP="001705A5">
      <w:pPr>
        <w:pStyle w:val="Prrafodelista"/>
        <w:numPr>
          <w:ilvl w:val="0"/>
          <w:numId w:val="7"/>
        </w:numPr>
      </w:pPr>
      <w:proofErr w:type="spellStart"/>
      <w:r w:rsidRPr="00B22444">
        <w:t>BigQuery</w:t>
      </w:r>
      <w:proofErr w:type="spellEnd"/>
      <w:r w:rsidRPr="00B22444">
        <w:t xml:space="preserve"> as Data Storage: Google </w:t>
      </w:r>
      <w:proofErr w:type="spellStart"/>
      <w:r w:rsidRPr="00B22444">
        <w:t>BigQuery</w:t>
      </w:r>
      <w:proofErr w:type="spellEnd"/>
      <w:r w:rsidRPr="00B22444">
        <w:t xml:space="preserve"> serves as the centralized, scalable storage and processing platform for data. It is designed for handling large </w:t>
      </w:r>
      <w:proofErr w:type="gramStart"/>
      <w:r w:rsidRPr="00B22444">
        <w:t>datasets</w:t>
      </w:r>
      <w:proofErr w:type="gramEnd"/>
      <w:r w:rsidRPr="00B22444">
        <w:t>, enabling fast querying and analytics, and supporting robust data management practices essential for professional data projects.</w:t>
      </w:r>
    </w:p>
    <w:p w14:paraId="2864B1E9" w14:textId="77777777" w:rsidR="00B22444" w:rsidRDefault="00B22444" w:rsidP="001705A5">
      <w:pPr>
        <w:pStyle w:val="Prrafodelista"/>
        <w:numPr>
          <w:ilvl w:val="0"/>
          <w:numId w:val="7"/>
        </w:numPr>
      </w:pPr>
      <w:proofErr w:type="spellStart"/>
      <w:r w:rsidRPr="00B22444">
        <w:t>PowerBI</w:t>
      </w:r>
      <w:proofErr w:type="spellEnd"/>
      <w:r w:rsidRPr="00B22444">
        <w:t xml:space="preserve"> Desktop as Business Intelligence (BI) Platform: </w:t>
      </w:r>
      <w:proofErr w:type="spellStart"/>
      <w:r w:rsidRPr="00B22444">
        <w:t>PowerBI</w:t>
      </w:r>
      <w:proofErr w:type="spellEnd"/>
      <w:r w:rsidRPr="00B22444">
        <w:t xml:space="preserve"> Desktop is used for data visualization, dashboard creation, and sharing insights with stakeholders. It transforms raw data into actionable business intelligence, allowing clear and impactful communication of project results.</w:t>
      </w:r>
    </w:p>
    <w:p w14:paraId="0F06F7A0" w14:textId="77777777" w:rsidR="00B22444" w:rsidRDefault="00B22444" w:rsidP="001705A5">
      <w:pPr>
        <w:pStyle w:val="Prrafodelista"/>
        <w:numPr>
          <w:ilvl w:val="0"/>
          <w:numId w:val="7"/>
        </w:numPr>
      </w:pPr>
      <w:r w:rsidRPr="00B22444">
        <w:t>ChatGPT &amp; Codex, or GitHub Copilot as Coding Assistants: These AI-powered tools assist with code suggestions, troubleshooting, and documentation. Importantly, they are meant to augment, not replace, the responsibility of students (or professionals) to understand, verify, and justify their own work. They help accelerate development and learning but do not relieve anyone of the need to make thoughtful, defensible decisions.</w:t>
      </w:r>
    </w:p>
    <w:p w14:paraId="4FD644A6" w14:textId="18CD1763" w:rsidR="00B22444" w:rsidRPr="00B22444" w:rsidRDefault="00B22444" w:rsidP="00B22444">
      <w:r w:rsidRPr="00B22444">
        <w:t>By integrating these tools, the project infrastructure supports professional standards of collaboration, transparency, and technical rigor—closely resembling the environments found in leading technology organizations.</w:t>
      </w:r>
    </w:p>
    <w:p w14:paraId="235A1AEA" w14:textId="30F906A1" w:rsidR="001B5A9E" w:rsidRDefault="00B22444" w:rsidP="007805B8">
      <w:pPr>
        <w:pStyle w:val="Ttulo3"/>
      </w:pPr>
      <w:r>
        <w:t>First and most importantly: GitHub is our project backbone</w:t>
      </w:r>
    </w:p>
    <w:p w14:paraId="52C74744" w14:textId="77777777" w:rsidR="001B5A9E" w:rsidRDefault="00116160">
      <w:r>
        <w:t>At this point in the course, no data has been collected yet, no models have been trained, and no technical results exist. This is deliberate.</w:t>
      </w:r>
    </w:p>
    <w:p w14:paraId="4205E7C0" w14:textId="77777777" w:rsidR="001B5A9E" w:rsidRDefault="00116160">
      <w:r>
        <w:t>Before writing a single line of scraping code or training a first model, a professional data project must establish its backbone: the structure that will hold code, data, decisions, and results together over time.</w:t>
      </w:r>
    </w:p>
    <w:p w14:paraId="779887BD" w14:textId="77777777" w:rsidR="001B5A9E" w:rsidRDefault="00116160">
      <w:r>
        <w:t>In real environments, many projects fail not because the modeling is weak, but because there is no clear ownership, no traceability of decisions, and no shared source of truth. When that happens, results cannot be trusted, reviewed, or reused. Teams lose time, repeat work, and cannot explain why a given result exists or whether it is still valid.</w:t>
      </w:r>
    </w:p>
    <w:p w14:paraId="298F00D9" w14:textId="19326A2C" w:rsidR="001B5A9E" w:rsidRDefault="00116160">
      <w:r>
        <w:t xml:space="preserve">By the end of this </w:t>
      </w:r>
      <w:r w:rsidR="00B22444">
        <w:t>session</w:t>
      </w:r>
      <w:r>
        <w:t>, the project will already exist as a professional artifact, even though it does not yet contain data. Everything that follows in the course will be built on top of this backbone, and all later technical work will assume that it is in</w:t>
      </w:r>
      <w:r w:rsidR="00B22444">
        <w:t xml:space="preserve"> it.</w:t>
      </w:r>
    </w:p>
    <w:p w14:paraId="4063AAD2" w14:textId="18D691B7" w:rsidR="000B5418" w:rsidRDefault="000B5418" w:rsidP="000B5418">
      <w:pPr>
        <w:pStyle w:val="Ttulo4"/>
      </w:pPr>
      <w:r>
        <w:t>What is a repository?</w:t>
      </w:r>
    </w:p>
    <w:p w14:paraId="65CF385A" w14:textId="75AE724B" w:rsidR="001B5A9E" w:rsidRDefault="00116160">
      <w:r>
        <w:t>The first question many beginners ask is simple and fundamental: what is a repository?</w:t>
      </w:r>
    </w:p>
    <w:p w14:paraId="59B1BB1F" w14:textId="77777777" w:rsidR="001B5A9E" w:rsidRDefault="00116160">
      <w:r>
        <w:t>A repository is a structured, versioned container that holds the full history of a project. It is not just a folder with files. It is a living record of:</w:t>
      </w:r>
    </w:p>
    <w:p w14:paraId="126479B8" w14:textId="77777777" w:rsidR="001B5A9E" w:rsidRDefault="00116160">
      <w:pPr>
        <w:pStyle w:val="Listaconvietas"/>
      </w:pPr>
      <w:r>
        <w:t>what the project contains,</w:t>
      </w:r>
    </w:p>
    <w:p w14:paraId="339E3913" w14:textId="77777777" w:rsidR="001B5A9E" w:rsidRDefault="00116160">
      <w:pPr>
        <w:pStyle w:val="Listaconvietas"/>
      </w:pPr>
      <w:r>
        <w:t>how it has evolved over time,</w:t>
      </w:r>
    </w:p>
    <w:p w14:paraId="58004E57" w14:textId="77777777" w:rsidR="001B5A9E" w:rsidRDefault="00116160">
      <w:pPr>
        <w:pStyle w:val="Listaconvietas"/>
      </w:pPr>
      <w:r>
        <w:t>who made each change,</w:t>
      </w:r>
    </w:p>
    <w:p w14:paraId="1ECA418A" w14:textId="77777777" w:rsidR="001B5A9E" w:rsidRDefault="00116160">
      <w:pPr>
        <w:pStyle w:val="Listaconvietas"/>
      </w:pPr>
      <w:r>
        <w:t>and why those changes were made.</w:t>
      </w:r>
    </w:p>
    <w:p w14:paraId="50410E1E" w14:textId="77777777" w:rsidR="001B5A9E" w:rsidRDefault="00116160">
      <w:r>
        <w:t>In professional environments, the repository is the project. Code that is not in a repository effectively does not exist.</w:t>
      </w:r>
    </w:p>
    <w:p w14:paraId="4AEE57C5" w14:textId="702672F0" w:rsidR="0081396E" w:rsidRDefault="0081396E" w:rsidP="0081396E">
      <w:pPr>
        <w:pStyle w:val="Ttulo4"/>
      </w:pPr>
      <w:r>
        <w:t>GitHub as repository standard</w:t>
      </w:r>
    </w:p>
    <w:p w14:paraId="6AC77D92" w14:textId="77777777" w:rsidR="001B5A9E" w:rsidRDefault="00116160">
      <w:r>
        <w:t>This is why GitHub is central to this course. It is not introduced as a technical requirement or as a version-control tutorial, but as the object that represents ownership and accountability.</w:t>
      </w:r>
    </w:p>
    <w:p w14:paraId="022940BB" w14:textId="77777777" w:rsidR="001B5A9E" w:rsidRDefault="00116160">
      <w:r>
        <w:t>Creating a repository on GitHub means:</w:t>
      </w:r>
    </w:p>
    <w:p w14:paraId="03A4EEA0" w14:textId="77777777" w:rsidR="001B5A9E" w:rsidRDefault="00116160">
      <w:pPr>
        <w:pStyle w:val="Listaconvietas"/>
      </w:pPr>
      <w:proofErr w:type="gramStart"/>
      <w:r>
        <w:t>the</w:t>
      </w:r>
      <w:proofErr w:type="gramEnd"/>
      <w:r>
        <w:t xml:space="preserve"> project has a clear starting point,</w:t>
      </w:r>
    </w:p>
    <w:p w14:paraId="69631570" w14:textId="77777777" w:rsidR="001B5A9E" w:rsidRDefault="00116160">
      <w:pPr>
        <w:pStyle w:val="Listaconvietas"/>
      </w:pPr>
      <w:r>
        <w:t>changes are tracked instead of overwritten,</w:t>
      </w:r>
    </w:p>
    <w:p w14:paraId="193A6C0E" w14:textId="77777777" w:rsidR="001B5A9E" w:rsidRDefault="00116160">
      <w:pPr>
        <w:pStyle w:val="Listaconvietas"/>
      </w:pPr>
      <w:r>
        <w:t>previous versions can be recovered,</w:t>
      </w:r>
    </w:p>
    <w:p w14:paraId="715021BC" w14:textId="77777777" w:rsidR="001B5A9E" w:rsidRDefault="00116160">
      <w:pPr>
        <w:pStyle w:val="Listaconvietas"/>
      </w:pPr>
      <w:r>
        <w:t>and work can be shared, reviewed, or audited.</w:t>
      </w:r>
    </w:p>
    <w:p w14:paraId="2A2B2288" w14:textId="77777777" w:rsidR="001B5A9E" w:rsidRDefault="00116160">
      <w:r>
        <w:lastRenderedPageBreak/>
        <w:t>For students encountering this for the first time, several practical questions naturally arise.</w:t>
      </w:r>
    </w:p>
    <w:p w14:paraId="53D89159" w14:textId="77777777" w:rsidR="001B5A9E" w:rsidRDefault="00116160">
      <w:r>
        <w:t>When you create a repository on GitHub, you are creating a space where your project lives online. By default, repositories can be public or private.</w:t>
      </w:r>
    </w:p>
    <w:p w14:paraId="364CEA49" w14:textId="77777777" w:rsidR="001B5A9E" w:rsidRDefault="00116160">
      <w:r>
        <w:t xml:space="preserve">A public repository is visible to everyone. Anyone can read the code, and anyone can copy it. This is normal and expected in professional and academic contexts. Public does not mean “free of ownership”. Your work is still yours, and GitHub automatically timestamps and attributes authorship. This provides a form of practical copyright: you can always prove when you </w:t>
      </w:r>
      <w:proofErr w:type="gramStart"/>
      <w:r>
        <w:t>wrote</w:t>
      </w:r>
      <w:proofErr w:type="gramEnd"/>
      <w:r>
        <w:t xml:space="preserve"> something and under which account.</w:t>
      </w:r>
    </w:p>
    <w:p w14:paraId="3FC4BC06" w14:textId="77777777" w:rsidR="001B5A9E" w:rsidRDefault="00116160">
      <w:r>
        <w:t xml:space="preserve">A private repository is visible only to you and to people you explicitly invite. In this course, repositories may be public or private depending on institutional rules, but in all </w:t>
      </w:r>
      <w:proofErr w:type="gramStart"/>
      <w:r>
        <w:t>cases</w:t>
      </w:r>
      <w:proofErr w:type="gramEnd"/>
      <w:r>
        <w:t xml:space="preserve"> they must be shareable with the instructor.</w:t>
      </w:r>
    </w:p>
    <w:p w14:paraId="796E1349" w14:textId="77777777" w:rsidR="001B5A9E" w:rsidRDefault="00116160">
      <w:r>
        <w:t>Sharing a repository with a professor or teammate does not mean sending files by email. It means granting access to the repository itself. This ensures that:</w:t>
      </w:r>
    </w:p>
    <w:p w14:paraId="0EE6C0F2" w14:textId="77777777" w:rsidR="001B5A9E" w:rsidRDefault="00116160">
      <w:pPr>
        <w:pStyle w:val="Listaconvietas"/>
      </w:pPr>
      <w:r>
        <w:t>the instructor sees the real project state,</w:t>
      </w:r>
    </w:p>
    <w:p w14:paraId="4584CD45" w14:textId="77777777" w:rsidR="001B5A9E" w:rsidRDefault="00116160">
      <w:pPr>
        <w:pStyle w:val="Listaconvietas"/>
      </w:pPr>
      <w:r>
        <w:t>the full history of work is visible,</w:t>
      </w:r>
    </w:p>
    <w:p w14:paraId="12C3A33D" w14:textId="77777777" w:rsidR="001B5A9E" w:rsidRDefault="00116160">
      <w:pPr>
        <w:pStyle w:val="Listaconvietas"/>
      </w:pPr>
      <w:r>
        <w:t>and feedback can be given on the actual artifacts, not on screenshots or excerpts.</w:t>
      </w:r>
    </w:p>
    <w:p w14:paraId="765A2676" w14:textId="77777777" w:rsidR="001B5A9E" w:rsidRDefault="00116160">
      <w:r>
        <w:t>Another frequent source of confusion is what happens to your code once it is on GitHub.</w:t>
      </w:r>
    </w:p>
    <w:p w14:paraId="7B826BC2" w14:textId="77777777" w:rsidR="001B5A9E" w:rsidRDefault="00116160">
      <w:r>
        <w:t>Your local computer and GitHub are not the same thing. Your files live locally, but GitHub only knows about them once you explicitly send changes. This separation is intentional and powerful.</w:t>
      </w:r>
    </w:p>
    <w:p w14:paraId="556CEB16" w14:textId="77777777" w:rsidR="001B5A9E" w:rsidRDefault="00116160">
      <w:r>
        <w:t>The basic workflow revolves around two key ideas: commits and pushes.</w:t>
      </w:r>
    </w:p>
    <w:p w14:paraId="4E837D56" w14:textId="77777777" w:rsidR="001B5A9E" w:rsidRDefault="00116160">
      <w:r>
        <w:t>A commit is a deliberate snapshot of your project at a given moment. When you create a commit, you are saying: “At this point, the project looks like this, and I want to record it.” Each commit has a message that explains what changed and why. Over time, commits form a timeline of decisions.</w:t>
      </w:r>
    </w:p>
    <w:p w14:paraId="256C3DFC" w14:textId="77777777" w:rsidR="001B5A9E" w:rsidRDefault="00116160">
      <w:r>
        <w:t xml:space="preserve">A push is the action of sending those </w:t>
      </w:r>
      <w:proofErr w:type="gramStart"/>
      <w:r>
        <w:t>commits</w:t>
      </w:r>
      <w:proofErr w:type="gramEnd"/>
      <w:r>
        <w:t xml:space="preserve"> to GitHub. Until you push, your work exists only on your machine. Once you push, it becomes part of the shared project history.</w:t>
      </w:r>
    </w:p>
    <w:p w14:paraId="4492BC0C" w14:textId="77777777" w:rsidR="001B5A9E" w:rsidRDefault="00116160">
      <w:r>
        <w:t>This distinction matters because it forces discipline. You do not accidentally overwrite work. You decide when something is ready to be recorded and shared.</w:t>
      </w:r>
    </w:p>
    <w:p w14:paraId="4C44E77C" w14:textId="77777777" w:rsidR="001B5A9E" w:rsidRDefault="00116160">
      <w:r>
        <w:t>Branches add another layer to this logic. A branch is a parallel line of development inside the same repository. Instead of changing the main version of the project directly, you can create a branch to experiment, refactor, or test ideas. If the result is good, it can later be merged back. If not, it can be discarded without damaging the main project.</w:t>
      </w:r>
    </w:p>
    <w:p w14:paraId="0A7152B2" w14:textId="77777777" w:rsidR="001B5A9E" w:rsidRDefault="00116160">
      <w:r>
        <w:lastRenderedPageBreak/>
        <w:t>In professional environments, branches are essential. They allow teams to work safely, review changes, and isolate risk. Even when working alone, they encourage thinking in terms of controlled experiments rather than irreversible edits.</w:t>
      </w:r>
    </w:p>
    <w:p w14:paraId="387E378E" w14:textId="77777777" w:rsidR="001B5A9E" w:rsidRDefault="00116160">
      <w:r>
        <w:t>The key professional idea behind all of this is traceability.</w:t>
      </w:r>
    </w:p>
    <w:p w14:paraId="5D260199" w14:textId="77777777" w:rsidR="001B5A9E" w:rsidRDefault="00116160">
      <w:r>
        <w:t>With GitHub, you can always answer questions such as:</w:t>
      </w:r>
    </w:p>
    <w:p w14:paraId="16184192" w14:textId="77777777" w:rsidR="001B5A9E" w:rsidRDefault="00116160">
      <w:pPr>
        <w:pStyle w:val="Listaconvietas"/>
      </w:pPr>
      <w:r>
        <w:t>When was this added?</w:t>
      </w:r>
    </w:p>
    <w:p w14:paraId="3B984299" w14:textId="77777777" w:rsidR="001B5A9E" w:rsidRDefault="00116160">
      <w:pPr>
        <w:pStyle w:val="Listaconvietas"/>
      </w:pPr>
      <w:r>
        <w:t>What did the project look like last week?</w:t>
      </w:r>
    </w:p>
    <w:p w14:paraId="5B3FC923" w14:textId="77777777" w:rsidR="001B5A9E" w:rsidRDefault="00116160">
      <w:pPr>
        <w:pStyle w:val="Listaconvietas"/>
      </w:pPr>
      <w:r>
        <w:t>Which change introduced a problem?</w:t>
      </w:r>
    </w:p>
    <w:p w14:paraId="39143096" w14:textId="77777777" w:rsidR="001B5A9E" w:rsidRDefault="00116160">
      <w:pPr>
        <w:pStyle w:val="Listaconvietas"/>
      </w:pPr>
      <w:r>
        <w:t>Who made a specific decision?</w:t>
      </w:r>
    </w:p>
    <w:p w14:paraId="3D40A798" w14:textId="66EBBDB9" w:rsidR="001B5A9E" w:rsidRDefault="00116160">
      <w:r>
        <w:t>Without a repository, these questions are impossible to answer reliably.</w:t>
      </w:r>
    </w:p>
    <w:p w14:paraId="746A52E0" w14:textId="782EE1F7" w:rsidR="001B5A9E" w:rsidRDefault="00116160" w:rsidP="0081396E">
      <w:pPr>
        <w:pStyle w:val="Ttulo4"/>
      </w:pPr>
      <w:r>
        <w:t>Repository Structure and Working Environment</w:t>
      </w:r>
    </w:p>
    <w:p w14:paraId="2DFA415B" w14:textId="77777777" w:rsidR="001B5A9E" w:rsidRDefault="00116160">
      <w:r>
        <w:t>A repository is only useful if it is organized in a way that reflects how the project works.</w:t>
      </w:r>
    </w:p>
    <w:p w14:paraId="74A9FBC6" w14:textId="77777777" w:rsidR="001B5A9E" w:rsidRDefault="00116160">
      <w:r>
        <w:t>For this reason, all projects in this course follow a clear and explicit structure. This structure separates concerns and makes it obvious where each type of artifact belongs.</w:t>
      </w:r>
    </w:p>
    <w:p w14:paraId="382CD237" w14:textId="77777777" w:rsidR="001B5A9E" w:rsidRDefault="00116160">
      <w:r>
        <w:t>A typical project repository includes:</w:t>
      </w:r>
    </w:p>
    <w:p w14:paraId="2A89686A" w14:textId="77777777" w:rsidR="001B5A9E" w:rsidRDefault="00116160">
      <w:pPr>
        <w:pStyle w:val="Listaconvietas"/>
      </w:pPr>
      <w:r>
        <w:t>code used for scraping, preprocessing, and modeling,</w:t>
      </w:r>
    </w:p>
    <w:p w14:paraId="74777B94" w14:textId="77777777" w:rsidR="001B5A9E" w:rsidRDefault="00116160">
      <w:pPr>
        <w:pStyle w:val="Listaconvietas"/>
      </w:pPr>
      <w:r>
        <w:t>notebooks used for exploration and explanation,</w:t>
      </w:r>
    </w:p>
    <w:p w14:paraId="26CCCB23" w14:textId="77777777" w:rsidR="001B5A9E" w:rsidRDefault="00116160">
      <w:pPr>
        <w:pStyle w:val="Listaconvietas"/>
      </w:pPr>
      <w:r>
        <w:t>data at different stages of the pipeline,</w:t>
      </w:r>
    </w:p>
    <w:p w14:paraId="1999C69F" w14:textId="77777777" w:rsidR="001B5A9E" w:rsidRDefault="00116160">
      <w:pPr>
        <w:pStyle w:val="Listaconvietas"/>
      </w:pPr>
      <w:r>
        <w:t>generated outputs such as figures or tables,</w:t>
      </w:r>
    </w:p>
    <w:p w14:paraId="3B65917C" w14:textId="77777777" w:rsidR="001B5A9E" w:rsidRDefault="00116160">
      <w:pPr>
        <w:pStyle w:val="Listaconvietas"/>
      </w:pPr>
      <w:r>
        <w:t>and documentation that explains what the project is and how it evolves.</w:t>
      </w:r>
    </w:p>
    <w:p w14:paraId="428B2614" w14:textId="77777777" w:rsidR="001B5A9E" w:rsidRDefault="00116160">
      <w:r>
        <w:t>A concrete example of a typical folder structure is shown below. This is not the only possible structure, but it reflects a widely used professional baseline and will be used as a reference throughout the course:</w:t>
      </w:r>
    </w:p>
    <w:p w14:paraId="6F40938C" w14:textId="77777777" w:rsidR="001B5A9E" w:rsidRDefault="00116160" w:rsidP="00D63925">
      <w:pPr>
        <w:shd w:val="clear" w:color="auto" w:fill="D9D9D9" w:themeFill="background1" w:themeFillShade="D9"/>
        <w:spacing w:after="0"/>
      </w:pPr>
      <w:r>
        <w:rPr>
          <w:rFonts w:ascii="Consolas" w:eastAsia="Consolas" w:hAnsi="Consolas"/>
          <w:sz w:val="18"/>
        </w:rPr>
        <w:t>project-root/</w:t>
      </w:r>
    </w:p>
    <w:p w14:paraId="1B694A3D" w14:textId="77777777" w:rsidR="001B5A9E" w:rsidRDefault="00116160" w:rsidP="00D63925">
      <w:pPr>
        <w:shd w:val="clear" w:color="auto" w:fill="D9D9D9" w:themeFill="background1" w:themeFillShade="D9"/>
        <w:spacing w:after="0"/>
      </w:pPr>
      <w:r>
        <w:rPr>
          <w:rFonts w:ascii="Consolas" w:eastAsia="Consolas" w:hAnsi="Consolas"/>
          <w:sz w:val="18"/>
        </w:rPr>
        <w:t>│</w:t>
      </w:r>
    </w:p>
    <w:p w14:paraId="3151BAB0" w14:textId="77777777" w:rsidR="001B5A9E" w:rsidRDefault="00116160" w:rsidP="00D63925">
      <w:pPr>
        <w:shd w:val="clear" w:color="auto" w:fill="D9D9D9" w:themeFill="background1" w:themeFillShade="D9"/>
        <w:spacing w:after="0"/>
      </w:pPr>
      <w:r>
        <w:rPr>
          <w:rFonts w:ascii="Consolas" w:eastAsia="Consolas" w:hAnsi="Consolas"/>
          <w:sz w:val="18"/>
        </w:rPr>
        <w:t>├── README.md              # Project overview, scope, and decisions</w:t>
      </w:r>
    </w:p>
    <w:p w14:paraId="2773B214" w14:textId="77777777" w:rsidR="001B5A9E" w:rsidRDefault="00116160" w:rsidP="00D63925">
      <w:pPr>
        <w:shd w:val="clear" w:color="auto" w:fill="D9D9D9" w:themeFill="background1" w:themeFillShade="D9"/>
        <w:spacing w:after="0"/>
      </w:pPr>
      <w:r>
        <w:rPr>
          <w:rFonts w:ascii="Consolas" w:eastAsia="Consolas" w:hAnsi="Consolas"/>
          <w:sz w:val="18"/>
        </w:rPr>
        <w:t>├── requirements.txt       # Python dependencies (if applicable)</w:t>
      </w:r>
    </w:p>
    <w:p w14:paraId="1C836F53" w14:textId="77777777" w:rsidR="001B5A9E" w:rsidRDefault="00116160" w:rsidP="00D63925">
      <w:pPr>
        <w:shd w:val="clear" w:color="auto" w:fill="D9D9D9" w:themeFill="background1" w:themeFillShade="D9"/>
        <w:spacing w:after="0"/>
      </w:pPr>
      <w:r>
        <w:rPr>
          <w:rFonts w:ascii="Consolas" w:eastAsia="Consolas" w:hAnsi="Consolas"/>
          <w:sz w:val="18"/>
        </w:rPr>
        <w:t>│</w:t>
      </w:r>
    </w:p>
    <w:p w14:paraId="7952969F" w14:textId="77777777" w:rsidR="001B5A9E" w:rsidRDefault="00116160" w:rsidP="00D63925">
      <w:pPr>
        <w:shd w:val="clear" w:color="auto" w:fill="D9D9D9" w:themeFill="background1" w:themeFillShade="D9"/>
        <w:spacing w:after="0"/>
      </w:pPr>
      <w:r>
        <w:rPr>
          <w:rFonts w:ascii="Consolas" w:eastAsia="Consolas" w:hAnsi="Consolas"/>
          <w:sz w:val="18"/>
        </w:rPr>
        <w:t>├── data/</w:t>
      </w:r>
    </w:p>
    <w:p w14:paraId="706938EF"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raw/               #</w:t>
      </w:r>
      <w:proofErr w:type="gramEnd"/>
      <w:r>
        <w:rPr>
          <w:rFonts w:ascii="Consolas" w:eastAsia="Consolas" w:hAnsi="Consolas"/>
          <w:sz w:val="18"/>
        </w:rPr>
        <w:t xml:space="preserve"> Raw, unprocessed data (as collected)</w:t>
      </w:r>
    </w:p>
    <w:p w14:paraId="0FBA2DAD"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processed/         #</w:t>
      </w:r>
      <w:proofErr w:type="gramEnd"/>
      <w:r>
        <w:rPr>
          <w:rFonts w:ascii="Consolas" w:eastAsia="Consolas" w:hAnsi="Consolas"/>
          <w:sz w:val="18"/>
        </w:rPr>
        <w:t xml:space="preserve"> Cleaned and validated datasets</w:t>
      </w:r>
    </w:p>
    <w:p w14:paraId="7476FB45"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external/          #</w:t>
      </w:r>
      <w:proofErr w:type="gramEnd"/>
      <w:r>
        <w:rPr>
          <w:rFonts w:ascii="Consolas" w:eastAsia="Consolas" w:hAnsi="Consolas"/>
          <w:sz w:val="18"/>
        </w:rPr>
        <w:t xml:space="preserve"> Optional: third-party or reference data</w:t>
      </w:r>
    </w:p>
    <w:p w14:paraId="13927377" w14:textId="77777777" w:rsidR="001B5A9E" w:rsidRDefault="00116160" w:rsidP="00D63925">
      <w:pPr>
        <w:shd w:val="clear" w:color="auto" w:fill="D9D9D9" w:themeFill="background1" w:themeFillShade="D9"/>
        <w:spacing w:after="0"/>
      </w:pPr>
      <w:r>
        <w:rPr>
          <w:rFonts w:ascii="Consolas" w:eastAsia="Consolas" w:hAnsi="Consolas"/>
          <w:sz w:val="18"/>
        </w:rPr>
        <w:t>│</w:t>
      </w:r>
    </w:p>
    <w:p w14:paraId="74645732" w14:textId="77777777" w:rsidR="001B5A9E" w:rsidRDefault="00116160" w:rsidP="00D63925">
      <w:pPr>
        <w:shd w:val="clear" w:color="auto" w:fill="D9D9D9" w:themeFill="background1" w:themeFillShade="D9"/>
        <w:spacing w:after="0"/>
      </w:pPr>
      <w:r>
        <w:rPr>
          <w:rFonts w:ascii="Consolas" w:eastAsia="Consolas" w:hAnsi="Consolas"/>
          <w:sz w:val="18"/>
        </w:rPr>
        <w:t>├── notebooks/</w:t>
      </w:r>
    </w:p>
    <w:p w14:paraId="4872177E" w14:textId="77777777" w:rsidR="001B5A9E" w:rsidRDefault="00116160" w:rsidP="00D63925">
      <w:pPr>
        <w:shd w:val="clear" w:color="auto" w:fill="D9D9D9" w:themeFill="background1" w:themeFillShade="D9"/>
        <w:spacing w:after="0"/>
      </w:pPr>
      <w:r>
        <w:rPr>
          <w:rFonts w:ascii="Consolas" w:eastAsia="Consolas" w:hAnsi="Consolas"/>
          <w:sz w:val="18"/>
        </w:rPr>
        <w:t>│   ├── 01_</w:t>
      </w:r>
      <w:proofErr w:type="gramStart"/>
      <w:r>
        <w:rPr>
          <w:rFonts w:ascii="Consolas" w:eastAsia="Consolas" w:hAnsi="Consolas"/>
          <w:sz w:val="18"/>
        </w:rPr>
        <w:t>scraping.ipynb</w:t>
      </w:r>
      <w:proofErr w:type="gramEnd"/>
    </w:p>
    <w:p w14:paraId="5BFC2034" w14:textId="77777777" w:rsidR="001B5A9E" w:rsidRDefault="00116160" w:rsidP="00D63925">
      <w:pPr>
        <w:shd w:val="clear" w:color="auto" w:fill="D9D9D9" w:themeFill="background1" w:themeFillShade="D9"/>
        <w:spacing w:after="0"/>
      </w:pPr>
      <w:r>
        <w:rPr>
          <w:rFonts w:ascii="Consolas" w:eastAsia="Consolas" w:hAnsi="Consolas"/>
          <w:sz w:val="18"/>
        </w:rPr>
        <w:t>│   ├── 02_</w:t>
      </w:r>
      <w:proofErr w:type="gramStart"/>
      <w:r>
        <w:rPr>
          <w:rFonts w:ascii="Consolas" w:eastAsia="Consolas" w:hAnsi="Consolas"/>
          <w:sz w:val="18"/>
        </w:rPr>
        <w:t>preprocessing.ipynb</w:t>
      </w:r>
      <w:proofErr w:type="gramEnd"/>
    </w:p>
    <w:p w14:paraId="726C4627" w14:textId="77777777" w:rsidR="001B5A9E" w:rsidRDefault="00116160" w:rsidP="00D63925">
      <w:pPr>
        <w:shd w:val="clear" w:color="auto" w:fill="D9D9D9" w:themeFill="background1" w:themeFillShade="D9"/>
        <w:spacing w:after="0"/>
      </w:pPr>
      <w:r>
        <w:rPr>
          <w:rFonts w:ascii="Consolas" w:eastAsia="Consolas" w:hAnsi="Consolas"/>
          <w:sz w:val="18"/>
        </w:rPr>
        <w:t>│   ├── 03_sql_</w:t>
      </w:r>
      <w:proofErr w:type="gramStart"/>
      <w:r>
        <w:rPr>
          <w:rFonts w:ascii="Consolas" w:eastAsia="Consolas" w:hAnsi="Consolas"/>
          <w:sz w:val="18"/>
        </w:rPr>
        <w:t>extraction.ipynb</w:t>
      </w:r>
      <w:proofErr w:type="gramEnd"/>
    </w:p>
    <w:p w14:paraId="3ECC2926" w14:textId="77777777" w:rsidR="001B5A9E" w:rsidRDefault="00116160" w:rsidP="00D63925">
      <w:pPr>
        <w:shd w:val="clear" w:color="auto" w:fill="D9D9D9" w:themeFill="background1" w:themeFillShade="D9"/>
        <w:spacing w:after="0"/>
      </w:pPr>
      <w:r>
        <w:rPr>
          <w:rFonts w:ascii="Consolas" w:eastAsia="Consolas" w:hAnsi="Consolas"/>
          <w:sz w:val="18"/>
        </w:rPr>
        <w:t>│   ├── 04_</w:t>
      </w:r>
      <w:proofErr w:type="gramStart"/>
      <w:r>
        <w:rPr>
          <w:rFonts w:ascii="Consolas" w:eastAsia="Consolas" w:hAnsi="Consolas"/>
          <w:sz w:val="18"/>
        </w:rPr>
        <w:t>regression.ipynb</w:t>
      </w:r>
      <w:proofErr w:type="gramEnd"/>
    </w:p>
    <w:p w14:paraId="39536EB2" w14:textId="77777777" w:rsidR="001B5A9E" w:rsidRDefault="00116160" w:rsidP="00D63925">
      <w:pPr>
        <w:shd w:val="clear" w:color="auto" w:fill="D9D9D9" w:themeFill="background1" w:themeFillShade="D9"/>
        <w:spacing w:after="0"/>
      </w:pPr>
      <w:r>
        <w:rPr>
          <w:rFonts w:ascii="Consolas" w:eastAsia="Consolas" w:hAnsi="Consolas"/>
          <w:sz w:val="18"/>
        </w:rPr>
        <w:t>│   └── 05_</w:t>
      </w:r>
      <w:proofErr w:type="gramStart"/>
      <w:r>
        <w:rPr>
          <w:rFonts w:ascii="Consolas" w:eastAsia="Consolas" w:hAnsi="Consolas"/>
          <w:sz w:val="18"/>
        </w:rPr>
        <w:t>classification.ipynb</w:t>
      </w:r>
      <w:proofErr w:type="gramEnd"/>
    </w:p>
    <w:p w14:paraId="50CA7EFA" w14:textId="77777777" w:rsidR="001B5A9E" w:rsidRDefault="00116160" w:rsidP="00D63925">
      <w:pPr>
        <w:shd w:val="clear" w:color="auto" w:fill="D9D9D9" w:themeFill="background1" w:themeFillShade="D9"/>
        <w:spacing w:after="0"/>
      </w:pPr>
      <w:r>
        <w:rPr>
          <w:rFonts w:ascii="Consolas" w:eastAsia="Consolas" w:hAnsi="Consolas"/>
          <w:sz w:val="18"/>
        </w:rPr>
        <w:lastRenderedPageBreak/>
        <w:t>│</w:t>
      </w:r>
    </w:p>
    <w:p w14:paraId="03760E45" w14:textId="77777777" w:rsidR="001B5A9E" w:rsidRDefault="00116160" w:rsidP="00D63925">
      <w:pPr>
        <w:shd w:val="clear" w:color="auto" w:fill="D9D9D9" w:themeFill="background1" w:themeFillShade="D9"/>
        <w:spacing w:after="0"/>
      </w:pPr>
      <w:r>
        <w:rPr>
          <w:rFonts w:ascii="Consolas" w:eastAsia="Consolas" w:hAnsi="Consolas"/>
          <w:sz w:val="18"/>
        </w:rPr>
        <w:t xml:space="preserve">├── </w:t>
      </w:r>
      <w:proofErr w:type="spellStart"/>
      <w:r>
        <w:rPr>
          <w:rFonts w:ascii="Consolas" w:eastAsia="Consolas" w:hAnsi="Consolas"/>
          <w:sz w:val="18"/>
        </w:rPr>
        <w:t>src</w:t>
      </w:r>
      <w:proofErr w:type="spellEnd"/>
      <w:r>
        <w:rPr>
          <w:rFonts w:ascii="Consolas" w:eastAsia="Consolas" w:hAnsi="Consolas"/>
          <w:sz w:val="18"/>
        </w:rPr>
        <w:t>/</w:t>
      </w:r>
    </w:p>
    <w:p w14:paraId="630E318D" w14:textId="77777777" w:rsidR="001B5A9E" w:rsidRDefault="00116160" w:rsidP="00D63925">
      <w:pPr>
        <w:shd w:val="clear" w:color="auto" w:fill="D9D9D9" w:themeFill="background1" w:themeFillShade="D9"/>
        <w:spacing w:after="0"/>
      </w:pPr>
      <w:r>
        <w:rPr>
          <w:rFonts w:ascii="Consolas" w:eastAsia="Consolas" w:hAnsi="Consolas"/>
          <w:sz w:val="18"/>
        </w:rPr>
        <w:t>│   ├── scraping/          # Reusable scraping logic</w:t>
      </w:r>
    </w:p>
    <w:p w14:paraId="328FC8D0"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preprocessing/    #</w:t>
      </w:r>
      <w:proofErr w:type="gramEnd"/>
      <w:r>
        <w:rPr>
          <w:rFonts w:ascii="Consolas" w:eastAsia="Consolas" w:hAnsi="Consolas"/>
          <w:sz w:val="18"/>
        </w:rPr>
        <w:t xml:space="preserve"> Cleaning and feature-engineering code</w:t>
      </w:r>
    </w:p>
    <w:p w14:paraId="51179E31"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utils/             #</w:t>
      </w:r>
      <w:proofErr w:type="gramEnd"/>
      <w:r>
        <w:rPr>
          <w:rFonts w:ascii="Consolas" w:eastAsia="Consolas" w:hAnsi="Consolas"/>
          <w:sz w:val="18"/>
        </w:rPr>
        <w:t xml:space="preserve"> Helper functions shared across the project</w:t>
      </w:r>
    </w:p>
    <w:p w14:paraId="121C9459" w14:textId="77777777" w:rsidR="001B5A9E" w:rsidRDefault="00116160" w:rsidP="00D63925">
      <w:pPr>
        <w:shd w:val="clear" w:color="auto" w:fill="D9D9D9" w:themeFill="background1" w:themeFillShade="D9"/>
        <w:spacing w:after="0"/>
      </w:pPr>
      <w:r>
        <w:rPr>
          <w:rFonts w:ascii="Consolas" w:eastAsia="Consolas" w:hAnsi="Consolas"/>
          <w:sz w:val="18"/>
        </w:rPr>
        <w:t>│</w:t>
      </w:r>
    </w:p>
    <w:p w14:paraId="6D73C5F0" w14:textId="77777777" w:rsidR="001B5A9E" w:rsidRDefault="00116160" w:rsidP="00D63925">
      <w:pPr>
        <w:shd w:val="clear" w:color="auto" w:fill="D9D9D9" w:themeFill="background1" w:themeFillShade="D9"/>
        <w:spacing w:after="0"/>
      </w:pPr>
      <w:r>
        <w:rPr>
          <w:rFonts w:ascii="Consolas" w:eastAsia="Consolas" w:hAnsi="Consolas"/>
          <w:sz w:val="18"/>
        </w:rPr>
        <w:t>├── reports/</w:t>
      </w:r>
    </w:p>
    <w:p w14:paraId="0D7D7D74"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figures/           #</w:t>
      </w:r>
      <w:proofErr w:type="gramEnd"/>
      <w:r>
        <w:rPr>
          <w:rFonts w:ascii="Consolas" w:eastAsia="Consolas" w:hAnsi="Consolas"/>
          <w:sz w:val="18"/>
        </w:rPr>
        <w:t xml:space="preserve"> Saved plots and charts</w:t>
      </w:r>
    </w:p>
    <w:p w14:paraId="224288F5"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 tables/            #</w:t>
      </w:r>
      <w:proofErr w:type="gramEnd"/>
      <w:r>
        <w:rPr>
          <w:rFonts w:ascii="Consolas" w:eastAsia="Consolas" w:hAnsi="Consolas"/>
          <w:sz w:val="18"/>
        </w:rPr>
        <w:t xml:space="preserve"> Exported result tables</w:t>
      </w:r>
    </w:p>
    <w:p w14:paraId="6D8CF339" w14:textId="77777777" w:rsidR="001B5A9E" w:rsidRDefault="00116160" w:rsidP="00D63925">
      <w:pPr>
        <w:shd w:val="clear" w:color="auto" w:fill="D9D9D9" w:themeFill="background1" w:themeFillShade="D9"/>
        <w:spacing w:after="0"/>
      </w:pPr>
      <w:r>
        <w:rPr>
          <w:rFonts w:ascii="Consolas" w:eastAsia="Consolas" w:hAnsi="Consolas"/>
          <w:sz w:val="18"/>
        </w:rPr>
        <w:t>│</w:t>
      </w:r>
    </w:p>
    <w:p w14:paraId="05C19DC8" w14:textId="3C9DDA17" w:rsidR="00D63925" w:rsidRDefault="00116160" w:rsidP="00D63925">
      <w:pPr>
        <w:shd w:val="clear" w:color="auto" w:fill="D9D9D9" w:themeFill="background1" w:themeFillShade="D9"/>
        <w:spacing w:after="0"/>
      </w:pPr>
      <w:r>
        <w:rPr>
          <w:rFonts w:ascii="Consolas" w:eastAsia="Consolas" w:hAnsi="Consolas"/>
          <w:sz w:val="18"/>
        </w:rPr>
        <w:t>└─</w:t>
      </w:r>
      <w:proofErr w:type="gramStart"/>
      <w:r>
        <w:rPr>
          <w:rFonts w:ascii="Consolas" w:eastAsia="Consolas" w:hAnsi="Consolas"/>
          <w:sz w:val="18"/>
        </w:rPr>
        <w:t>─ .</w:t>
      </w:r>
      <w:proofErr w:type="spellStart"/>
      <w:r>
        <w:rPr>
          <w:rFonts w:ascii="Consolas" w:eastAsia="Consolas" w:hAnsi="Consolas"/>
          <w:sz w:val="18"/>
        </w:rPr>
        <w:t>gitignore</w:t>
      </w:r>
      <w:proofErr w:type="spellEnd"/>
      <w:proofErr w:type="gramEnd"/>
      <w:r>
        <w:rPr>
          <w:rFonts w:ascii="Consolas" w:eastAsia="Consolas" w:hAnsi="Consolas"/>
          <w:sz w:val="18"/>
        </w:rPr>
        <w:t xml:space="preserve">             # Files and folders excluded from version control</w:t>
      </w:r>
    </w:p>
    <w:p w14:paraId="236C32DD" w14:textId="77777777" w:rsidR="00D63925" w:rsidRDefault="00D63925" w:rsidP="00D63925">
      <w:pPr>
        <w:spacing w:after="0"/>
      </w:pPr>
    </w:p>
    <w:p w14:paraId="7FC260BD" w14:textId="61E7695A" w:rsidR="001B5A9E" w:rsidRDefault="00116160">
      <w:r>
        <w:t>The purpose of this structure is clarity rather than rigidity. Each folder answers a simple question: what kind of artifact lives here, and why.</w:t>
      </w:r>
    </w:p>
    <w:p w14:paraId="5F06387B" w14:textId="77777777" w:rsidR="001B5A9E" w:rsidRDefault="00116160">
      <w:r>
        <w:t>Someone opening the repository for the first time should be able to understand where raw data comes from, how it is transformed, where analytical results are produced, and which files are authoritative.</w:t>
      </w:r>
    </w:p>
    <w:p w14:paraId="0CB1B069" w14:textId="77777777" w:rsidR="001B5A9E" w:rsidRDefault="00116160">
      <w:r>
        <w:t>Work is done locally using VS Code as the development environment, with Git used to track changes and synchronize with GitHub. This mirrors standard professional workflows and ensures that students are learning habits that transfer directly to real jobs.</w:t>
      </w:r>
    </w:p>
    <w:p w14:paraId="17C96AF0" w14:textId="77777777" w:rsidR="001B5A9E" w:rsidRDefault="00116160">
      <w:r>
        <w:t>AI assistance tools may be used as productivity aids, but they do not change responsibility. Any code or structure introduced with AI support must still be understood, justified, and documented. The repository records decisions, not just outcomes.</w:t>
      </w:r>
    </w:p>
    <w:p w14:paraId="2CB27935" w14:textId="7D76FFBA" w:rsidR="001B5A9E" w:rsidRDefault="00116160">
      <w:r>
        <w:t>By the time this part is complete, the project may still be empty of data, but it is no longer undefined. It has a name, a structure, a history, and an owner.</w:t>
      </w:r>
    </w:p>
    <w:p w14:paraId="55E0A053" w14:textId="77777777" w:rsidR="001B5A9E" w:rsidRDefault="00116160">
      <w:pPr>
        <w:pStyle w:val="Ttulo2"/>
      </w:pPr>
      <w:bookmarkStart w:id="5" w:name="_Toc217923964"/>
      <w:r>
        <w:t>Homework for the next session</w:t>
      </w:r>
      <w:bookmarkEnd w:id="5"/>
    </w:p>
    <w:p w14:paraId="2573613A" w14:textId="77777777" w:rsidR="001B5A9E" w:rsidRDefault="00116160">
      <w:r>
        <w:t>This homework is mandatory and creates the first durable artifact of the end-to-end project.</w:t>
      </w:r>
    </w:p>
    <w:p w14:paraId="5665B613" w14:textId="77777777" w:rsidR="001B5A9E" w:rsidRDefault="00116160">
      <w:r>
        <w:t>You must:</w:t>
      </w:r>
    </w:p>
    <w:p w14:paraId="1706E619" w14:textId="77777777" w:rsidR="001B5A9E" w:rsidRDefault="00116160">
      <w:pPr>
        <w:pStyle w:val="Listaconvietas"/>
      </w:pPr>
      <w:r>
        <w:t>Create a new GitHub repository for your project.</w:t>
      </w:r>
    </w:p>
    <w:p w14:paraId="7EB615D5" w14:textId="1C9A573B" w:rsidR="001B5A9E" w:rsidRDefault="00116160">
      <w:pPr>
        <w:pStyle w:val="Listaconvietas"/>
      </w:pPr>
      <w:r>
        <w:t xml:space="preserve">Decide whether it is public or </w:t>
      </w:r>
      <w:r w:rsidR="0081396E">
        <w:t>private and</w:t>
      </w:r>
      <w:r>
        <w:t xml:space="preserve"> ensure it can be accessed by the instructor.</w:t>
      </w:r>
    </w:p>
    <w:p w14:paraId="2A709AE5" w14:textId="77777777" w:rsidR="001B5A9E" w:rsidRDefault="00116160">
      <w:pPr>
        <w:pStyle w:val="Listaconvietas"/>
      </w:pPr>
      <w:r>
        <w:t>Define an initial folder structure that clearly separates code, data, and outputs.</w:t>
      </w:r>
    </w:p>
    <w:p w14:paraId="3CF30940" w14:textId="77777777" w:rsidR="001B5A9E" w:rsidRDefault="00116160">
      <w:pPr>
        <w:pStyle w:val="Listaconvietas"/>
      </w:pPr>
      <w:r>
        <w:t>Write an initial README file that explains:</w:t>
      </w:r>
    </w:p>
    <w:p w14:paraId="52B6AFB8" w14:textId="77777777" w:rsidR="001B5A9E" w:rsidRDefault="00116160" w:rsidP="0081396E">
      <w:pPr>
        <w:pStyle w:val="Listaconvietas"/>
        <w:tabs>
          <w:tab w:val="clear" w:pos="360"/>
          <w:tab w:val="num" w:pos="720"/>
        </w:tabs>
        <w:ind w:left="720"/>
      </w:pPr>
      <w:r>
        <w:t>the business domain of the project,</w:t>
      </w:r>
    </w:p>
    <w:p w14:paraId="45800D05" w14:textId="77777777" w:rsidR="001B5A9E" w:rsidRDefault="00116160" w:rsidP="0081396E">
      <w:pPr>
        <w:pStyle w:val="Listaconvietas"/>
        <w:tabs>
          <w:tab w:val="clear" w:pos="360"/>
          <w:tab w:val="num" w:pos="720"/>
        </w:tabs>
        <w:ind w:left="720"/>
      </w:pPr>
      <w:r>
        <w:t>the high-level objective,</w:t>
      </w:r>
    </w:p>
    <w:p w14:paraId="5C80573A" w14:textId="77777777" w:rsidR="001B5A9E" w:rsidRDefault="00116160" w:rsidP="0081396E">
      <w:pPr>
        <w:pStyle w:val="Listaconvietas"/>
        <w:tabs>
          <w:tab w:val="clear" w:pos="360"/>
          <w:tab w:val="num" w:pos="720"/>
        </w:tabs>
        <w:ind w:left="720"/>
      </w:pPr>
      <w:r>
        <w:t>and how the project will be developed incrementally during the course.</w:t>
      </w:r>
    </w:p>
    <w:p w14:paraId="429F20D0" w14:textId="77777777" w:rsidR="001B5A9E" w:rsidRDefault="00116160">
      <w:r>
        <w:t>No data collection or modeling is expected at this stage. The objective is to ensure that when real data arrives in the next session, it has a clear, shared, and professional place to live.</w:t>
      </w:r>
    </w:p>
    <w:p w14:paraId="6DBAB61C" w14:textId="77777777" w:rsidR="001B5A9E" w:rsidRDefault="00116160">
      <w:r>
        <w:t>In the next part, we will start populating this backbone with real data by building the data acquisition layer of the project.</w:t>
      </w:r>
    </w:p>
    <w:p w14:paraId="263969FD" w14:textId="77777777" w:rsidR="00AD0186" w:rsidRDefault="00AD0186">
      <w:pPr>
        <w:rPr>
          <w:rFonts w:asciiTheme="majorHAnsi" w:eastAsiaTheme="majorEastAsia" w:hAnsiTheme="majorHAnsi" w:cstheme="majorBidi"/>
          <w:b/>
          <w:bCs/>
          <w:color w:val="365F91" w:themeColor="accent1" w:themeShade="BF"/>
          <w:sz w:val="28"/>
          <w:szCs w:val="28"/>
        </w:rPr>
      </w:pPr>
      <w:r>
        <w:lastRenderedPageBreak/>
        <w:br w:type="page"/>
      </w:r>
    </w:p>
    <w:p w14:paraId="2EE93540" w14:textId="6CFF5797" w:rsidR="001B5A9E" w:rsidRDefault="00596298">
      <w:pPr>
        <w:pStyle w:val="Ttulo1"/>
      </w:pPr>
      <w:bookmarkStart w:id="6" w:name="_Toc217923965"/>
      <w:r>
        <w:lastRenderedPageBreak/>
        <w:t>Session 2</w:t>
      </w:r>
      <w:r w:rsidR="00116160">
        <w:t xml:space="preserve"> — Data Acquisition: Web Scraping</w:t>
      </w:r>
      <w:bookmarkEnd w:id="6"/>
    </w:p>
    <w:p w14:paraId="43ACB370" w14:textId="399FC08F" w:rsidR="001B5A9E" w:rsidRDefault="00116160">
      <w:pPr>
        <w:pStyle w:val="Ttulo2"/>
      </w:pPr>
      <w:bookmarkStart w:id="7" w:name="_Toc217923966"/>
      <w:r>
        <w:t>Session Positioning: From Infrastructure to Data Ingestion</w:t>
      </w:r>
      <w:bookmarkEnd w:id="7"/>
    </w:p>
    <w:p w14:paraId="536CABB3" w14:textId="425FF312" w:rsidR="001B5A9E" w:rsidRDefault="00116160">
      <w:r>
        <w:t xml:space="preserve">By the end of </w:t>
      </w:r>
      <w:r w:rsidR="00710E98">
        <w:t>Session 1</w:t>
      </w:r>
      <w:r>
        <w:t>, the project has a defined repository, a working environment, and a clear end-to-end objective. What is still missing is the most basic element of any data system: data collected from the real world.</w:t>
      </w:r>
    </w:p>
    <w:p w14:paraId="3486EE50" w14:textId="04DF952A" w:rsidR="00EA2A00" w:rsidRDefault="00620780" w:rsidP="00620780">
      <w:r w:rsidRPr="00620780">
        <w:t>This stage marks the true beginning of hands-on project development. Acquiring quality data is foundational to any data science endeavor—without reliable data, even the most sophisticated models and methods cannot produce meaningful results. Securing the right data ensures the project has a solid base to build upon and progress smoothly toward its objectives.</w:t>
      </w:r>
    </w:p>
    <w:p w14:paraId="0A8D9CEA" w14:textId="77777777" w:rsidR="00351321" w:rsidRDefault="00351321" w:rsidP="00351321">
      <w:r>
        <w:t>The goal of this session is not to obtain clean or analysis-ready data. Its purpose is deliberately narrower: to ingest raw information exactly as it appears in the source website, accepting missing values, inconsistent formats, and structural noise.</w:t>
      </w:r>
    </w:p>
    <w:p w14:paraId="75C98370" w14:textId="77777777" w:rsidR="00351321" w:rsidRDefault="00351321" w:rsidP="00351321">
      <w:r>
        <w:t>This positioning is intentional. In professional data projects, data acquisition is often the weakest and least predictable stage of the pipeline, and any limitations introduced here will propagate downstream.</w:t>
      </w:r>
    </w:p>
    <w:p w14:paraId="4EC45600" w14:textId="18B459BB" w:rsidR="00351321" w:rsidRDefault="00351321" w:rsidP="00351321">
      <w:r>
        <w:t xml:space="preserve">For this reason, </w:t>
      </w:r>
      <w:r w:rsidR="009C4FE4">
        <w:t>Session 2</w:t>
      </w:r>
      <w:r>
        <w:t xml:space="preserve"> sits naturally </w:t>
      </w:r>
      <w:r w:rsidR="009C4FE4">
        <w:t>before</w:t>
      </w:r>
      <w:r>
        <w:t xml:space="preserve"> </w:t>
      </w:r>
      <w:r w:rsidR="009C4FE4">
        <w:t>Session 3</w:t>
      </w:r>
      <w:r>
        <w:t>, where raw data will be confronted, cleaned, validated, and documented explicitly.</w:t>
      </w:r>
    </w:p>
    <w:p w14:paraId="60C1EC28" w14:textId="3B962154" w:rsidR="00351321" w:rsidRPr="00620780" w:rsidRDefault="00351321" w:rsidP="00620780">
      <w:r>
        <w:t xml:space="preserve">At the end of this </w:t>
      </w:r>
      <w:r w:rsidR="007026E3">
        <w:t>session</w:t>
      </w:r>
      <w:r>
        <w:t>, the project will contain raw scraped data persisted as a first-class artifact. That data is expected to be imperfect by design.</w:t>
      </w:r>
    </w:p>
    <w:p w14:paraId="2C0151B3" w14:textId="628F74F6" w:rsidR="001B5A9E" w:rsidRDefault="00116160" w:rsidP="006B69CB">
      <w:pPr>
        <w:pStyle w:val="Ttulo2"/>
      </w:pPr>
      <w:bookmarkStart w:id="8" w:name="_Toc217923967"/>
      <w:r>
        <w:t>What web scraping is (and what it is not)</w:t>
      </w:r>
      <w:bookmarkEnd w:id="8"/>
    </w:p>
    <w:p w14:paraId="49A8191E" w14:textId="77777777" w:rsidR="001B5A9E" w:rsidRDefault="00116160">
      <w:r>
        <w:t>Web scraping is a data acquisition technique that consists of programmatically downloading web pages and extracting structured information from their HTML content.</w:t>
      </w:r>
    </w:p>
    <w:p w14:paraId="50D86C9D" w14:textId="33B1075B" w:rsidR="001B5A9E" w:rsidRDefault="00116160">
      <w:r>
        <w:t xml:space="preserve">However, in professional data projects, web scraping is </w:t>
      </w:r>
      <w:r>
        <w:rPr>
          <w:b/>
        </w:rPr>
        <w:t>almost never the preferred option</w:t>
      </w:r>
      <w:r>
        <w:t>.</w:t>
      </w:r>
    </w:p>
    <w:p w14:paraId="19CB9F46" w14:textId="77777777" w:rsidR="001B5A9E" w:rsidRDefault="00116160">
      <w:pPr>
        <w:pStyle w:val="Ttulo3"/>
      </w:pPr>
      <w:r>
        <w:t>Preferred alternatives to web scraping</w:t>
      </w:r>
    </w:p>
    <w:p w14:paraId="33AA0AE9" w14:textId="77777777" w:rsidR="001B5A9E" w:rsidRDefault="00116160">
      <w:r>
        <w:t>In real-world settings, data teams actively try to avoid scraping whenever possible. The preferred alternatives, in order of robustness, are:</w:t>
      </w:r>
    </w:p>
    <w:p w14:paraId="1FE05277" w14:textId="5AF4FC21" w:rsidR="001B5A9E" w:rsidRDefault="00116160" w:rsidP="00162FC7">
      <w:pPr>
        <w:pStyle w:val="Listaconvietas"/>
      </w:pPr>
      <w:r>
        <w:rPr>
          <w:b/>
        </w:rPr>
        <w:t>Internal databases or data warehouses</w:t>
      </w:r>
      <w:r w:rsidR="00162FC7">
        <w:rPr>
          <w:b/>
        </w:rPr>
        <w:t xml:space="preserve">: </w:t>
      </w:r>
      <w:r>
        <w:t>When the organization owns the system that produces the data, direct database access provides the strongest guarantees in terms of stability, schema control, data quality, and legal clarity.</w:t>
      </w:r>
    </w:p>
    <w:p w14:paraId="53190D63" w14:textId="027334F7" w:rsidR="001B5A9E" w:rsidRDefault="00116160" w:rsidP="00162FC7">
      <w:pPr>
        <w:pStyle w:val="Listaconvietas"/>
      </w:pPr>
      <w:r>
        <w:rPr>
          <w:b/>
        </w:rPr>
        <w:t>Official API</w:t>
      </w:r>
      <w:r w:rsidR="00162FC7">
        <w:rPr>
          <w:b/>
        </w:rPr>
        <w:t xml:space="preserve">: </w:t>
      </w:r>
      <w:r>
        <w:t>Public or private APIs expose data through documented contracts. They provide versioning, explicit field definitions, rate limits, and clearer expectations around availability and change management.</w:t>
      </w:r>
    </w:p>
    <w:p w14:paraId="7F08890F" w14:textId="4513D993" w:rsidR="001B5A9E" w:rsidRDefault="00116160" w:rsidP="00162FC7">
      <w:pPr>
        <w:pStyle w:val="Listaconvietas"/>
      </w:pPr>
      <w:r>
        <w:rPr>
          <w:b/>
        </w:rPr>
        <w:t>Contractual or licensed data feeds</w:t>
      </w:r>
      <w:r w:rsidR="00162FC7">
        <w:t xml:space="preserve">: </w:t>
      </w:r>
      <w:r>
        <w:t>In many industries, data is obtained through commercial agreements. These feeds come with explicit usage rights, defined schemas, and service-level expectations.</w:t>
      </w:r>
    </w:p>
    <w:p w14:paraId="057EFA9E" w14:textId="77777777" w:rsidR="001B5A9E" w:rsidRDefault="00116160">
      <w:proofErr w:type="gramStart"/>
      <w:r>
        <w:t>All of</w:t>
      </w:r>
      <w:proofErr w:type="gramEnd"/>
      <w:r>
        <w:t xml:space="preserve"> these options are preferred because they provide:</w:t>
      </w:r>
    </w:p>
    <w:p w14:paraId="736134AB" w14:textId="77777777" w:rsidR="001B5A9E" w:rsidRDefault="00116160">
      <w:pPr>
        <w:pStyle w:val="Listaconvietas"/>
      </w:pPr>
      <w:r>
        <w:t>Explicit contracts (schemas, fields, guarantees).</w:t>
      </w:r>
    </w:p>
    <w:p w14:paraId="732E89F1" w14:textId="77777777" w:rsidR="001B5A9E" w:rsidRDefault="00116160">
      <w:pPr>
        <w:pStyle w:val="Listaconvietas"/>
      </w:pPr>
      <w:r>
        <w:t>Lower maintenance cost.</w:t>
      </w:r>
    </w:p>
    <w:p w14:paraId="5B6ECC46" w14:textId="77777777" w:rsidR="001B5A9E" w:rsidRDefault="00116160">
      <w:pPr>
        <w:pStyle w:val="Listaconvietas"/>
      </w:pPr>
      <w:r>
        <w:t>Clear legal and ethical boundaries.</w:t>
      </w:r>
    </w:p>
    <w:p w14:paraId="449F7EA8" w14:textId="77777777" w:rsidR="001B5A9E" w:rsidRDefault="00116160">
      <w:pPr>
        <w:pStyle w:val="Ttulo3"/>
      </w:pPr>
      <w:r>
        <w:lastRenderedPageBreak/>
        <w:t>Web scraping as a last resort</w:t>
      </w:r>
    </w:p>
    <w:p w14:paraId="35CADC15" w14:textId="77777777" w:rsidR="001B5A9E" w:rsidRDefault="00116160">
      <w:r>
        <w:t xml:space="preserve">Web scraping is typically used only when none of the preferred options above are available. It is a </w:t>
      </w:r>
      <w:r>
        <w:rPr>
          <w:b/>
        </w:rPr>
        <w:t>last-resort acquisition strategy</w:t>
      </w:r>
      <w:r>
        <w:t>, chosen because it is technically possible, not because it is ideal.</w:t>
      </w:r>
    </w:p>
    <w:p w14:paraId="4269DE6E" w14:textId="77777777" w:rsidR="001B5A9E" w:rsidRDefault="00116160">
      <w:r>
        <w:t xml:space="preserve">For that reason, scraping must always be approached as a </w:t>
      </w:r>
      <w:r>
        <w:rPr>
          <w:b/>
        </w:rPr>
        <w:t>constrained and fragile solution</w:t>
      </w:r>
      <w:r>
        <w:t>, not as a robust integration.</w:t>
      </w:r>
    </w:p>
    <w:p w14:paraId="728702C4" w14:textId="77777777" w:rsidR="001B5A9E" w:rsidRDefault="00116160">
      <w:r>
        <w:t>Web scraping is not:</w:t>
      </w:r>
    </w:p>
    <w:p w14:paraId="40820D1E" w14:textId="77777777" w:rsidR="001B5A9E" w:rsidRDefault="00116160">
      <w:pPr>
        <w:pStyle w:val="Listaconvietas"/>
      </w:pPr>
      <w:r>
        <w:t>A stable interface to a data source.</w:t>
      </w:r>
    </w:p>
    <w:p w14:paraId="583E11BC" w14:textId="77777777" w:rsidR="001B5A9E" w:rsidRDefault="00116160">
      <w:pPr>
        <w:pStyle w:val="Listaconvietas"/>
      </w:pPr>
      <w:r>
        <w:t>A contractual guarantee that fields will exist or remain consistent.</w:t>
      </w:r>
    </w:p>
    <w:p w14:paraId="603B5155" w14:textId="77777777" w:rsidR="001B5A9E" w:rsidRDefault="00116160">
      <w:pPr>
        <w:pStyle w:val="Listaconvietas"/>
      </w:pPr>
      <w:r>
        <w:t>A substitute for proper data access agreements.</w:t>
      </w:r>
    </w:p>
    <w:p w14:paraId="5EAC0344" w14:textId="77777777" w:rsidR="001B5A9E" w:rsidRDefault="00116160">
      <w:r>
        <w:t xml:space="preserve">It is a pragmatic way of obtaining </w:t>
      </w:r>
      <w:r>
        <w:rPr>
          <w:i/>
        </w:rPr>
        <w:t>something usable</w:t>
      </w:r>
      <w:r>
        <w:t xml:space="preserve"> when better options are unavailable.</w:t>
      </w:r>
    </w:p>
    <w:p w14:paraId="08063C4C" w14:textId="77777777" w:rsidR="001B5A9E" w:rsidRDefault="00116160">
      <w:pPr>
        <w:pStyle w:val="Ttulo3"/>
      </w:pPr>
      <w:r>
        <w:t>Technical fragility and limitations</w:t>
      </w:r>
    </w:p>
    <w:p w14:paraId="7243D4FF" w14:textId="77777777" w:rsidR="001B5A9E" w:rsidRDefault="00116160">
      <w:r>
        <w:t>From a technical perspective, scraping is fragile by design.</w:t>
      </w:r>
    </w:p>
    <w:p w14:paraId="2F4F2CFB" w14:textId="77777777" w:rsidR="001B5A9E" w:rsidRDefault="00116160">
      <w:r>
        <w:t>The structure we parse — HTML tags, CSS classes, and embedded attributes — is intended for browsers, not for machines. Any of the following changes can break a scraper without warning:</w:t>
      </w:r>
    </w:p>
    <w:p w14:paraId="0B7D53DB" w14:textId="77777777" w:rsidR="001B5A9E" w:rsidRDefault="00116160">
      <w:pPr>
        <w:pStyle w:val="Listaconvietas"/>
      </w:pPr>
      <w:r>
        <w:t>Renaming or restructuring HTML elements.</w:t>
      </w:r>
    </w:p>
    <w:p w14:paraId="6206B4A6" w14:textId="77777777" w:rsidR="001B5A9E" w:rsidRDefault="00116160">
      <w:pPr>
        <w:pStyle w:val="Listaconvietas"/>
      </w:pPr>
      <w:r>
        <w:t>Changing class names or data attributes.</w:t>
      </w:r>
    </w:p>
    <w:p w14:paraId="364D3812" w14:textId="77777777" w:rsidR="001B5A9E" w:rsidRDefault="00116160">
      <w:pPr>
        <w:pStyle w:val="Listaconvietas"/>
      </w:pPr>
      <w:r>
        <w:t>Introducing client-side rendering (JavaScript).</w:t>
      </w:r>
    </w:p>
    <w:p w14:paraId="4B6CD65E" w14:textId="77777777" w:rsidR="001B5A9E" w:rsidRDefault="00116160">
      <w:pPr>
        <w:pStyle w:val="Listaconvietas"/>
      </w:pPr>
      <w:r>
        <w:t>Adding basic anti-</w:t>
      </w:r>
      <w:proofErr w:type="spellStart"/>
      <w:r>
        <w:t>bot</w:t>
      </w:r>
      <w:proofErr w:type="spellEnd"/>
      <w:r>
        <w:t xml:space="preserve"> measures or rate limits.</w:t>
      </w:r>
    </w:p>
    <w:p w14:paraId="2968A719" w14:textId="77777777" w:rsidR="001B5A9E" w:rsidRDefault="00116160">
      <w:r>
        <w:t>As a result:</w:t>
      </w:r>
    </w:p>
    <w:p w14:paraId="2EDF207B" w14:textId="77777777" w:rsidR="001B5A9E" w:rsidRDefault="00116160">
      <w:pPr>
        <w:pStyle w:val="Listaconvietas"/>
      </w:pPr>
      <w:r>
        <w:t>Scraping code can stop working even if our codebase has not changed.</w:t>
      </w:r>
    </w:p>
    <w:p w14:paraId="40EDE394" w14:textId="77777777" w:rsidR="001B5A9E" w:rsidRDefault="00116160">
      <w:pPr>
        <w:pStyle w:val="Listaconvietas"/>
      </w:pPr>
      <w:r>
        <w:t>Partial failures can silently reduce dataset size without raising errors.</w:t>
      </w:r>
    </w:p>
    <w:p w14:paraId="014076E4" w14:textId="77777777" w:rsidR="001B5A9E" w:rsidRDefault="00116160">
      <w:pPr>
        <w:pStyle w:val="Listaconvietas"/>
      </w:pPr>
      <w:r>
        <w:t>Data completeness is rarely guaranteed.</w:t>
      </w:r>
    </w:p>
    <w:p w14:paraId="211DBF4E" w14:textId="77777777" w:rsidR="001B5A9E" w:rsidRDefault="00116160">
      <w:r>
        <w:t xml:space="preserve">In this project, these limitations are not hidden. They are made explicit so that downstream steps (preprocessing, modeling, BI) are understood as operating on </w:t>
      </w:r>
      <w:r>
        <w:rPr>
          <w:b/>
        </w:rPr>
        <w:t>data obtained under uncertainty</w:t>
      </w:r>
      <w:r>
        <w:t>.</w:t>
      </w:r>
    </w:p>
    <w:p w14:paraId="0D40C8D7" w14:textId="77777777" w:rsidR="001B5A9E" w:rsidRDefault="00116160">
      <w:pPr>
        <w:pStyle w:val="Ttulo3"/>
      </w:pPr>
      <w:r>
        <w:t>Legal and ethical boundaries</w:t>
      </w:r>
    </w:p>
    <w:p w14:paraId="0965933F" w14:textId="77777777" w:rsidR="001B5A9E" w:rsidRDefault="00116160">
      <w:r>
        <w:t>Beyond technical fragility, web scraping also has legal and ethical constraints.</w:t>
      </w:r>
    </w:p>
    <w:p w14:paraId="18CE9D63" w14:textId="77777777" w:rsidR="001B5A9E" w:rsidRDefault="00116160">
      <w:r>
        <w:t>Most websites define acceptable usage through their terms of service. These terms may restrict automated access, data reuse, or redistribution. Ignoring such constraints can expose individuals or organizations to legal risk.</w:t>
      </w:r>
    </w:p>
    <w:p w14:paraId="4978915B" w14:textId="77777777" w:rsidR="001B5A9E" w:rsidRDefault="00116160">
      <w:r>
        <w:t>From an ethical perspective, responsible scraping requires:</w:t>
      </w:r>
    </w:p>
    <w:p w14:paraId="316D1C99" w14:textId="77777777" w:rsidR="001B5A9E" w:rsidRDefault="00116160">
      <w:pPr>
        <w:pStyle w:val="Listaconvietas"/>
      </w:pPr>
      <w:r>
        <w:lastRenderedPageBreak/>
        <w:t>Respecting reasonable request rates to avoid overloading servers.</w:t>
      </w:r>
    </w:p>
    <w:p w14:paraId="41EEF525" w14:textId="77777777" w:rsidR="001B5A9E" w:rsidRDefault="00116160">
      <w:pPr>
        <w:pStyle w:val="Listaconvietas"/>
      </w:pPr>
      <w:r>
        <w:t>Avoiding circumvention of access controls or paywalls.</w:t>
      </w:r>
    </w:p>
    <w:p w14:paraId="073F64EF" w14:textId="77777777" w:rsidR="001B5A9E" w:rsidRDefault="00116160">
      <w:pPr>
        <w:pStyle w:val="Listaconvietas"/>
      </w:pPr>
      <w:r>
        <w:t>Using scraped data only for legitimate and proportional purposes.</w:t>
      </w:r>
    </w:p>
    <w:p w14:paraId="260FEC28" w14:textId="77777777" w:rsidR="001B5A9E" w:rsidRDefault="00116160">
      <w:r>
        <w:t>In this course, scraping is used strictly for educational purposes on publicly accessible pages. The objective is to understand the mechanics and limitations of data acquisition, not to promote indiscriminate or abusive scraping practices.</w:t>
      </w:r>
    </w:p>
    <w:p w14:paraId="01127CA6" w14:textId="015B3A85" w:rsidR="001B5A9E" w:rsidRDefault="00116160">
      <w:pPr>
        <w:pStyle w:val="Ttulo2"/>
      </w:pPr>
      <w:bookmarkStart w:id="9" w:name="_Toc217923968"/>
      <w:r>
        <w:t xml:space="preserve">Web Scraping </w:t>
      </w:r>
      <w:r w:rsidR="00F55179">
        <w:t>in our</w:t>
      </w:r>
      <w:r>
        <w:t xml:space="preserve"> Project</w:t>
      </w:r>
      <w:bookmarkEnd w:id="9"/>
    </w:p>
    <w:p w14:paraId="3D44972A" w14:textId="77777777" w:rsidR="001B5A9E" w:rsidRDefault="00116160">
      <w:r>
        <w:t>This chapter is grounded entirely in the session notebook.</w:t>
      </w:r>
    </w:p>
    <w:p w14:paraId="0B67FC35" w14:textId="77777777" w:rsidR="001B5A9E" w:rsidRDefault="00116160">
      <w:r>
        <w:t xml:space="preserve">Notebook: </w:t>
      </w:r>
      <w:r>
        <w:rPr>
          <w:rFonts w:ascii="Consolas" w:eastAsia="Consolas" w:hAnsi="Consolas"/>
          <w:sz w:val="20"/>
        </w:rPr>
        <w:t>01_scrapping_audi_a3_germany_</w:t>
      </w:r>
      <w:proofErr w:type="gramStart"/>
      <w:r>
        <w:rPr>
          <w:rFonts w:ascii="Consolas" w:eastAsia="Consolas" w:hAnsi="Consolas"/>
          <w:sz w:val="20"/>
        </w:rPr>
        <w:t>class.ipynb</w:t>
      </w:r>
      <w:proofErr w:type="gramEnd"/>
    </w:p>
    <w:p w14:paraId="2F4322F2" w14:textId="77777777" w:rsidR="001B5A9E" w:rsidRDefault="00116160">
      <w:r>
        <w:t>The notebook is the single source of truth for implementation. The role of this chapter is to explain the reasoning behind what the notebook does, the assumptions it makes, and the limitations it explicitly accepts.</w:t>
      </w:r>
    </w:p>
    <w:p w14:paraId="3DA05F67" w14:textId="77777777" w:rsidR="001B5A9E" w:rsidRDefault="00116160">
      <w:pPr>
        <w:pStyle w:val="Ttulo3"/>
      </w:pPr>
      <w:r>
        <w:t>Scraping as a constrained acquisition strategy</w:t>
      </w:r>
    </w:p>
    <w:p w14:paraId="4C78C2D1" w14:textId="77777777" w:rsidR="001B5A9E" w:rsidRDefault="00116160">
      <w:r>
        <w:t>In this project, web scraping is used as a pragmatic data acquisition strategy. It is not presented as an ideal or universal solution, but as a response to a common professional situation: the absence of a stable API or structured data feed.</w:t>
      </w:r>
    </w:p>
    <w:p w14:paraId="4FD6A1F1" w14:textId="77777777" w:rsidR="001B5A9E" w:rsidRDefault="00116160">
      <w:proofErr w:type="gramStart"/>
      <w:r>
        <w:t>As a consequence</w:t>
      </w:r>
      <w:proofErr w:type="gramEnd"/>
      <w:r>
        <w:t>, scraping is approached with clear expectations:</w:t>
      </w:r>
    </w:p>
    <w:p w14:paraId="780F8878" w14:textId="77777777" w:rsidR="001B5A9E" w:rsidRDefault="00116160">
      <w:pPr>
        <w:pStyle w:val="Listaconvietas"/>
      </w:pPr>
      <w:r>
        <w:t>The HTML structure is not a contract and may change without notice.</w:t>
      </w:r>
    </w:p>
    <w:p w14:paraId="06F34F58" w14:textId="77777777" w:rsidR="001B5A9E" w:rsidRDefault="00116160">
      <w:pPr>
        <w:pStyle w:val="Listaconvietas"/>
      </w:pPr>
      <w:r>
        <w:t>Some attributes will be missing or inconsistently formatted.</w:t>
      </w:r>
    </w:p>
    <w:p w14:paraId="3F379E3D" w14:textId="77777777" w:rsidR="001B5A9E" w:rsidRDefault="00116160">
      <w:pPr>
        <w:pStyle w:val="Listaconvietas"/>
      </w:pPr>
      <w:r>
        <w:t>The acquisition logic is tightly coupled to the current structure of the website.</w:t>
      </w:r>
    </w:p>
    <w:p w14:paraId="53BE57A3" w14:textId="77777777" w:rsidR="001B5A9E" w:rsidRDefault="00116160">
      <w:r>
        <w:lastRenderedPageBreak/>
        <w:t>The notebook reflects these constraints directly. It favors explicit, readable code over abstraction or generalization, making assumptions visible rather than hiding them.</w:t>
      </w:r>
    </w:p>
    <w:p w14:paraId="4834DB03" w14:textId="77777777" w:rsidR="001B5A9E" w:rsidRDefault="00116160">
      <w:pPr>
        <w:pStyle w:val="Ttulo3"/>
      </w:pPr>
      <w:r>
        <w:t>Importing the basic scraping libraries</w:t>
      </w:r>
    </w:p>
    <w:p w14:paraId="2EC2D0EA" w14:textId="77777777" w:rsidR="001B5A9E" w:rsidRDefault="00116160">
      <w:r>
        <w:t xml:space="preserve">Before defining </w:t>
      </w:r>
      <w:proofErr w:type="gramStart"/>
      <w:r>
        <w:t>what</w:t>
      </w:r>
      <w:proofErr w:type="gramEnd"/>
      <w:r>
        <w:t xml:space="preserve"> we scrape or how we build URLs, the notebook starts by importing a small set of core Python libraries. Each one plays a very specific role in the scraping pipeline.</w:t>
      </w:r>
    </w:p>
    <w:p w14:paraId="02D57E26" w14:textId="77777777" w:rsidR="001B5A9E" w:rsidRDefault="00116160">
      <w:r>
        <w:t>The goal here is not to introduce a large stack, but to keep the acquisition layer simple, readable, and auditable.</w:t>
      </w:r>
    </w:p>
    <w:p w14:paraId="535522D0" w14:textId="77777777" w:rsidR="001B5A9E" w:rsidRDefault="00116160" w:rsidP="00D63925">
      <w:pPr>
        <w:shd w:val="clear" w:color="auto" w:fill="D9D9D9" w:themeFill="background1" w:themeFillShade="D9"/>
        <w:spacing w:after="0"/>
      </w:pPr>
      <w:r>
        <w:rPr>
          <w:rFonts w:ascii="Consolas" w:eastAsia="Consolas" w:hAnsi="Consolas"/>
          <w:sz w:val="18"/>
        </w:rPr>
        <w:t xml:space="preserve">import </w:t>
      </w:r>
      <w:proofErr w:type="gramStart"/>
      <w:r>
        <w:rPr>
          <w:rFonts w:ascii="Consolas" w:eastAsia="Consolas" w:hAnsi="Consolas"/>
          <w:sz w:val="18"/>
        </w:rPr>
        <w:t>requests  #</w:t>
      </w:r>
      <w:proofErr w:type="gramEnd"/>
      <w:r>
        <w:rPr>
          <w:rFonts w:ascii="Consolas" w:eastAsia="Consolas" w:hAnsi="Consolas"/>
          <w:sz w:val="18"/>
        </w:rPr>
        <w:t xml:space="preserve"> Handles HTTP communication with the website.</w:t>
      </w:r>
    </w:p>
    <w:p w14:paraId="04256973" w14:textId="77777777" w:rsidR="001B5A9E" w:rsidRDefault="00116160" w:rsidP="00D63925">
      <w:pPr>
        <w:shd w:val="clear" w:color="auto" w:fill="D9D9D9" w:themeFill="background1" w:themeFillShade="D9"/>
        <w:spacing w:after="0"/>
      </w:pPr>
      <w:r>
        <w:rPr>
          <w:rFonts w:ascii="Consolas" w:eastAsia="Consolas" w:hAnsi="Consolas"/>
          <w:sz w:val="18"/>
        </w:rPr>
        <w:t xml:space="preserve">from bs4 import </w:t>
      </w:r>
      <w:proofErr w:type="spellStart"/>
      <w:proofErr w:type="gramStart"/>
      <w:r>
        <w:rPr>
          <w:rFonts w:ascii="Consolas" w:eastAsia="Consolas" w:hAnsi="Consolas"/>
          <w:sz w:val="18"/>
        </w:rPr>
        <w:t>BeautifulSoup</w:t>
      </w:r>
      <w:proofErr w:type="spellEnd"/>
      <w:r>
        <w:rPr>
          <w:rFonts w:ascii="Consolas" w:eastAsia="Consolas" w:hAnsi="Consolas"/>
          <w:sz w:val="18"/>
        </w:rPr>
        <w:t xml:space="preserve">  #</w:t>
      </w:r>
      <w:proofErr w:type="gramEnd"/>
      <w:r>
        <w:rPr>
          <w:rFonts w:ascii="Consolas" w:eastAsia="Consolas" w:hAnsi="Consolas"/>
          <w:sz w:val="18"/>
        </w:rPr>
        <w:t xml:space="preserve"> Parses HTML and allows structured navigation of the page.</w:t>
      </w:r>
    </w:p>
    <w:p w14:paraId="2A4B09C4" w14:textId="77777777" w:rsidR="001B5A9E" w:rsidRDefault="00116160" w:rsidP="00D63925">
      <w:pPr>
        <w:shd w:val="clear" w:color="auto" w:fill="D9D9D9" w:themeFill="background1" w:themeFillShade="D9"/>
        <w:spacing w:after="0"/>
      </w:pPr>
      <w:r>
        <w:rPr>
          <w:rFonts w:ascii="Consolas" w:eastAsia="Consolas" w:hAnsi="Consolas"/>
          <w:sz w:val="18"/>
        </w:rPr>
        <w:t xml:space="preserve">import </w:t>
      </w:r>
      <w:proofErr w:type="gramStart"/>
      <w:r>
        <w:rPr>
          <w:rFonts w:ascii="Consolas" w:eastAsia="Consolas" w:hAnsi="Consolas"/>
          <w:sz w:val="18"/>
        </w:rPr>
        <w:t>re  #</w:t>
      </w:r>
      <w:proofErr w:type="gramEnd"/>
      <w:r>
        <w:rPr>
          <w:rFonts w:ascii="Consolas" w:eastAsia="Consolas" w:hAnsi="Consolas"/>
          <w:sz w:val="18"/>
        </w:rPr>
        <w:t xml:space="preserve"> Provides regular expressions for extracting patterns from text.</w:t>
      </w:r>
    </w:p>
    <w:p w14:paraId="1BC26565" w14:textId="77777777" w:rsidR="001B5A9E" w:rsidRDefault="00116160" w:rsidP="00D63925">
      <w:pPr>
        <w:shd w:val="clear" w:color="auto" w:fill="D9D9D9" w:themeFill="background1" w:themeFillShade="D9"/>
        <w:spacing w:after="0"/>
      </w:pPr>
      <w:r>
        <w:rPr>
          <w:rFonts w:ascii="Consolas" w:eastAsia="Consolas" w:hAnsi="Consolas"/>
          <w:sz w:val="18"/>
        </w:rPr>
        <w:t xml:space="preserve">import pandas as </w:t>
      </w:r>
      <w:proofErr w:type="gramStart"/>
      <w:r>
        <w:rPr>
          <w:rFonts w:ascii="Consolas" w:eastAsia="Consolas" w:hAnsi="Consolas"/>
          <w:sz w:val="18"/>
        </w:rPr>
        <w:t>pd  #</w:t>
      </w:r>
      <w:proofErr w:type="gramEnd"/>
      <w:r>
        <w:rPr>
          <w:rFonts w:ascii="Consolas" w:eastAsia="Consolas" w:hAnsi="Consolas"/>
          <w:sz w:val="18"/>
        </w:rPr>
        <w:t xml:space="preserve"> Stores scraped records in tabular form and persists them as CSV.</w:t>
      </w:r>
    </w:p>
    <w:p w14:paraId="0BB88838" w14:textId="77777777" w:rsidR="001B5A9E" w:rsidRDefault="00116160" w:rsidP="00D63925">
      <w:pPr>
        <w:shd w:val="clear" w:color="auto" w:fill="D9D9D9" w:themeFill="background1" w:themeFillShade="D9"/>
        <w:spacing w:after="0"/>
        <w:rPr>
          <w:rFonts w:ascii="Consolas" w:eastAsia="Consolas" w:hAnsi="Consolas"/>
          <w:sz w:val="18"/>
        </w:rPr>
      </w:pPr>
      <w:r>
        <w:rPr>
          <w:rFonts w:ascii="Consolas" w:eastAsia="Consolas" w:hAnsi="Consolas"/>
          <w:sz w:val="18"/>
        </w:rPr>
        <w:t xml:space="preserve">import </w:t>
      </w:r>
      <w:proofErr w:type="gramStart"/>
      <w:r>
        <w:rPr>
          <w:rFonts w:ascii="Consolas" w:eastAsia="Consolas" w:hAnsi="Consolas"/>
          <w:sz w:val="18"/>
        </w:rPr>
        <w:t>time  #</w:t>
      </w:r>
      <w:proofErr w:type="gramEnd"/>
      <w:r>
        <w:rPr>
          <w:rFonts w:ascii="Consolas" w:eastAsia="Consolas" w:hAnsi="Consolas"/>
          <w:sz w:val="18"/>
        </w:rPr>
        <w:t xml:space="preserve"> Controls request pacing to avoid aggressive scraping.</w:t>
      </w:r>
    </w:p>
    <w:p w14:paraId="7C73B458" w14:textId="77777777" w:rsidR="00223CAD" w:rsidRDefault="00223CAD">
      <w:pPr>
        <w:spacing w:after="0"/>
      </w:pPr>
    </w:p>
    <w:p w14:paraId="414E8C7C" w14:textId="77777777" w:rsidR="001B5A9E" w:rsidRDefault="00116160">
      <w:pPr>
        <w:pStyle w:val="Listaconvietas"/>
      </w:pPr>
      <w:r>
        <w:rPr>
          <w:b/>
        </w:rPr>
        <w:t>requests</w:t>
      </w:r>
      <w:r>
        <w:t xml:space="preserve"> </w:t>
      </w:r>
      <w:proofErr w:type="gramStart"/>
      <w:r>
        <w:t>is</w:t>
      </w:r>
      <w:proofErr w:type="gramEnd"/>
      <w:r>
        <w:t xml:space="preserve"> used to send HTTP GET requests and retrieve raw HTML responses. It abstracts low-level networking details and is the de facto standard for simple HTTP interactions in Python.</w:t>
      </w:r>
    </w:p>
    <w:p w14:paraId="3A00ECCC" w14:textId="77777777" w:rsidR="00223CAD" w:rsidRDefault="00116160" w:rsidP="00223CAD">
      <w:pPr>
        <w:pStyle w:val="Listaconvietas"/>
      </w:pPr>
      <w:proofErr w:type="spellStart"/>
      <w:proofErr w:type="gramStart"/>
      <w:r>
        <w:rPr>
          <w:b/>
        </w:rPr>
        <w:t>BeautifulSoup</w:t>
      </w:r>
      <w:proofErr w:type="spellEnd"/>
      <w:proofErr w:type="gramEnd"/>
      <w:r>
        <w:t xml:space="preserve"> (from </w:t>
      </w:r>
      <w:r>
        <w:rPr>
          <w:rFonts w:ascii="Consolas" w:eastAsia="Consolas" w:hAnsi="Consolas"/>
          <w:sz w:val="20"/>
        </w:rPr>
        <w:t>bs4</w:t>
      </w:r>
      <w:r>
        <w:t>) parses raw HTML into a tree structure. This allows us to locate elements such as listing cards, spans, and attributes using selectors instead of brittle string operations.</w:t>
      </w:r>
    </w:p>
    <w:p w14:paraId="5008BD1E" w14:textId="5A210308" w:rsidR="001B5A9E" w:rsidRDefault="00116160" w:rsidP="00223CAD">
      <w:pPr>
        <w:pStyle w:val="Listaconvietas"/>
        <w:numPr>
          <w:ilvl w:val="0"/>
          <w:numId w:val="0"/>
        </w:numPr>
        <w:ind w:left="360"/>
      </w:pPr>
      <w:r>
        <w:t xml:space="preserve">An important alternative to </w:t>
      </w:r>
      <w:proofErr w:type="spellStart"/>
      <w:r>
        <w:t>BeautifulSoup</w:t>
      </w:r>
      <w:proofErr w:type="spellEnd"/>
      <w:r>
        <w:t xml:space="preserve">, often mentioned in professional scraping contexts, is </w:t>
      </w:r>
      <w:r w:rsidRPr="00223CAD">
        <w:rPr>
          <w:b/>
        </w:rPr>
        <w:t>Selenium</w:t>
      </w:r>
      <w:r>
        <w:t>. Selenium works very differently. Instead of downloading raw HTML and parsing it, Selenium controls a real browser (or a headless browser) and executes the page exactly as a human user would see it. This means that:</w:t>
      </w:r>
    </w:p>
    <w:p w14:paraId="7A4C143E" w14:textId="77777777" w:rsidR="001B5A9E" w:rsidRDefault="00116160" w:rsidP="00223CAD">
      <w:pPr>
        <w:pStyle w:val="Listaconvietas"/>
        <w:tabs>
          <w:tab w:val="clear" w:pos="360"/>
          <w:tab w:val="num" w:pos="720"/>
        </w:tabs>
        <w:ind w:left="720"/>
      </w:pPr>
      <w:r>
        <w:t>Selenium can handle pages that rely heavily on JavaScript to render content.</w:t>
      </w:r>
    </w:p>
    <w:p w14:paraId="5129563C" w14:textId="77777777" w:rsidR="00223CAD" w:rsidRDefault="00116160" w:rsidP="00223CAD">
      <w:pPr>
        <w:pStyle w:val="Listaconvietas"/>
        <w:tabs>
          <w:tab w:val="clear" w:pos="360"/>
          <w:tab w:val="num" w:pos="720"/>
        </w:tabs>
        <w:ind w:left="720"/>
      </w:pPr>
      <w:r>
        <w:t>Selenium can interact with dynamic elements such as buttons, infinite scroll, or pop-ups.</w:t>
      </w:r>
    </w:p>
    <w:p w14:paraId="5BBD9E56" w14:textId="1CD276EE" w:rsidR="001B5A9E" w:rsidRDefault="00116160" w:rsidP="00223CAD">
      <w:pPr>
        <w:pStyle w:val="Listaconvietas"/>
        <w:numPr>
          <w:ilvl w:val="0"/>
          <w:numId w:val="0"/>
        </w:numPr>
        <w:ind w:left="360"/>
      </w:pPr>
      <w:r>
        <w:t>However, this additional power comes with significant trade-offs:</w:t>
      </w:r>
    </w:p>
    <w:p w14:paraId="14702E40" w14:textId="77777777" w:rsidR="001B5A9E" w:rsidRDefault="00116160" w:rsidP="00223CAD">
      <w:pPr>
        <w:pStyle w:val="Listaconvietas"/>
        <w:tabs>
          <w:tab w:val="clear" w:pos="360"/>
          <w:tab w:val="num" w:pos="720"/>
        </w:tabs>
        <w:ind w:left="720"/>
      </w:pPr>
      <w:r>
        <w:t xml:space="preserve">Selenium is much slower than </w:t>
      </w:r>
      <w:proofErr w:type="spellStart"/>
      <w:r>
        <w:t>BeautifulSoup</w:t>
      </w:r>
      <w:proofErr w:type="spellEnd"/>
      <w:r>
        <w:t>-based scraping.</w:t>
      </w:r>
    </w:p>
    <w:p w14:paraId="2EAAFB08" w14:textId="77777777" w:rsidR="001B5A9E" w:rsidRDefault="00116160" w:rsidP="00223CAD">
      <w:pPr>
        <w:pStyle w:val="Listaconvietas"/>
        <w:tabs>
          <w:tab w:val="clear" w:pos="360"/>
          <w:tab w:val="num" w:pos="720"/>
        </w:tabs>
        <w:ind w:left="720"/>
      </w:pPr>
      <w:r>
        <w:t>It requires a browser driver and a more complex environment.</w:t>
      </w:r>
    </w:p>
    <w:p w14:paraId="01FF9B3B" w14:textId="77777777" w:rsidR="00223CAD" w:rsidRDefault="00116160" w:rsidP="00223CAD">
      <w:pPr>
        <w:pStyle w:val="Listaconvietas"/>
        <w:tabs>
          <w:tab w:val="clear" w:pos="360"/>
          <w:tab w:val="num" w:pos="720"/>
        </w:tabs>
        <w:ind w:left="720"/>
      </w:pPr>
      <w:r>
        <w:t>It is easier to detect and block.</w:t>
      </w:r>
    </w:p>
    <w:p w14:paraId="29800139" w14:textId="7C9F2FF4" w:rsidR="001B5A9E" w:rsidRDefault="00116160" w:rsidP="00223CAD">
      <w:pPr>
        <w:pStyle w:val="Listaconvietas"/>
        <w:numPr>
          <w:ilvl w:val="0"/>
          <w:numId w:val="0"/>
        </w:numPr>
        <w:ind w:left="360"/>
      </w:pPr>
      <w:r>
        <w:t xml:space="preserve">In this session, </w:t>
      </w:r>
      <w:proofErr w:type="spellStart"/>
      <w:r w:rsidRPr="00223CAD">
        <w:rPr>
          <w:b/>
        </w:rPr>
        <w:t>BeautifulSoup</w:t>
      </w:r>
      <w:proofErr w:type="spellEnd"/>
      <w:r w:rsidRPr="00223CAD">
        <w:rPr>
          <w:b/>
        </w:rPr>
        <w:t xml:space="preserve"> is sufficient and intentionally chosen</w:t>
      </w:r>
      <w:r>
        <w:t xml:space="preserve"> because the listings are present in the server-rendered HTML. Introducing Selenium here would add complexity without pedagogical or technical benefit. Selenium is therefore acknowledged as an alternative, but deliberately not used in this project.</w:t>
      </w:r>
    </w:p>
    <w:p w14:paraId="2EBBBFE6" w14:textId="77777777" w:rsidR="001B5A9E" w:rsidRDefault="00116160">
      <w:pPr>
        <w:pStyle w:val="Listaconvietas"/>
      </w:pPr>
      <w:r>
        <w:rPr>
          <w:b/>
        </w:rPr>
        <w:lastRenderedPageBreak/>
        <w:t>re</w:t>
      </w:r>
      <w:r>
        <w:t xml:space="preserve"> enables the use of regular expressions. In this session it is required because some information (such as horsepower) is not exposed as structured HTML attributes and must be extracted from free text.</w:t>
      </w:r>
    </w:p>
    <w:p w14:paraId="73BDAC60" w14:textId="77777777" w:rsidR="001B5A9E" w:rsidRDefault="00116160">
      <w:pPr>
        <w:pStyle w:val="Listaconvietas"/>
      </w:pPr>
      <w:r>
        <w:rPr>
          <w:b/>
        </w:rPr>
        <w:t>pandas</w:t>
      </w:r>
      <w:r>
        <w:t xml:space="preserve"> </w:t>
      </w:r>
      <w:proofErr w:type="gramStart"/>
      <w:r>
        <w:t>is</w:t>
      </w:r>
      <w:proofErr w:type="gramEnd"/>
      <w:r>
        <w:t xml:space="preserve"> not used for analysis at this stage, but as a convenient container to accumulate rows and persist the scraped data as a CSV file.</w:t>
      </w:r>
    </w:p>
    <w:p w14:paraId="4E8AC633" w14:textId="77777777" w:rsidR="001B5A9E" w:rsidRDefault="00116160">
      <w:pPr>
        <w:pStyle w:val="Listaconvietas"/>
      </w:pPr>
      <w:r>
        <w:rPr>
          <w:b/>
        </w:rPr>
        <w:t>time</w:t>
      </w:r>
      <w:r>
        <w:t xml:space="preserve"> is used to introduce pauses between requests. This is a basic but important measure to reduce load on the target website and behave responsibly.</w:t>
      </w:r>
    </w:p>
    <w:p w14:paraId="3CE27EF3" w14:textId="77777777" w:rsidR="001B5A9E" w:rsidRDefault="00116160">
      <w:r>
        <w:t>Only after these libraries are in place does the notebook move on to defining the scraping scope and reverse-engineering the URL.</w:t>
      </w:r>
    </w:p>
    <w:p w14:paraId="56AA7BB9" w14:textId="77777777" w:rsidR="001B5A9E" w:rsidRDefault="00116160">
      <w:pPr>
        <w:pStyle w:val="Ttulo3"/>
      </w:pPr>
      <w:r>
        <w:t>The "art" of reverse-engineering the URL</w:t>
      </w:r>
    </w:p>
    <w:p w14:paraId="5BFBF712" w14:textId="77777777" w:rsidR="0055322E" w:rsidRDefault="0055322E" w:rsidP="0055322E">
      <w:r>
        <w:t>The notebook operates on a deliberately fixed scope: Audi A3 listings in Germany.</w:t>
      </w:r>
    </w:p>
    <w:p w14:paraId="58CD6DD9" w14:textId="77777777" w:rsidR="0055322E" w:rsidRDefault="0055322E"/>
    <w:p w14:paraId="65593CF3" w14:textId="74616E32" w:rsidR="001B5A9E" w:rsidRDefault="00116160">
      <w:r>
        <w:t>In most marketplaces, there is no documented API for building searches. The practical way to control what you scrape is therefore to reverse-engineer the search URL.</w:t>
      </w:r>
    </w:p>
    <w:p w14:paraId="2B8420D4" w14:textId="77777777" w:rsidR="001B5A9E" w:rsidRDefault="00116160">
      <w:r>
        <w:t>Reverse-engineering a URL means treating the website as a black box and observing how it encodes search filters in the address bar. In practice, this is done by:</w:t>
      </w:r>
    </w:p>
    <w:p w14:paraId="06EC23BC" w14:textId="77777777" w:rsidR="001B5A9E" w:rsidRDefault="00116160">
      <w:pPr>
        <w:pStyle w:val="Listaconvietas"/>
      </w:pPr>
      <w:r>
        <w:t>Applying filters manually in the browser (make, model, country, sort order, page number).</w:t>
      </w:r>
    </w:p>
    <w:p w14:paraId="2C23980C" w14:textId="77777777" w:rsidR="001B5A9E" w:rsidRDefault="00116160">
      <w:pPr>
        <w:pStyle w:val="Listaconvietas"/>
      </w:pPr>
      <w:r>
        <w:t>Copying the resulting URL.</w:t>
      </w:r>
    </w:p>
    <w:p w14:paraId="6C8CD967" w14:textId="77777777" w:rsidR="001B5A9E" w:rsidRDefault="00116160">
      <w:pPr>
        <w:pStyle w:val="Listaconvietas"/>
      </w:pPr>
      <w:r>
        <w:t>Identifying which parts of the URL change when you change a single filter.</w:t>
      </w:r>
    </w:p>
    <w:p w14:paraId="727D2479" w14:textId="77777777" w:rsidR="001B5A9E" w:rsidRDefault="00116160">
      <w:pPr>
        <w:pStyle w:val="Listaconvietas"/>
      </w:pPr>
      <w:r>
        <w:t>Converting those changing parts into parameters in your code.</w:t>
      </w:r>
    </w:p>
    <w:p w14:paraId="45ED3110" w14:textId="77777777" w:rsidR="001B5A9E" w:rsidRDefault="00116160">
      <w:r>
        <w:t>This is partly technical and partly craft. You are not “guessing” parameters. You are running controlled experiments: change one knob in the UI, observe the URL delta, and repeat until you understand the minimum set of parameters needed.</w:t>
      </w:r>
    </w:p>
    <w:p w14:paraId="37801D70" w14:textId="77777777" w:rsidR="001B5A9E" w:rsidRDefault="00116160">
      <w:r>
        <w:t>There are two common places where websites encode filters:</w:t>
      </w:r>
    </w:p>
    <w:p w14:paraId="48F6175F" w14:textId="77777777" w:rsidR="001B5A9E" w:rsidRDefault="00116160">
      <w:pPr>
        <w:pStyle w:val="Listaconvietas"/>
      </w:pPr>
      <w:r>
        <w:rPr>
          <w:b/>
        </w:rPr>
        <w:t>Path parameters</w:t>
      </w:r>
      <w:r>
        <w:t xml:space="preserve">, e.g. </w:t>
      </w:r>
      <w:r>
        <w:rPr>
          <w:rFonts w:ascii="Consolas" w:eastAsia="Consolas" w:hAnsi="Consolas"/>
          <w:sz w:val="20"/>
        </w:rPr>
        <w:t>/</w:t>
      </w:r>
      <w:proofErr w:type="spellStart"/>
      <w:r>
        <w:rPr>
          <w:rFonts w:ascii="Consolas" w:eastAsia="Consolas" w:hAnsi="Consolas"/>
          <w:sz w:val="20"/>
        </w:rPr>
        <w:t>lst</w:t>
      </w:r>
      <w:proofErr w:type="spellEnd"/>
      <w:r>
        <w:rPr>
          <w:rFonts w:ascii="Consolas" w:eastAsia="Consolas" w:hAnsi="Consolas"/>
          <w:sz w:val="20"/>
        </w:rPr>
        <w:t>/&lt;make&gt;/&lt;model&gt;</w:t>
      </w:r>
      <w:r>
        <w:t>.</w:t>
      </w:r>
    </w:p>
    <w:p w14:paraId="23EB6E81" w14:textId="77777777" w:rsidR="001B5A9E" w:rsidRDefault="00116160">
      <w:pPr>
        <w:pStyle w:val="Listaconvietas"/>
      </w:pPr>
      <w:r>
        <w:rPr>
          <w:b/>
        </w:rPr>
        <w:t>Query string parameters</w:t>
      </w:r>
      <w:r>
        <w:t xml:space="preserve">, </w:t>
      </w:r>
      <w:proofErr w:type="gramStart"/>
      <w:r>
        <w:t xml:space="preserve">e.g. </w:t>
      </w:r>
      <w:r>
        <w:rPr>
          <w:rFonts w:ascii="Consolas" w:eastAsia="Consolas" w:hAnsi="Consolas"/>
          <w:sz w:val="20"/>
        </w:rPr>
        <w:t>?</w:t>
      </w:r>
      <w:proofErr w:type="spellStart"/>
      <w:r>
        <w:rPr>
          <w:rFonts w:ascii="Consolas" w:eastAsia="Consolas" w:hAnsi="Consolas"/>
          <w:sz w:val="20"/>
        </w:rPr>
        <w:t>atype</w:t>
      </w:r>
      <w:proofErr w:type="spellEnd"/>
      <w:proofErr w:type="gramEnd"/>
      <w:r>
        <w:rPr>
          <w:rFonts w:ascii="Consolas" w:eastAsia="Consolas" w:hAnsi="Consolas"/>
          <w:sz w:val="20"/>
        </w:rPr>
        <w:t>=</w:t>
      </w:r>
      <w:proofErr w:type="spellStart"/>
      <w:r>
        <w:rPr>
          <w:rFonts w:ascii="Consolas" w:eastAsia="Consolas" w:hAnsi="Consolas"/>
          <w:sz w:val="20"/>
        </w:rPr>
        <w:t>C&amp;cy</w:t>
      </w:r>
      <w:proofErr w:type="spellEnd"/>
      <w:r>
        <w:rPr>
          <w:rFonts w:ascii="Consolas" w:eastAsia="Consolas" w:hAnsi="Consolas"/>
          <w:sz w:val="20"/>
        </w:rPr>
        <w:t>=</w:t>
      </w:r>
      <w:proofErr w:type="spellStart"/>
      <w:r>
        <w:rPr>
          <w:rFonts w:ascii="Consolas" w:eastAsia="Consolas" w:hAnsi="Consolas"/>
          <w:sz w:val="20"/>
        </w:rPr>
        <w:t>D&amp;desc</w:t>
      </w:r>
      <w:proofErr w:type="spellEnd"/>
      <w:r>
        <w:rPr>
          <w:rFonts w:ascii="Consolas" w:eastAsia="Consolas" w:hAnsi="Consolas"/>
          <w:sz w:val="20"/>
        </w:rPr>
        <w:t>=0&amp;page=1</w:t>
      </w:r>
      <w:r>
        <w:t>.</w:t>
      </w:r>
    </w:p>
    <w:p w14:paraId="19FB2049" w14:textId="77777777" w:rsidR="001B5A9E" w:rsidRDefault="00116160">
      <w:r>
        <w:t>The key limitation is that this approach is tied to the website’s current URL structure. If the site changes how it encodes filters, your scraper may stop working even though your code has not changed.</w:t>
      </w:r>
    </w:p>
    <w:p w14:paraId="521246B1" w14:textId="77777777" w:rsidR="001B5A9E" w:rsidRDefault="00116160" w:rsidP="002E0D08">
      <w:pPr>
        <w:pStyle w:val="Ttulo4"/>
      </w:pPr>
      <w:r>
        <w:t>How this is applied in the notebook</w:t>
      </w:r>
    </w:p>
    <w:p w14:paraId="222EDAA8" w14:textId="77777777" w:rsidR="001B5A9E" w:rsidRDefault="00116160">
      <w:r>
        <w:t>The notebook applies this method directly:</w:t>
      </w:r>
    </w:p>
    <w:p w14:paraId="7A871726" w14:textId="77777777" w:rsidR="001B5A9E" w:rsidRDefault="00116160">
      <w:pPr>
        <w:pStyle w:val="Listaconvietas"/>
      </w:pPr>
      <w:r>
        <w:rPr>
          <w:rFonts w:ascii="Consolas" w:eastAsia="Consolas" w:hAnsi="Consolas"/>
          <w:sz w:val="20"/>
        </w:rPr>
        <w:t>/{make}/{model}</w:t>
      </w:r>
      <w:r>
        <w:t xml:space="preserve"> is taken from the URL path, because changing the make/model in the UI changes that segment.</w:t>
      </w:r>
    </w:p>
    <w:p w14:paraId="2B900EE2" w14:textId="77777777" w:rsidR="001B5A9E" w:rsidRDefault="00116160">
      <w:pPr>
        <w:pStyle w:val="Listaconvietas"/>
      </w:pPr>
      <w:r>
        <w:rPr>
          <w:rFonts w:ascii="Consolas" w:eastAsia="Consolas" w:hAnsi="Consolas"/>
          <w:sz w:val="20"/>
        </w:rPr>
        <w:lastRenderedPageBreak/>
        <w:t>cy={</w:t>
      </w:r>
      <w:proofErr w:type="spellStart"/>
      <w:r>
        <w:rPr>
          <w:rFonts w:ascii="Consolas" w:eastAsia="Consolas" w:hAnsi="Consolas"/>
          <w:sz w:val="20"/>
        </w:rPr>
        <w:t>country_code</w:t>
      </w:r>
      <w:proofErr w:type="spellEnd"/>
      <w:r>
        <w:rPr>
          <w:rFonts w:ascii="Consolas" w:eastAsia="Consolas" w:hAnsi="Consolas"/>
          <w:sz w:val="20"/>
        </w:rPr>
        <w:t>}</w:t>
      </w:r>
      <w:r>
        <w:t xml:space="preserve"> comes from the query string, because changing the country in the UI changes the value of </w:t>
      </w:r>
      <w:r>
        <w:rPr>
          <w:rFonts w:ascii="Consolas" w:eastAsia="Consolas" w:hAnsi="Consolas"/>
          <w:sz w:val="20"/>
        </w:rPr>
        <w:t>cy</w:t>
      </w:r>
      <w:r>
        <w:t>.</w:t>
      </w:r>
    </w:p>
    <w:p w14:paraId="5097B42A" w14:textId="77777777" w:rsidR="001B5A9E" w:rsidRDefault="00116160">
      <w:pPr>
        <w:pStyle w:val="Listaconvietas"/>
      </w:pPr>
      <w:r>
        <w:t xml:space="preserve">Pagination is controlled by </w:t>
      </w:r>
      <w:r>
        <w:rPr>
          <w:rFonts w:ascii="Consolas" w:eastAsia="Consolas" w:hAnsi="Consolas"/>
          <w:sz w:val="20"/>
        </w:rPr>
        <w:t>page={page}</w:t>
      </w:r>
      <w:r>
        <w:t>.</w:t>
      </w:r>
    </w:p>
    <w:p w14:paraId="66E794B5" w14:textId="77777777" w:rsidR="001B5A9E" w:rsidRDefault="00116160">
      <w:pPr>
        <w:pStyle w:val="Listaconvietas"/>
      </w:pPr>
      <w:r>
        <w:t xml:space="preserve">Sorting direction is controlled by </w:t>
      </w:r>
      <w:r>
        <w:rPr>
          <w:rFonts w:ascii="Consolas" w:eastAsia="Consolas" w:hAnsi="Consolas"/>
          <w:sz w:val="20"/>
        </w:rPr>
        <w:t>desc=0</w:t>
      </w:r>
      <w:r>
        <w:t>.</w:t>
      </w:r>
    </w:p>
    <w:p w14:paraId="5D40E1B5" w14:textId="77777777" w:rsidR="001B5A9E" w:rsidRDefault="00116160">
      <w:r>
        <w:t>The result is a base URL that encodes the fixed scope (make, model, country), and a page loop that varies only the pagination parameter.</w:t>
      </w:r>
    </w:p>
    <w:p w14:paraId="1D1FC38F" w14:textId="77777777" w:rsidR="001B5A9E" w:rsidRDefault="00116160">
      <w:r>
        <w:t>This scope is encoded directly in the base URL used for scraping. It is not dynamically parameterized and is not intended to be generic at this stage. The objective is to demonstrate a complete, working acquisition pipeline on a concrete case, not to build a reusable scraping framework.</w:t>
      </w:r>
    </w:p>
    <w:p w14:paraId="669E0084" w14:textId="77777777" w:rsidR="001B5A9E" w:rsidRDefault="00116160" w:rsidP="00D63925">
      <w:pPr>
        <w:shd w:val="clear" w:color="auto" w:fill="D9D9D9" w:themeFill="background1" w:themeFillShade="D9"/>
        <w:spacing w:after="0"/>
      </w:pPr>
      <w:r>
        <w:rPr>
          <w:rFonts w:ascii="Consolas" w:eastAsia="Consolas" w:hAnsi="Consolas"/>
          <w:sz w:val="18"/>
        </w:rPr>
        <w:t xml:space="preserve"># Search </w:t>
      </w:r>
      <w:proofErr w:type="gramStart"/>
      <w:r>
        <w:rPr>
          <w:rFonts w:ascii="Consolas" w:eastAsia="Consolas" w:hAnsi="Consolas"/>
          <w:sz w:val="18"/>
        </w:rPr>
        <w:t>configuration  #</w:t>
      </w:r>
      <w:proofErr w:type="gramEnd"/>
      <w:r>
        <w:rPr>
          <w:rFonts w:ascii="Consolas" w:eastAsia="Consolas" w:hAnsi="Consolas"/>
          <w:sz w:val="18"/>
        </w:rPr>
        <w:t xml:space="preserve"> This block defines what we scrape.</w:t>
      </w:r>
    </w:p>
    <w:p w14:paraId="5686B14D" w14:textId="77777777" w:rsidR="001B5A9E" w:rsidRDefault="00116160" w:rsidP="00D63925">
      <w:pPr>
        <w:shd w:val="clear" w:color="auto" w:fill="D9D9D9" w:themeFill="background1" w:themeFillShade="D9"/>
        <w:spacing w:after="0"/>
      </w:pPr>
      <w:r>
        <w:rPr>
          <w:rFonts w:ascii="Consolas" w:eastAsia="Consolas" w:hAnsi="Consolas"/>
          <w:sz w:val="18"/>
        </w:rPr>
        <w:t>make = '</w:t>
      </w:r>
      <w:proofErr w:type="spellStart"/>
      <w:r>
        <w:rPr>
          <w:rFonts w:ascii="Consolas" w:eastAsia="Consolas" w:hAnsi="Consolas"/>
          <w:sz w:val="18"/>
        </w:rPr>
        <w:t>audi</w:t>
      </w:r>
      <w:proofErr w:type="spellEnd"/>
      <w:proofErr w:type="gramStart"/>
      <w:r>
        <w:rPr>
          <w:rFonts w:ascii="Consolas" w:eastAsia="Consolas" w:hAnsi="Consolas"/>
          <w:sz w:val="18"/>
        </w:rPr>
        <w:t>'  #</w:t>
      </w:r>
      <w:proofErr w:type="gramEnd"/>
      <w:r>
        <w:rPr>
          <w:rFonts w:ascii="Consolas" w:eastAsia="Consolas" w:hAnsi="Consolas"/>
          <w:sz w:val="18"/>
        </w:rPr>
        <w:t xml:space="preserve"> Car brand to search for in the listings.</w:t>
      </w:r>
    </w:p>
    <w:p w14:paraId="084CBFA7" w14:textId="77777777" w:rsidR="001B5A9E" w:rsidRDefault="00116160" w:rsidP="00D63925">
      <w:pPr>
        <w:shd w:val="clear" w:color="auto" w:fill="D9D9D9" w:themeFill="background1" w:themeFillShade="D9"/>
        <w:spacing w:after="0"/>
      </w:pPr>
      <w:r>
        <w:rPr>
          <w:rFonts w:ascii="Consolas" w:eastAsia="Consolas" w:hAnsi="Consolas"/>
          <w:sz w:val="18"/>
        </w:rPr>
        <w:t>model = 'a3</w:t>
      </w:r>
      <w:proofErr w:type="gramStart"/>
      <w:r>
        <w:rPr>
          <w:rFonts w:ascii="Consolas" w:eastAsia="Consolas" w:hAnsi="Consolas"/>
          <w:sz w:val="18"/>
        </w:rPr>
        <w:t>'  #</w:t>
      </w:r>
      <w:proofErr w:type="gramEnd"/>
      <w:r>
        <w:rPr>
          <w:rFonts w:ascii="Consolas" w:eastAsia="Consolas" w:hAnsi="Consolas"/>
          <w:sz w:val="18"/>
        </w:rPr>
        <w:t xml:space="preserve"> Specific model to search for under the brand.</w:t>
      </w:r>
    </w:p>
    <w:p w14:paraId="036113A2"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country_code</w:t>
      </w:r>
      <w:proofErr w:type="spellEnd"/>
      <w:r>
        <w:rPr>
          <w:rFonts w:ascii="Consolas" w:eastAsia="Consolas" w:hAnsi="Consolas"/>
          <w:sz w:val="18"/>
        </w:rPr>
        <w:t xml:space="preserve"> = 'D</w:t>
      </w:r>
      <w:proofErr w:type="gramStart"/>
      <w:r>
        <w:rPr>
          <w:rFonts w:ascii="Consolas" w:eastAsia="Consolas" w:hAnsi="Consolas"/>
          <w:sz w:val="18"/>
        </w:rPr>
        <w:t>'  #</w:t>
      </w:r>
      <w:proofErr w:type="gramEnd"/>
      <w:r>
        <w:rPr>
          <w:rFonts w:ascii="Consolas" w:eastAsia="Consolas" w:hAnsi="Consolas"/>
          <w:sz w:val="18"/>
        </w:rPr>
        <w:t xml:space="preserve"> Country code used by the website for Germany.</w:t>
      </w:r>
    </w:p>
    <w:p w14:paraId="3E3AD68A"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country_name</w:t>
      </w:r>
      <w:proofErr w:type="spellEnd"/>
      <w:r>
        <w:rPr>
          <w:rFonts w:ascii="Consolas" w:eastAsia="Consolas" w:hAnsi="Consolas"/>
          <w:sz w:val="18"/>
        </w:rPr>
        <w:t xml:space="preserve"> = '</w:t>
      </w:r>
      <w:proofErr w:type="spellStart"/>
      <w:r>
        <w:rPr>
          <w:rFonts w:ascii="Consolas" w:eastAsia="Consolas" w:hAnsi="Consolas"/>
          <w:sz w:val="18"/>
        </w:rPr>
        <w:t>germany</w:t>
      </w:r>
      <w:proofErr w:type="spellEnd"/>
      <w:proofErr w:type="gramStart"/>
      <w:r>
        <w:rPr>
          <w:rFonts w:ascii="Consolas" w:eastAsia="Consolas" w:hAnsi="Consolas"/>
          <w:sz w:val="18"/>
        </w:rPr>
        <w:t>'  #</w:t>
      </w:r>
      <w:proofErr w:type="gramEnd"/>
      <w:r>
        <w:rPr>
          <w:rFonts w:ascii="Consolas" w:eastAsia="Consolas" w:hAnsi="Consolas"/>
          <w:sz w:val="18"/>
        </w:rPr>
        <w:t xml:space="preserve"> Human-readable country name used in output file names.</w:t>
      </w:r>
    </w:p>
    <w:p w14:paraId="724537CF"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start_page</w:t>
      </w:r>
      <w:proofErr w:type="spellEnd"/>
      <w:r>
        <w:rPr>
          <w:rFonts w:ascii="Consolas" w:eastAsia="Consolas" w:hAnsi="Consolas"/>
          <w:sz w:val="18"/>
        </w:rPr>
        <w:t xml:space="preserve"> = </w:t>
      </w:r>
      <w:proofErr w:type="gramStart"/>
      <w:r>
        <w:rPr>
          <w:rFonts w:ascii="Consolas" w:eastAsia="Consolas" w:hAnsi="Consolas"/>
          <w:sz w:val="18"/>
        </w:rPr>
        <w:t>1  #</w:t>
      </w:r>
      <w:proofErr w:type="gramEnd"/>
      <w:r>
        <w:rPr>
          <w:rFonts w:ascii="Consolas" w:eastAsia="Consolas" w:hAnsi="Consolas"/>
          <w:sz w:val="18"/>
        </w:rPr>
        <w:t xml:space="preserve"> First results page to request.</w:t>
      </w:r>
    </w:p>
    <w:p w14:paraId="647AEB92"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end_page</w:t>
      </w:r>
      <w:proofErr w:type="spellEnd"/>
      <w:r>
        <w:rPr>
          <w:rFonts w:ascii="Consolas" w:eastAsia="Consolas" w:hAnsi="Consolas"/>
          <w:sz w:val="18"/>
        </w:rPr>
        <w:t xml:space="preserve"> = </w:t>
      </w:r>
      <w:proofErr w:type="gramStart"/>
      <w:r>
        <w:rPr>
          <w:rFonts w:ascii="Consolas" w:eastAsia="Consolas" w:hAnsi="Consolas"/>
          <w:sz w:val="18"/>
        </w:rPr>
        <w:t>200  #</w:t>
      </w:r>
      <w:proofErr w:type="gramEnd"/>
      <w:r>
        <w:rPr>
          <w:rFonts w:ascii="Consolas" w:eastAsia="Consolas" w:hAnsi="Consolas"/>
          <w:sz w:val="18"/>
        </w:rPr>
        <w:t xml:space="preserve"> Last results page to request (inclusive).</w:t>
      </w:r>
    </w:p>
    <w:p w14:paraId="5AAC251E" w14:textId="77777777" w:rsidR="001B5A9E" w:rsidRDefault="001B5A9E" w:rsidP="00D63925">
      <w:pPr>
        <w:shd w:val="clear" w:color="auto" w:fill="D9D9D9" w:themeFill="background1" w:themeFillShade="D9"/>
        <w:spacing w:after="0"/>
      </w:pPr>
    </w:p>
    <w:p w14:paraId="1918CB04" w14:textId="77777777" w:rsidR="001B5A9E" w:rsidRDefault="00116160" w:rsidP="00D63925">
      <w:pPr>
        <w:shd w:val="clear" w:color="auto" w:fill="D9D9D9" w:themeFill="background1" w:themeFillShade="D9"/>
        <w:spacing w:after="0"/>
      </w:pPr>
      <w:r>
        <w:rPr>
          <w:rFonts w:ascii="Consolas" w:eastAsia="Consolas" w:hAnsi="Consolas"/>
          <w:sz w:val="18"/>
        </w:rPr>
        <w:t xml:space="preserve"># URL template and </w:t>
      </w:r>
      <w:proofErr w:type="gramStart"/>
      <w:r>
        <w:rPr>
          <w:rFonts w:ascii="Consolas" w:eastAsia="Consolas" w:hAnsi="Consolas"/>
          <w:sz w:val="18"/>
        </w:rPr>
        <w:t>headers  #</w:t>
      </w:r>
      <w:proofErr w:type="gramEnd"/>
      <w:r>
        <w:rPr>
          <w:rFonts w:ascii="Consolas" w:eastAsia="Consolas" w:hAnsi="Consolas"/>
          <w:sz w:val="18"/>
        </w:rPr>
        <w:t xml:space="preserve"> These are required to build valid HTTP requests.</w:t>
      </w:r>
    </w:p>
    <w:p w14:paraId="67310722"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base_url</w:t>
      </w:r>
      <w:proofErr w:type="spellEnd"/>
      <w:r>
        <w:rPr>
          <w:rFonts w:ascii="Consolas" w:eastAsia="Consolas" w:hAnsi="Consolas"/>
          <w:sz w:val="18"/>
        </w:rPr>
        <w:t xml:space="preserve"> = f'https://www.autoscout24.com/lst/{make}/{model}?atype=C&amp;cy={country_code}</w:t>
      </w:r>
      <w:proofErr w:type="gramStart"/>
      <w:r>
        <w:rPr>
          <w:rFonts w:ascii="Consolas" w:eastAsia="Consolas" w:hAnsi="Consolas"/>
          <w:sz w:val="18"/>
        </w:rPr>
        <w:t>'  #</w:t>
      </w:r>
      <w:proofErr w:type="gramEnd"/>
      <w:r>
        <w:rPr>
          <w:rFonts w:ascii="Consolas" w:eastAsia="Consolas" w:hAnsi="Consolas"/>
          <w:sz w:val="18"/>
        </w:rPr>
        <w:t xml:space="preserve"> Base search URL.</w:t>
      </w:r>
    </w:p>
    <w:p w14:paraId="5EEB8368" w14:textId="77777777" w:rsidR="001B5A9E" w:rsidRDefault="00116160" w:rsidP="00D63925">
      <w:pPr>
        <w:shd w:val="clear" w:color="auto" w:fill="D9D9D9" w:themeFill="background1" w:themeFillShade="D9"/>
        <w:spacing w:after="0"/>
      </w:pPr>
      <w:r>
        <w:rPr>
          <w:rFonts w:ascii="Consolas" w:eastAsia="Consolas" w:hAnsi="Consolas"/>
          <w:sz w:val="18"/>
        </w:rPr>
        <w:t xml:space="preserve">headers = </w:t>
      </w:r>
      <w:proofErr w:type="gramStart"/>
      <w:r>
        <w:rPr>
          <w:rFonts w:ascii="Consolas" w:eastAsia="Consolas" w:hAnsi="Consolas"/>
          <w:sz w:val="18"/>
        </w:rPr>
        <w:t>{  #</w:t>
      </w:r>
      <w:proofErr w:type="gramEnd"/>
      <w:r>
        <w:rPr>
          <w:rFonts w:ascii="Consolas" w:eastAsia="Consolas" w:hAnsi="Consolas"/>
          <w:sz w:val="18"/>
        </w:rPr>
        <w:t xml:space="preserve"> HTTP headers sent with each request.</w:t>
      </w:r>
    </w:p>
    <w:p w14:paraId="0C1D27BE" w14:textId="77777777" w:rsidR="001B5A9E" w:rsidRDefault="00116160" w:rsidP="00D63925">
      <w:pPr>
        <w:shd w:val="clear" w:color="auto" w:fill="D9D9D9" w:themeFill="background1" w:themeFillShade="D9"/>
        <w:spacing w:after="0"/>
      </w:pPr>
      <w:r>
        <w:rPr>
          <w:rFonts w:ascii="Consolas" w:eastAsia="Consolas" w:hAnsi="Consolas"/>
          <w:sz w:val="18"/>
        </w:rPr>
        <w:t>    'User-Agent': 'Mozilla/5.0 (educational example)</w:t>
      </w:r>
      <w:proofErr w:type="gramStart"/>
      <w:r>
        <w:rPr>
          <w:rFonts w:ascii="Consolas" w:eastAsia="Consolas" w:hAnsi="Consolas"/>
          <w:sz w:val="18"/>
        </w:rPr>
        <w:t>'  #</w:t>
      </w:r>
      <w:proofErr w:type="gramEnd"/>
      <w:r>
        <w:rPr>
          <w:rFonts w:ascii="Consolas" w:eastAsia="Consolas" w:hAnsi="Consolas"/>
          <w:sz w:val="18"/>
        </w:rPr>
        <w:t xml:space="preserve"> User-Agent string to avoid basic blocking and behave like a standard browser.</w:t>
      </w:r>
    </w:p>
    <w:p w14:paraId="558A5A45" w14:textId="77777777" w:rsidR="001B5A9E" w:rsidRDefault="00116160" w:rsidP="00D63925">
      <w:pPr>
        <w:shd w:val="clear" w:color="auto" w:fill="D9D9D9" w:themeFill="background1" w:themeFillShade="D9"/>
        <w:spacing w:after="0"/>
      </w:pPr>
      <w:proofErr w:type="gramStart"/>
      <w:r>
        <w:rPr>
          <w:rFonts w:ascii="Consolas" w:eastAsia="Consolas" w:hAnsi="Consolas"/>
          <w:sz w:val="18"/>
        </w:rPr>
        <w:t>}  #</w:t>
      </w:r>
      <w:proofErr w:type="gramEnd"/>
      <w:r>
        <w:rPr>
          <w:rFonts w:ascii="Consolas" w:eastAsia="Consolas" w:hAnsi="Consolas"/>
          <w:sz w:val="18"/>
        </w:rPr>
        <w:t xml:space="preserve"> End of headers dictionary.</w:t>
      </w:r>
    </w:p>
    <w:p w14:paraId="37B5F663" w14:textId="77777777" w:rsidR="001B5A9E" w:rsidRDefault="00116160">
      <w:pPr>
        <w:pStyle w:val="Ttulo3"/>
      </w:pPr>
      <w:r>
        <w:t>Requesting and parsing a single page</w:t>
      </w:r>
    </w:p>
    <w:p w14:paraId="5ABA0E54" w14:textId="77777777" w:rsidR="001B5A9E" w:rsidRDefault="00116160">
      <w:r>
        <w:t>Before scaling to multiple pages, the notebook makes a single test request and parses the response HTML to confirm access.</w:t>
      </w:r>
    </w:p>
    <w:p w14:paraId="2EC4889B" w14:textId="77777777" w:rsidR="001B5A9E" w:rsidRDefault="00116160" w:rsidP="00D63925">
      <w:pPr>
        <w:shd w:val="clear" w:color="auto" w:fill="D9D9D9" w:themeFill="background1" w:themeFillShade="D9"/>
        <w:spacing w:after="0"/>
      </w:pPr>
      <w:r>
        <w:rPr>
          <w:rFonts w:ascii="Consolas" w:eastAsia="Consolas" w:hAnsi="Consolas"/>
          <w:sz w:val="18"/>
        </w:rPr>
        <w:t xml:space="preserve"># Objective: Make a single test request and parse </w:t>
      </w:r>
      <w:proofErr w:type="gramStart"/>
      <w:r>
        <w:rPr>
          <w:rFonts w:ascii="Consolas" w:eastAsia="Consolas" w:hAnsi="Consolas"/>
          <w:sz w:val="18"/>
        </w:rPr>
        <w:t>the HTML</w:t>
      </w:r>
      <w:proofErr w:type="gramEnd"/>
      <w:r>
        <w:rPr>
          <w:rFonts w:ascii="Consolas" w:eastAsia="Consolas" w:hAnsi="Consolas"/>
          <w:sz w:val="18"/>
        </w:rPr>
        <w:t xml:space="preserve"> to confirm access.  # Objective</w:t>
      </w:r>
    </w:p>
    <w:p w14:paraId="44B95EDA" w14:textId="77777777" w:rsidR="001B5A9E" w:rsidRDefault="00116160" w:rsidP="00D63925">
      <w:pPr>
        <w:shd w:val="clear" w:color="auto" w:fill="D9D9D9" w:themeFill="background1" w:themeFillShade="D9"/>
        <w:spacing w:after="0"/>
      </w:pPr>
      <w:r>
        <w:rPr>
          <w:rFonts w:ascii="Consolas" w:eastAsia="Consolas" w:hAnsi="Consolas"/>
          <w:sz w:val="18"/>
        </w:rPr>
        <w:t xml:space="preserve"># Input: </w:t>
      </w:r>
      <w:proofErr w:type="spellStart"/>
      <w:r>
        <w:rPr>
          <w:rFonts w:ascii="Consolas" w:eastAsia="Consolas" w:hAnsi="Consolas"/>
          <w:sz w:val="18"/>
        </w:rPr>
        <w:t>base_url</w:t>
      </w:r>
      <w:proofErr w:type="spellEnd"/>
      <w:r>
        <w:rPr>
          <w:rFonts w:ascii="Consolas" w:eastAsia="Consolas" w:hAnsi="Consolas"/>
          <w:sz w:val="18"/>
        </w:rPr>
        <w:t xml:space="preserve"> and headers to build a valid request.  # Input</w:t>
      </w:r>
    </w:p>
    <w:p w14:paraId="1678A20C" w14:textId="77777777" w:rsidR="001B5A9E" w:rsidRDefault="00116160" w:rsidP="00D63925">
      <w:pPr>
        <w:shd w:val="clear" w:color="auto" w:fill="D9D9D9" w:themeFill="background1" w:themeFillShade="D9"/>
        <w:spacing w:after="0"/>
      </w:pPr>
      <w:r>
        <w:rPr>
          <w:rFonts w:ascii="Consolas" w:eastAsia="Consolas" w:hAnsi="Consolas"/>
          <w:sz w:val="18"/>
        </w:rPr>
        <w:t xml:space="preserve"># Input: </w:t>
      </w:r>
      <w:proofErr w:type="spellStart"/>
      <w:proofErr w:type="gramStart"/>
      <w:r>
        <w:rPr>
          <w:rFonts w:ascii="Consolas" w:eastAsia="Consolas" w:hAnsi="Consolas"/>
          <w:sz w:val="18"/>
        </w:rPr>
        <w:t>requests.Session</w:t>
      </w:r>
      <w:proofErr w:type="spellEnd"/>
      <w:proofErr w:type="gramEnd"/>
      <w:r>
        <w:rPr>
          <w:rFonts w:ascii="Consolas" w:eastAsia="Consolas" w:hAnsi="Consolas"/>
          <w:sz w:val="18"/>
        </w:rPr>
        <w:t xml:space="preserve"> to manage cookies and reuse connection settings.  # Input</w:t>
      </w:r>
    </w:p>
    <w:p w14:paraId="2CED5976" w14:textId="77777777" w:rsidR="001B5A9E" w:rsidRDefault="00116160" w:rsidP="00D63925">
      <w:pPr>
        <w:shd w:val="clear" w:color="auto" w:fill="D9D9D9" w:themeFill="background1" w:themeFillShade="D9"/>
        <w:spacing w:after="0"/>
      </w:pPr>
      <w:r>
        <w:rPr>
          <w:rFonts w:ascii="Consolas" w:eastAsia="Consolas" w:hAnsi="Consolas"/>
          <w:sz w:val="18"/>
        </w:rPr>
        <w:t># Process: Build a test URL, send the request, validate the status code, parse HTML.  # Process</w:t>
      </w:r>
    </w:p>
    <w:p w14:paraId="288DD910" w14:textId="77777777" w:rsidR="001B5A9E" w:rsidRDefault="00116160" w:rsidP="00D63925">
      <w:pPr>
        <w:shd w:val="clear" w:color="auto" w:fill="D9D9D9" w:themeFill="background1" w:themeFillShade="D9"/>
        <w:spacing w:after="0"/>
      </w:pPr>
      <w:r>
        <w:rPr>
          <w:rFonts w:ascii="Consolas" w:eastAsia="Consolas" w:hAnsi="Consolas"/>
          <w:sz w:val="18"/>
        </w:rPr>
        <w:t xml:space="preserve"># Output: A </w:t>
      </w:r>
      <w:proofErr w:type="spellStart"/>
      <w:r>
        <w:rPr>
          <w:rFonts w:ascii="Consolas" w:eastAsia="Consolas" w:hAnsi="Consolas"/>
          <w:sz w:val="18"/>
        </w:rPr>
        <w:t>BeautifulSoup</w:t>
      </w:r>
      <w:proofErr w:type="spellEnd"/>
      <w:r>
        <w:rPr>
          <w:rFonts w:ascii="Consolas" w:eastAsia="Consolas" w:hAnsi="Consolas"/>
          <w:sz w:val="18"/>
        </w:rPr>
        <w:t xml:space="preserve"> object (soup) confirming the page is readable.  # Output</w:t>
      </w:r>
    </w:p>
    <w:p w14:paraId="64CD0271" w14:textId="77777777" w:rsidR="001B5A9E" w:rsidRDefault="001B5A9E" w:rsidP="00D63925">
      <w:pPr>
        <w:shd w:val="clear" w:color="auto" w:fill="D9D9D9" w:themeFill="background1" w:themeFillShade="D9"/>
        <w:spacing w:after="0"/>
      </w:pPr>
    </w:p>
    <w:p w14:paraId="27E39BC5"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example_url</w:t>
      </w:r>
      <w:proofErr w:type="spellEnd"/>
      <w:r>
        <w:rPr>
          <w:rFonts w:ascii="Consolas" w:eastAsia="Consolas" w:hAnsi="Consolas"/>
          <w:sz w:val="18"/>
        </w:rPr>
        <w:t xml:space="preserve"> = </w:t>
      </w:r>
      <w:proofErr w:type="spellStart"/>
      <w:r>
        <w:rPr>
          <w:rFonts w:ascii="Consolas" w:eastAsia="Consolas" w:hAnsi="Consolas"/>
          <w:sz w:val="18"/>
        </w:rPr>
        <w:t>base_url</w:t>
      </w:r>
      <w:proofErr w:type="spellEnd"/>
      <w:r>
        <w:rPr>
          <w:rFonts w:ascii="Consolas" w:eastAsia="Consolas" w:hAnsi="Consolas"/>
          <w:sz w:val="18"/>
        </w:rPr>
        <w:t xml:space="preserve"> + '&amp;desc=0&amp;page=1</w:t>
      </w:r>
      <w:proofErr w:type="gramStart"/>
      <w:r>
        <w:rPr>
          <w:rFonts w:ascii="Consolas" w:eastAsia="Consolas" w:hAnsi="Consolas"/>
          <w:sz w:val="18"/>
        </w:rPr>
        <w:t>'  #</w:t>
      </w:r>
      <w:proofErr w:type="gramEnd"/>
      <w:r>
        <w:rPr>
          <w:rFonts w:ascii="Consolas" w:eastAsia="Consolas" w:hAnsi="Consolas"/>
          <w:sz w:val="18"/>
        </w:rPr>
        <w:t xml:space="preserve"> Build a concrete URL for the first page.</w:t>
      </w:r>
    </w:p>
    <w:p w14:paraId="61DB8B90" w14:textId="77777777" w:rsidR="001B5A9E" w:rsidRDefault="001B5A9E" w:rsidP="00D63925">
      <w:pPr>
        <w:shd w:val="clear" w:color="auto" w:fill="D9D9D9" w:themeFill="background1" w:themeFillShade="D9"/>
        <w:spacing w:after="0"/>
      </w:pPr>
    </w:p>
    <w:p w14:paraId="3E85F997" w14:textId="77777777" w:rsidR="001B5A9E" w:rsidRDefault="00116160" w:rsidP="00D63925">
      <w:pPr>
        <w:shd w:val="clear" w:color="auto" w:fill="D9D9D9" w:themeFill="background1" w:themeFillShade="D9"/>
        <w:spacing w:after="0"/>
      </w:pPr>
      <w:r>
        <w:rPr>
          <w:rFonts w:ascii="Consolas" w:eastAsia="Consolas" w:hAnsi="Consolas"/>
          <w:sz w:val="18"/>
        </w:rPr>
        <w:t xml:space="preserve">session = </w:t>
      </w:r>
      <w:proofErr w:type="spellStart"/>
      <w:proofErr w:type="gramStart"/>
      <w:r>
        <w:rPr>
          <w:rFonts w:ascii="Consolas" w:eastAsia="Consolas" w:hAnsi="Consolas"/>
          <w:sz w:val="18"/>
        </w:rPr>
        <w:t>requests.Session</w:t>
      </w:r>
      <w:proofErr w:type="spellEnd"/>
      <w:r>
        <w:rPr>
          <w:rFonts w:ascii="Consolas" w:eastAsia="Consolas" w:hAnsi="Consolas"/>
          <w:sz w:val="18"/>
        </w:rPr>
        <w:t>()  #</w:t>
      </w:r>
      <w:proofErr w:type="gramEnd"/>
      <w:r>
        <w:rPr>
          <w:rFonts w:ascii="Consolas" w:eastAsia="Consolas" w:hAnsi="Consolas"/>
          <w:sz w:val="18"/>
        </w:rPr>
        <w:t xml:space="preserve"> Create a session to reuse cookies, headers, and connection settings across requests.</w:t>
      </w:r>
    </w:p>
    <w:p w14:paraId="34C4ED5F" w14:textId="77777777" w:rsidR="001B5A9E" w:rsidRDefault="00116160" w:rsidP="00D63925">
      <w:pPr>
        <w:shd w:val="clear" w:color="auto" w:fill="D9D9D9" w:themeFill="background1" w:themeFillShade="D9"/>
        <w:spacing w:after="0"/>
      </w:pPr>
      <w:r>
        <w:rPr>
          <w:rFonts w:ascii="Consolas" w:eastAsia="Consolas" w:hAnsi="Consolas"/>
          <w:sz w:val="18"/>
        </w:rPr>
        <w:t xml:space="preserve">response = </w:t>
      </w:r>
      <w:proofErr w:type="spellStart"/>
      <w:proofErr w:type="gramStart"/>
      <w:r>
        <w:rPr>
          <w:rFonts w:ascii="Consolas" w:eastAsia="Consolas" w:hAnsi="Consolas"/>
          <w:sz w:val="18"/>
        </w:rPr>
        <w:t>session.get</w:t>
      </w:r>
      <w:proofErr w:type="spellEnd"/>
      <w:r>
        <w:rPr>
          <w:rFonts w:ascii="Consolas" w:eastAsia="Consolas" w:hAnsi="Consolas"/>
          <w:sz w:val="18"/>
        </w:rPr>
        <w:t>(</w:t>
      </w:r>
      <w:proofErr w:type="spellStart"/>
      <w:proofErr w:type="gramEnd"/>
      <w:r>
        <w:rPr>
          <w:rFonts w:ascii="Consolas" w:eastAsia="Consolas" w:hAnsi="Consolas"/>
          <w:sz w:val="18"/>
        </w:rPr>
        <w:t>example_url</w:t>
      </w:r>
      <w:proofErr w:type="spellEnd"/>
      <w:r>
        <w:rPr>
          <w:rFonts w:ascii="Consolas" w:eastAsia="Consolas" w:hAnsi="Consolas"/>
          <w:sz w:val="18"/>
        </w:rPr>
        <w:t>, headers=headers, timeout=10</w:t>
      </w:r>
      <w:proofErr w:type="gramStart"/>
      <w:r>
        <w:rPr>
          <w:rFonts w:ascii="Consolas" w:eastAsia="Consolas" w:hAnsi="Consolas"/>
          <w:sz w:val="18"/>
        </w:rPr>
        <w:t>)  #</w:t>
      </w:r>
      <w:proofErr w:type="gramEnd"/>
      <w:r>
        <w:rPr>
          <w:rFonts w:ascii="Consolas" w:eastAsia="Consolas" w:hAnsi="Consolas"/>
          <w:sz w:val="18"/>
        </w:rPr>
        <w:t xml:space="preserve"> Download the HTML with a timeout.</w:t>
      </w:r>
    </w:p>
    <w:p w14:paraId="01D33559" w14:textId="77777777" w:rsidR="001B5A9E" w:rsidRDefault="001B5A9E" w:rsidP="00D63925">
      <w:pPr>
        <w:shd w:val="clear" w:color="auto" w:fill="D9D9D9" w:themeFill="background1" w:themeFillShade="D9"/>
        <w:spacing w:after="0"/>
      </w:pPr>
    </w:p>
    <w:p w14:paraId="1EB25706"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status_code</w:t>
      </w:r>
      <w:proofErr w:type="spellEnd"/>
      <w:r>
        <w:rPr>
          <w:rFonts w:ascii="Consolas" w:eastAsia="Consolas" w:hAnsi="Consolas"/>
          <w:sz w:val="18"/>
        </w:rPr>
        <w:t xml:space="preserve"> = </w:t>
      </w:r>
      <w:proofErr w:type="spellStart"/>
      <w:proofErr w:type="gramStart"/>
      <w:r>
        <w:rPr>
          <w:rFonts w:ascii="Consolas" w:eastAsia="Consolas" w:hAnsi="Consolas"/>
          <w:sz w:val="18"/>
        </w:rPr>
        <w:t>response.status</w:t>
      </w:r>
      <w:proofErr w:type="gramEnd"/>
      <w:r>
        <w:rPr>
          <w:rFonts w:ascii="Consolas" w:eastAsia="Consolas" w:hAnsi="Consolas"/>
          <w:sz w:val="18"/>
        </w:rPr>
        <w:t>_</w:t>
      </w:r>
      <w:proofErr w:type="gramStart"/>
      <w:r>
        <w:rPr>
          <w:rFonts w:ascii="Consolas" w:eastAsia="Consolas" w:hAnsi="Consolas"/>
          <w:sz w:val="18"/>
        </w:rPr>
        <w:t>code</w:t>
      </w:r>
      <w:proofErr w:type="spellEnd"/>
      <w:r>
        <w:rPr>
          <w:rFonts w:ascii="Consolas" w:eastAsia="Consolas" w:hAnsi="Consolas"/>
          <w:sz w:val="18"/>
        </w:rPr>
        <w:t xml:space="preserve">  #</w:t>
      </w:r>
      <w:proofErr w:type="gramEnd"/>
      <w:r>
        <w:rPr>
          <w:rFonts w:ascii="Consolas" w:eastAsia="Consolas" w:hAnsi="Consolas"/>
          <w:sz w:val="18"/>
        </w:rPr>
        <w:t xml:space="preserve"> Store the HTTP status code from the response.</w:t>
      </w:r>
    </w:p>
    <w:p w14:paraId="3AC143CB" w14:textId="77777777" w:rsidR="001B5A9E" w:rsidRDefault="00116160" w:rsidP="00D63925">
      <w:pPr>
        <w:shd w:val="clear" w:color="auto" w:fill="D9D9D9" w:themeFill="background1" w:themeFillShade="D9"/>
        <w:spacing w:after="0"/>
      </w:pPr>
      <w:r>
        <w:rPr>
          <w:rFonts w:ascii="Consolas" w:eastAsia="Consolas" w:hAnsi="Consolas"/>
          <w:sz w:val="18"/>
        </w:rPr>
        <w:t xml:space="preserve">if </w:t>
      </w:r>
      <w:proofErr w:type="spellStart"/>
      <w:r>
        <w:rPr>
          <w:rFonts w:ascii="Consolas" w:eastAsia="Consolas" w:hAnsi="Consolas"/>
          <w:sz w:val="18"/>
        </w:rPr>
        <w:t>status_</w:t>
      </w:r>
      <w:proofErr w:type="gramStart"/>
      <w:r>
        <w:rPr>
          <w:rFonts w:ascii="Consolas" w:eastAsia="Consolas" w:hAnsi="Consolas"/>
          <w:sz w:val="18"/>
        </w:rPr>
        <w:t>code</w:t>
      </w:r>
      <w:proofErr w:type="spellEnd"/>
      <w:r>
        <w:rPr>
          <w:rFonts w:ascii="Consolas" w:eastAsia="Consolas" w:hAnsi="Consolas"/>
          <w:sz w:val="18"/>
        </w:rPr>
        <w:t xml:space="preserve"> !</w:t>
      </w:r>
      <w:proofErr w:type="gramEnd"/>
      <w:r>
        <w:rPr>
          <w:rFonts w:ascii="Consolas" w:eastAsia="Consolas" w:hAnsi="Consolas"/>
          <w:sz w:val="18"/>
        </w:rPr>
        <w:t xml:space="preserve">= </w:t>
      </w:r>
      <w:proofErr w:type="gramStart"/>
      <w:r>
        <w:rPr>
          <w:rFonts w:ascii="Consolas" w:eastAsia="Consolas" w:hAnsi="Consolas"/>
          <w:sz w:val="18"/>
        </w:rPr>
        <w:t>200:  #</w:t>
      </w:r>
      <w:proofErr w:type="gramEnd"/>
      <w:r>
        <w:rPr>
          <w:rFonts w:ascii="Consolas" w:eastAsia="Consolas" w:hAnsi="Consolas"/>
          <w:sz w:val="18"/>
        </w:rPr>
        <w:t xml:space="preserve"> Check if the server returned a successful response.</w:t>
      </w:r>
    </w:p>
    <w:p w14:paraId="23529F96" w14:textId="77777777" w:rsidR="001B5A9E" w:rsidRDefault="00116160" w:rsidP="00D63925">
      <w:pPr>
        <w:shd w:val="clear" w:color="auto" w:fill="D9D9D9" w:themeFill="background1" w:themeFillShade="D9"/>
        <w:spacing w:after="0"/>
      </w:pPr>
      <w:r>
        <w:rPr>
          <w:rFonts w:ascii="Consolas" w:eastAsia="Consolas" w:hAnsi="Consolas"/>
          <w:sz w:val="18"/>
        </w:rPr>
        <w:lastRenderedPageBreak/>
        <w:t xml:space="preserve">    raise </w:t>
      </w:r>
      <w:proofErr w:type="spellStart"/>
      <w:proofErr w:type="gramStart"/>
      <w:r>
        <w:rPr>
          <w:rFonts w:ascii="Consolas" w:eastAsia="Consolas" w:hAnsi="Consolas"/>
          <w:sz w:val="18"/>
        </w:rPr>
        <w:t>ValueError</w:t>
      </w:r>
      <w:proofErr w:type="spellEnd"/>
      <w:r>
        <w:rPr>
          <w:rFonts w:ascii="Consolas" w:eastAsia="Consolas" w:hAnsi="Consolas"/>
          <w:sz w:val="18"/>
        </w:rPr>
        <w:t>(</w:t>
      </w:r>
      <w:proofErr w:type="spellStart"/>
      <w:proofErr w:type="gramEnd"/>
      <w:r>
        <w:rPr>
          <w:rFonts w:ascii="Consolas" w:eastAsia="Consolas" w:hAnsi="Consolas"/>
          <w:sz w:val="18"/>
        </w:rPr>
        <w:t>f'Request</w:t>
      </w:r>
      <w:proofErr w:type="spellEnd"/>
      <w:r>
        <w:rPr>
          <w:rFonts w:ascii="Consolas" w:eastAsia="Consolas" w:hAnsi="Consolas"/>
          <w:sz w:val="18"/>
        </w:rPr>
        <w:t xml:space="preserve"> failed with status code {</w:t>
      </w:r>
      <w:proofErr w:type="spellStart"/>
      <w:r>
        <w:rPr>
          <w:rFonts w:ascii="Consolas" w:eastAsia="Consolas" w:hAnsi="Consolas"/>
          <w:sz w:val="18"/>
        </w:rPr>
        <w:t>status_code</w:t>
      </w:r>
      <w:proofErr w:type="spellEnd"/>
      <w:r>
        <w:rPr>
          <w:rFonts w:ascii="Consolas" w:eastAsia="Consolas" w:hAnsi="Consolas"/>
          <w:sz w:val="18"/>
        </w:rPr>
        <w:t>}</w:t>
      </w:r>
      <w:proofErr w:type="gramStart"/>
      <w:r>
        <w:rPr>
          <w:rFonts w:ascii="Consolas" w:eastAsia="Consolas" w:hAnsi="Consolas"/>
          <w:sz w:val="18"/>
        </w:rPr>
        <w:t>')  #</w:t>
      </w:r>
      <w:proofErr w:type="gramEnd"/>
      <w:r>
        <w:rPr>
          <w:rFonts w:ascii="Consolas" w:eastAsia="Consolas" w:hAnsi="Consolas"/>
          <w:sz w:val="18"/>
        </w:rPr>
        <w:t xml:space="preserve"> Stop if the request failed.</w:t>
      </w:r>
    </w:p>
    <w:p w14:paraId="33C0F2FE" w14:textId="77777777" w:rsidR="001B5A9E" w:rsidRDefault="001B5A9E" w:rsidP="00D63925">
      <w:pPr>
        <w:shd w:val="clear" w:color="auto" w:fill="D9D9D9" w:themeFill="background1" w:themeFillShade="D9"/>
        <w:spacing w:after="0"/>
      </w:pPr>
    </w:p>
    <w:p w14:paraId="0C36C847" w14:textId="77777777" w:rsidR="001B5A9E" w:rsidRDefault="00116160" w:rsidP="00D63925">
      <w:pPr>
        <w:shd w:val="clear" w:color="auto" w:fill="D9D9D9" w:themeFill="background1" w:themeFillShade="D9"/>
        <w:spacing w:after="0"/>
      </w:pPr>
      <w:r>
        <w:rPr>
          <w:rFonts w:ascii="Consolas" w:eastAsia="Consolas" w:hAnsi="Consolas"/>
          <w:sz w:val="18"/>
        </w:rPr>
        <w:t xml:space="preserve"># Parse once to ensure the HTML is </w:t>
      </w:r>
      <w:proofErr w:type="gramStart"/>
      <w:r>
        <w:rPr>
          <w:rFonts w:ascii="Consolas" w:eastAsia="Consolas" w:hAnsi="Consolas"/>
          <w:sz w:val="18"/>
        </w:rPr>
        <w:t>accessible  #</w:t>
      </w:r>
      <w:proofErr w:type="gramEnd"/>
      <w:r>
        <w:rPr>
          <w:rFonts w:ascii="Consolas" w:eastAsia="Consolas" w:hAnsi="Consolas"/>
          <w:sz w:val="18"/>
        </w:rPr>
        <w:t xml:space="preserve"> This creates a searchable HTML tree.</w:t>
      </w:r>
    </w:p>
    <w:p w14:paraId="2CAE02A4" w14:textId="77777777" w:rsidR="001B5A9E" w:rsidRDefault="00116160" w:rsidP="00D63925">
      <w:pPr>
        <w:shd w:val="clear" w:color="auto" w:fill="D9D9D9" w:themeFill="background1" w:themeFillShade="D9"/>
        <w:spacing w:after="0"/>
      </w:pPr>
      <w:r>
        <w:rPr>
          <w:rFonts w:ascii="Consolas" w:eastAsia="Consolas" w:hAnsi="Consolas"/>
          <w:sz w:val="18"/>
        </w:rPr>
        <w:t xml:space="preserve">soup = </w:t>
      </w:r>
      <w:proofErr w:type="spellStart"/>
      <w:proofErr w:type="gramStart"/>
      <w:r>
        <w:rPr>
          <w:rFonts w:ascii="Consolas" w:eastAsia="Consolas" w:hAnsi="Consolas"/>
          <w:sz w:val="18"/>
        </w:rPr>
        <w:t>BeautifulSoup</w:t>
      </w:r>
      <w:proofErr w:type="spellEnd"/>
      <w:r>
        <w:rPr>
          <w:rFonts w:ascii="Consolas" w:eastAsia="Consolas" w:hAnsi="Consolas"/>
          <w:sz w:val="18"/>
        </w:rPr>
        <w:t>(</w:t>
      </w:r>
      <w:proofErr w:type="spellStart"/>
      <w:proofErr w:type="gramEnd"/>
      <w:r>
        <w:rPr>
          <w:rFonts w:ascii="Consolas" w:eastAsia="Consolas" w:hAnsi="Consolas"/>
          <w:sz w:val="18"/>
        </w:rPr>
        <w:t>response.text</w:t>
      </w:r>
      <w:proofErr w:type="spellEnd"/>
      <w:r>
        <w:rPr>
          <w:rFonts w:ascii="Consolas" w:eastAsia="Consolas" w:hAnsi="Consolas"/>
          <w:sz w:val="18"/>
        </w:rPr>
        <w:t>, '</w:t>
      </w:r>
      <w:proofErr w:type="spellStart"/>
      <w:proofErr w:type="gramStart"/>
      <w:r>
        <w:rPr>
          <w:rFonts w:ascii="Consolas" w:eastAsia="Consolas" w:hAnsi="Consolas"/>
          <w:sz w:val="18"/>
        </w:rPr>
        <w:t>html.parser</w:t>
      </w:r>
      <w:proofErr w:type="spellEnd"/>
      <w:r>
        <w:rPr>
          <w:rFonts w:ascii="Consolas" w:eastAsia="Consolas" w:hAnsi="Consolas"/>
          <w:sz w:val="18"/>
        </w:rPr>
        <w:t>')  #</w:t>
      </w:r>
      <w:proofErr w:type="gramEnd"/>
      <w:r>
        <w:rPr>
          <w:rFonts w:ascii="Consolas" w:eastAsia="Consolas" w:hAnsi="Consolas"/>
          <w:sz w:val="18"/>
        </w:rPr>
        <w:t xml:space="preserve"> Parse the response HTML into </w:t>
      </w:r>
      <w:proofErr w:type="spellStart"/>
      <w:r>
        <w:rPr>
          <w:rFonts w:ascii="Consolas" w:eastAsia="Consolas" w:hAnsi="Consolas"/>
          <w:sz w:val="18"/>
        </w:rPr>
        <w:t>BeautifulSoup</w:t>
      </w:r>
      <w:proofErr w:type="spellEnd"/>
      <w:r>
        <w:rPr>
          <w:rFonts w:ascii="Consolas" w:eastAsia="Consolas" w:hAnsi="Consolas"/>
          <w:sz w:val="18"/>
        </w:rPr>
        <w:t>.</w:t>
      </w:r>
    </w:p>
    <w:p w14:paraId="2AA825EC" w14:textId="03DF66D4" w:rsidR="001B5A9E" w:rsidRDefault="00116160">
      <w:pPr>
        <w:pStyle w:val="Ttulo3"/>
      </w:pPr>
      <w:r>
        <w:t>Identifying</w:t>
      </w:r>
      <w:r w:rsidR="00C41DAE">
        <w:t xml:space="preserve"> and extracting</w:t>
      </w:r>
      <w:r>
        <w:t xml:space="preserve"> listing cards</w:t>
      </w:r>
    </w:p>
    <w:p w14:paraId="0FC38822" w14:textId="77777777" w:rsidR="001B5A9E" w:rsidRDefault="00116160">
      <w:r>
        <w:t>Within the parsed HTML, the notebook locates listing cards using selectors observed directly on the website structure. This approach assumes that listing cards are present in the initial, server-rendered HTML response (i.e. not generated dynamically by JavaScript).</w:t>
      </w:r>
    </w:p>
    <w:p w14:paraId="5B4A3912" w14:textId="77777777" w:rsidR="001B5A9E" w:rsidRDefault="00116160">
      <w:r>
        <w:t xml:space="preserve">This step introduces an unavoidable fragility: the scraping logic depends on class names and structural patterns that are external to our system. If these </w:t>
      </w:r>
      <w:proofErr w:type="gramStart"/>
      <w:r>
        <w:t>change</w:t>
      </w:r>
      <w:proofErr w:type="gramEnd"/>
      <w:r>
        <w:t>, the code may fail or silently return incomplete results.</w:t>
      </w:r>
    </w:p>
    <w:p w14:paraId="497C54A2" w14:textId="77777777" w:rsidR="001B5A9E" w:rsidRDefault="00116160">
      <w:r>
        <w:t>Rather than abstracting this dependency away, the notebook keeps it explicit.</w:t>
      </w:r>
    </w:p>
    <w:p w14:paraId="41C7B6AC" w14:textId="77777777" w:rsidR="001B5A9E" w:rsidRDefault="00116160" w:rsidP="00C41DAE">
      <w:pPr>
        <w:pStyle w:val="Ttulo4"/>
      </w:pPr>
      <w:r>
        <w:t>Extracting fields from each listing</w:t>
      </w:r>
    </w:p>
    <w:p w14:paraId="25B7CCF0" w14:textId="77777777" w:rsidR="001B5A9E" w:rsidRDefault="00116160">
      <w:r>
        <w:t>For each listing card, the notebook extracts a limited set of attributes that are available at card level.</w:t>
      </w:r>
    </w:p>
    <w:p w14:paraId="173DCE9C" w14:textId="77777777" w:rsidR="001B5A9E" w:rsidRDefault="00116160">
      <w:r>
        <w:t>The extraction is intentionally conservative:</w:t>
      </w:r>
    </w:p>
    <w:p w14:paraId="392BEBB9" w14:textId="77777777" w:rsidR="001B5A9E" w:rsidRDefault="00116160">
      <w:pPr>
        <w:pStyle w:val="Listaconvietas"/>
      </w:pPr>
      <w:r>
        <w:t>If a field is missing, it remains missing.</w:t>
      </w:r>
    </w:p>
    <w:p w14:paraId="64FEE2C2" w14:textId="77777777" w:rsidR="001B5A9E" w:rsidRDefault="00116160">
      <w:pPr>
        <w:pStyle w:val="Listaconvietas"/>
      </w:pPr>
      <w:r>
        <w:t>No correction, normalization, or validation is applied.</w:t>
      </w:r>
    </w:p>
    <w:p w14:paraId="214E226A" w14:textId="77777777" w:rsidR="001B5A9E" w:rsidRDefault="00116160">
      <w:r>
        <w:t xml:space="preserve">The notebook uses two different extraction techniques because the information is not exposed in the same way in </w:t>
      </w:r>
      <w:proofErr w:type="gramStart"/>
      <w:r>
        <w:t>the HTML</w:t>
      </w:r>
      <w:proofErr w:type="gramEnd"/>
      <w:r>
        <w:t>.</w:t>
      </w:r>
    </w:p>
    <w:p w14:paraId="4D8B129A" w14:textId="77777777" w:rsidR="001B5A9E" w:rsidRDefault="00116160" w:rsidP="00C41DAE">
      <w:pPr>
        <w:pStyle w:val="Ttulo5"/>
      </w:pPr>
      <w:r>
        <w:t>Helper 1: Extracting structured fields from the listing card</w:t>
      </w:r>
    </w:p>
    <w:p w14:paraId="6B556C78" w14:textId="77777777" w:rsidR="001B5A9E" w:rsidRDefault="00116160">
      <w:r>
        <w:t xml:space="preserve">Most fields are available as explicit </w:t>
      </w:r>
      <w:r>
        <w:rPr>
          <w:rFonts w:ascii="Consolas" w:eastAsia="Consolas" w:hAnsi="Consolas"/>
          <w:sz w:val="20"/>
        </w:rPr>
        <w:t>data-*</w:t>
      </w:r>
      <w:r>
        <w:t xml:space="preserve"> attributes directly on the listing card. When a value exists as a </w:t>
      </w:r>
      <w:r>
        <w:rPr>
          <w:rFonts w:ascii="Consolas" w:eastAsia="Consolas" w:hAnsi="Consolas"/>
          <w:sz w:val="20"/>
        </w:rPr>
        <w:t>data-*</w:t>
      </w:r>
      <w:r>
        <w:t xml:space="preserve"> attribute, we can extract it reliably with </w:t>
      </w:r>
      <w:proofErr w:type="spellStart"/>
      <w:proofErr w:type="gramStart"/>
      <w:r>
        <w:rPr>
          <w:rFonts w:ascii="Consolas" w:eastAsia="Consolas" w:hAnsi="Consolas"/>
          <w:sz w:val="20"/>
        </w:rPr>
        <w:t>card.get</w:t>
      </w:r>
      <w:proofErr w:type="spellEnd"/>
      <w:r>
        <w:rPr>
          <w:rFonts w:ascii="Consolas" w:eastAsia="Consolas" w:hAnsi="Consolas"/>
          <w:sz w:val="20"/>
        </w:rPr>
        <w:t>(</w:t>
      </w:r>
      <w:proofErr w:type="gramEnd"/>
      <w:r>
        <w:rPr>
          <w:rFonts w:ascii="Consolas" w:eastAsia="Consolas" w:hAnsi="Consolas"/>
          <w:sz w:val="20"/>
        </w:rPr>
        <w:t>'data-...')</w:t>
      </w:r>
      <w:r>
        <w:t>. This is the cleanest and least ambiguous option at card level.</w:t>
      </w:r>
    </w:p>
    <w:p w14:paraId="472F1F38" w14:textId="77777777" w:rsidR="001B5A9E" w:rsidRDefault="00116160">
      <w:r>
        <w:t>These attributes are part of the HTML structure and are intended to store machine-readable values. As long as the website keeps exposing them, this extraction method is relatively robust.</w:t>
      </w:r>
    </w:p>
    <w:p w14:paraId="75CD8946" w14:textId="77777777" w:rsidR="001B5A9E" w:rsidRDefault="00116160">
      <w:r>
        <w:t xml:space="preserve">From a </w:t>
      </w:r>
      <w:proofErr w:type="gramStart"/>
      <w:r>
        <w:t>robustness</w:t>
      </w:r>
      <w:proofErr w:type="gramEnd"/>
      <w:r>
        <w:t xml:space="preserve"> perspective, structured </w:t>
      </w:r>
      <w:r>
        <w:rPr>
          <w:rFonts w:ascii="Consolas" w:eastAsia="Consolas" w:hAnsi="Consolas"/>
          <w:sz w:val="20"/>
        </w:rPr>
        <w:t>data-*</w:t>
      </w:r>
      <w:r>
        <w:t xml:space="preserve"> attributes are significantly more stable than any form of text-based parsing.</w:t>
      </w:r>
    </w:p>
    <w:p w14:paraId="69182BC7" w14:textId="77777777" w:rsidR="001B5A9E" w:rsidRDefault="00116160" w:rsidP="00D63925">
      <w:pPr>
        <w:shd w:val="clear" w:color="auto" w:fill="D9D9D9" w:themeFill="background1" w:themeFillShade="D9"/>
        <w:spacing w:after="0"/>
      </w:pPr>
      <w:r>
        <w:rPr>
          <w:rFonts w:ascii="Consolas" w:eastAsia="Consolas" w:hAnsi="Consolas"/>
          <w:sz w:val="18"/>
        </w:rPr>
        <w:t xml:space="preserve"># Helper to extract structured fields from a listing </w:t>
      </w:r>
      <w:proofErr w:type="gramStart"/>
      <w:r>
        <w:rPr>
          <w:rFonts w:ascii="Consolas" w:eastAsia="Consolas" w:hAnsi="Consolas"/>
          <w:sz w:val="18"/>
        </w:rPr>
        <w:t>card  #</w:t>
      </w:r>
      <w:proofErr w:type="gramEnd"/>
      <w:r>
        <w:rPr>
          <w:rFonts w:ascii="Consolas" w:eastAsia="Consolas" w:hAnsi="Consolas"/>
          <w:sz w:val="18"/>
        </w:rPr>
        <w:t xml:space="preserve"> Uses data-* </w:t>
      </w:r>
      <w:proofErr w:type="gramStart"/>
      <w:r>
        <w:rPr>
          <w:rFonts w:ascii="Consolas" w:eastAsia="Consolas" w:hAnsi="Consolas"/>
          <w:sz w:val="18"/>
        </w:rPr>
        <w:t>attributes</w:t>
      </w:r>
      <w:proofErr w:type="gramEnd"/>
      <w:r>
        <w:rPr>
          <w:rFonts w:ascii="Consolas" w:eastAsia="Consolas" w:hAnsi="Consolas"/>
          <w:sz w:val="18"/>
        </w:rPr>
        <w:t>.</w:t>
      </w:r>
    </w:p>
    <w:p w14:paraId="5F545A1E" w14:textId="77777777" w:rsidR="001B5A9E" w:rsidRDefault="00116160" w:rsidP="00D63925">
      <w:pPr>
        <w:shd w:val="clear" w:color="auto" w:fill="D9D9D9" w:themeFill="background1" w:themeFillShade="D9"/>
        <w:spacing w:after="0"/>
      </w:pPr>
      <w:r>
        <w:rPr>
          <w:rFonts w:ascii="Consolas" w:eastAsia="Consolas" w:hAnsi="Consolas"/>
          <w:sz w:val="18"/>
        </w:rPr>
        <w:t xml:space="preserve">def </w:t>
      </w:r>
      <w:proofErr w:type="spellStart"/>
      <w:r>
        <w:rPr>
          <w:rFonts w:ascii="Consolas" w:eastAsia="Consolas" w:hAnsi="Consolas"/>
          <w:sz w:val="18"/>
        </w:rPr>
        <w:t>parse_listing_card</w:t>
      </w:r>
      <w:proofErr w:type="spellEnd"/>
      <w:r>
        <w:rPr>
          <w:rFonts w:ascii="Consolas" w:eastAsia="Consolas" w:hAnsi="Consolas"/>
          <w:sz w:val="18"/>
        </w:rPr>
        <w:t>(card):</w:t>
      </w:r>
    </w:p>
    <w:p w14:paraId="42120F29" w14:textId="77777777" w:rsidR="001B5A9E" w:rsidRDefault="00116160" w:rsidP="00D63925">
      <w:pPr>
        <w:shd w:val="clear" w:color="auto" w:fill="D9D9D9" w:themeFill="background1" w:themeFillShade="D9"/>
        <w:spacing w:after="0"/>
      </w:pPr>
      <w:r>
        <w:rPr>
          <w:rFonts w:ascii="Consolas" w:eastAsia="Consolas" w:hAnsi="Consolas"/>
          <w:sz w:val="18"/>
        </w:rPr>
        <w:t>    return {</w:t>
      </w:r>
    </w:p>
    <w:p w14:paraId="49DC5EB4" w14:textId="77777777" w:rsidR="001B5A9E" w:rsidRDefault="00116160" w:rsidP="00D63925">
      <w:pPr>
        <w:shd w:val="clear" w:color="auto" w:fill="D9D9D9" w:themeFill="background1" w:themeFillShade="D9"/>
        <w:spacing w:after="0"/>
      </w:pPr>
      <w:r>
        <w:rPr>
          <w:rFonts w:ascii="Consolas" w:eastAsia="Consolas" w:hAnsi="Consolas"/>
          <w:sz w:val="18"/>
        </w:rPr>
        <w:t xml:space="preserve">        'make': </w:t>
      </w:r>
      <w:proofErr w:type="spellStart"/>
      <w:r>
        <w:rPr>
          <w:rFonts w:ascii="Consolas" w:eastAsia="Consolas" w:hAnsi="Consolas"/>
          <w:sz w:val="18"/>
        </w:rPr>
        <w:t>card.get</w:t>
      </w:r>
      <w:proofErr w:type="spellEnd"/>
      <w:r>
        <w:rPr>
          <w:rFonts w:ascii="Consolas" w:eastAsia="Consolas" w:hAnsi="Consolas"/>
          <w:sz w:val="18"/>
        </w:rPr>
        <w:t>('data-make'),</w:t>
      </w:r>
    </w:p>
    <w:p w14:paraId="2629EBD2" w14:textId="77777777" w:rsidR="001B5A9E" w:rsidRDefault="00116160" w:rsidP="00D63925">
      <w:pPr>
        <w:shd w:val="clear" w:color="auto" w:fill="D9D9D9" w:themeFill="background1" w:themeFillShade="D9"/>
        <w:spacing w:after="0"/>
      </w:pPr>
      <w:r>
        <w:rPr>
          <w:rFonts w:ascii="Consolas" w:eastAsia="Consolas" w:hAnsi="Consolas"/>
          <w:sz w:val="18"/>
        </w:rPr>
        <w:t xml:space="preserve">        'model': </w:t>
      </w:r>
      <w:proofErr w:type="spellStart"/>
      <w:r>
        <w:rPr>
          <w:rFonts w:ascii="Consolas" w:eastAsia="Consolas" w:hAnsi="Consolas"/>
          <w:sz w:val="18"/>
        </w:rPr>
        <w:t>card.get</w:t>
      </w:r>
      <w:proofErr w:type="spellEnd"/>
      <w:r>
        <w:rPr>
          <w:rFonts w:ascii="Consolas" w:eastAsia="Consolas" w:hAnsi="Consolas"/>
          <w:sz w:val="18"/>
        </w:rPr>
        <w:t>('data-model'),</w:t>
      </w:r>
    </w:p>
    <w:p w14:paraId="31489542" w14:textId="77777777" w:rsidR="001B5A9E" w:rsidRDefault="00116160" w:rsidP="00D63925">
      <w:pPr>
        <w:shd w:val="clear" w:color="auto" w:fill="D9D9D9" w:themeFill="background1" w:themeFillShade="D9"/>
        <w:spacing w:after="0"/>
      </w:pPr>
      <w:r>
        <w:rPr>
          <w:rFonts w:ascii="Consolas" w:eastAsia="Consolas" w:hAnsi="Consolas"/>
          <w:sz w:val="18"/>
        </w:rPr>
        <w:t xml:space="preserve">        'mileage': </w:t>
      </w:r>
      <w:proofErr w:type="spellStart"/>
      <w:r>
        <w:rPr>
          <w:rFonts w:ascii="Consolas" w:eastAsia="Consolas" w:hAnsi="Consolas"/>
          <w:sz w:val="18"/>
        </w:rPr>
        <w:t>card.get</w:t>
      </w:r>
      <w:proofErr w:type="spellEnd"/>
      <w:r>
        <w:rPr>
          <w:rFonts w:ascii="Consolas" w:eastAsia="Consolas" w:hAnsi="Consolas"/>
          <w:sz w:val="18"/>
        </w:rPr>
        <w:t>('data-mileage'),</w:t>
      </w:r>
    </w:p>
    <w:p w14:paraId="4892C0C5" w14:textId="77777777" w:rsidR="001B5A9E" w:rsidRDefault="00116160" w:rsidP="00D63925">
      <w:pPr>
        <w:shd w:val="clear" w:color="auto" w:fill="D9D9D9" w:themeFill="background1" w:themeFillShade="D9"/>
        <w:spacing w:after="0"/>
      </w:pPr>
      <w:r>
        <w:rPr>
          <w:rFonts w:ascii="Consolas" w:eastAsia="Consolas" w:hAnsi="Consolas"/>
          <w:sz w:val="18"/>
        </w:rPr>
        <w:t xml:space="preserve">        'price': </w:t>
      </w:r>
      <w:proofErr w:type="spellStart"/>
      <w:r>
        <w:rPr>
          <w:rFonts w:ascii="Consolas" w:eastAsia="Consolas" w:hAnsi="Consolas"/>
          <w:sz w:val="18"/>
        </w:rPr>
        <w:t>card.get</w:t>
      </w:r>
      <w:proofErr w:type="spellEnd"/>
      <w:r>
        <w:rPr>
          <w:rFonts w:ascii="Consolas" w:eastAsia="Consolas" w:hAnsi="Consolas"/>
          <w:sz w:val="18"/>
        </w:rPr>
        <w:t>('data-price'),</w:t>
      </w:r>
    </w:p>
    <w:p w14:paraId="40FA1D75" w14:textId="77777777" w:rsidR="001B5A9E" w:rsidRDefault="00116160" w:rsidP="00D63925">
      <w:pPr>
        <w:shd w:val="clear" w:color="auto" w:fill="D9D9D9" w:themeFill="background1" w:themeFillShade="D9"/>
        <w:spacing w:after="0"/>
      </w:pPr>
      <w:r>
        <w:rPr>
          <w:rFonts w:ascii="Consolas" w:eastAsia="Consolas" w:hAnsi="Consolas"/>
          <w:sz w:val="18"/>
        </w:rPr>
        <w:lastRenderedPageBreak/>
        <w:t>        '</w:t>
      </w:r>
      <w:proofErr w:type="spellStart"/>
      <w:proofErr w:type="gramStart"/>
      <w:r>
        <w:rPr>
          <w:rFonts w:ascii="Consolas" w:eastAsia="Consolas" w:hAnsi="Consolas"/>
          <w:sz w:val="18"/>
        </w:rPr>
        <w:t>price</w:t>
      </w:r>
      <w:proofErr w:type="gramEnd"/>
      <w:r>
        <w:rPr>
          <w:rFonts w:ascii="Consolas" w:eastAsia="Consolas" w:hAnsi="Consolas"/>
          <w:sz w:val="18"/>
        </w:rPr>
        <w:t>_label</w:t>
      </w:r>
      <w:proofErr w:type="spellEnd"/>
      <w:r>
        <w:rPr>
          <w:rFonts w:ascii="Consolas" w:eastAsia="Consolas" w:hAnsi="Consolas"/>
          <w:sz w:val="18"/>
        </w:rPr>
        <w:t xml:space="preserve">': </w:t>
      </w:r>
      <w:proofErr w:type="spellStart"/>
      <w:r>
        <w:rPr>
          <w:rFonts w:ascii="Consolas" w:eastAsia="Consolas" w:hAnsi="Consolas"/>
          <w:sz w:val="18"/>
        </w:rPr>
        <w:t>card.get</w:t>
      </w:r>
      <w:proofErr w:type="spellEnd"/>
      <w:r>
        <w:rPr>
          <w:rFonts w:ascii="Consolas" w:eastAsia="Consolas" w:hAnsi="Consolas"/>
          <w:sz w:val="18"/>
        </w:rPr>
        <w:t>('data-price-label'),</w:t>
      </w:r>
    </w:p>
    <w:p w14:paraId="5648EDD1" w14:textId="77777777" w:rsidR="001B5A9E" w:rsidRDefault="00116160" w:rsidP="00D63925">
      <w:pPr>
        <w:shd w:val="clear" w:color="auto" w:fill="D9D9D9" w:themeFill="background1" w:themeFillShade="D9"/>
        <w:spacing w:after="0"/>
      </w:pPr>
      <w:r>
        <w:rPr>
          <w:rFonts w:ascii="Consolas" w:eastAsia="Consolas" w:hAnsi="Consolas"/>
          <w:sz w:val="18"/>
        </w:rPr>
        <w:t xml:space="preserve">        'registration': </w:t>
      </w:r>
      <w:proofErr w:type="spellStart"/>
      <w:r>
        <w:rPr>
          <w:rFonts w:ascii="Consolas" w:eastAsia="Consolas" w:hAnsi="Consolas"/>
          <w:sz w:val="18"/>
        </w:rPr>
        <w:t>card.get</w:t>
      </w:r>
      <w:proofErr w:type="spellEnd"/>
      <w:r>
        <w:rPr>
          <w:rFonts w:ascii="Consolas" w:eastAsia="Consolas" w:hAnsi="Consolas"/>
          <w:sz w:val="18"/>
        </w:rPr>
        <w:t>('data-</w:t>
      </w:r>
      <w:proofErr w:type="gramStart"/>
      <w:r>
        <w:rPr>
          <w:rFonts w:ascii="Consolas" w:eastAsia="Consolas" w:hAnsi="Consolas"/>
          <w:sz w:val="18"/>
        </w:rPr>
        <w:t>first-registration</w:t>
      </w:r>
      <w:proofErr w:type="gramEnd"/>
      <w:r>
        <w:rPr>
          <w:rFonts w:ascii="Consolas" w:eastAsia="Consolas" w:hAnsi="Consolas"/>
          <w:sz w:val="18"/>
        </w:rPr>
        <w:t>'),</w:t>
      </w:r>
    </w:p>
    <w:p w14:paraId="46D83C5F" w14:textId="77777777" w:rsidR="001B5A9E" w:rsidRDefault="00116160" w:rsidP="00D63925">
      <w:pPr>
        <w:shd w:val="clear" w:color="auto" w:fill="D9D9D9" w:themeFill="background1" w:themeFillShade="D9"/>
        <w:spacing w:after="0"/>
      </w:pPr>
      <w:r>
        <w:rPr>
          <w:rFonts w:ascii="Consolas" w:eastAsia="Consolas" w:hAnsi="Consolas"/>
          <w:sz w:val="18"/>
        </w:rPr>
        <w:t xml:space="preserve">        'fuel': </w:t>
      </w:r>
      <w:proofErr w:type="spellStart"/>
      <w:r>
        <w:rPr>
          <w:rFonts w:ascii="Consolas" w:eastAsia="Consolas" w:hAnsi="Consolas"/>
          <w:sz w:val="18"/>
        </w:rPr>
        <w:t>card.get</w:t>
      </w:r>
      <w:proofErr w:type="spellEnd"/>
      <w:r>
        <w:rPr>
          <w:rFonts w:ascii="Consolas" w:eastAsia="Consolas" w:hAnsi="Consolas"/>
          <w:sz w:val="18"/>
        </w:rPr>
        <w:t>('data-fuel-type'),</w:t>
      </w:r>
    </w:p>
    <w:p w14:paraId="7090F35B" w14:textId="77777777" w:rsidR="001B5A9E" w:rsidRDefault="00116160" w:rsidP="00D63925">
      <w:pPr>
        <w:shd w:val="clear" w:color="auto" w:fill="D9D9D9" w:themeFill="background1" w:themeFillShade="D9"/>
        <w:spacing w:after="0"/>
      </w:pPr>
      <w:r>
        <w:rPr>
          <w:rFonts w:ascii="Consolas" w:eastAsia="Consolas" w:hAnsi="Consolas"/>
          <w:sz w:val="18"/>
        </w:rPr>
        <w:t xml:space="preserve">        'country': </w:t>
      </w:r>
      <w:proofErr w:type="spellStart"/>
      <w:r>
        <w:rPr>
          <w:rFonts w:ascii="Consolas" w:eastAsia="Consolas" w:hAnsi="Consolas"/>
          <w:sz w:val="18"/>
        </w:rPr>
        <w:t>card.get</w:t>
      </w:r>
      <w:proofErr w:type="spellEnd"/>
      <w:r>
        <w:rPr>
          <w:rFonts w:ascii="Consolas" w:eastAsia="Consolas" w:hAnsi="Consolas"/>
          <w:sz w:val="18"/>
        </w:rPr>
        <w:t>('data-listing-country'),</w:t>
      </w:r>
    </w:p>
    <w:p w14:paraId="03D4EB04" w14:textId="77777777" w:rsidR="001B5A9E" w:rsidRDefault="00116160" w:rsidP="00D63925">
      <w:pPr>
        <w:shd w:val="clear" w:color="auto" w:fill="D9D9D9" w:themeFill="background1" w:themeFillShade="D9"/>
        <w:spacing w:after="0"/>
      </w:pPr>
      <w:r>
        <w:rPr>
          <w:rFonts w:ascii="Consolas" w:eastAsia="Consolas" w:hAnsi="Consolas"/>
          <w:sz w:val="18"/>
        </w:rPr>
        <w:t>    }</w:t>
      </w:r>
    </w:p>
    <w:p w14:paraId="1A489CCC" w14:textId="77777777" w:rsidR="001B5A9E" w:rsidRDefault="00116160" w:rsidP="00611B8B">
      <w:pPr>
        <w:pStyle w:val="Ttulo5"/>
      </w:pPr>
      <w:r>
        <w:t>Helper 2: Extracting horsepower from unstructured text</w:t>
      </w:r>
    </w:p>
    <w:p w14:paraId="6EB3F541" w14:textId="77777777" w:rsidR="001B5A9E" w:rsidRDefault="00116160">
      <w:r>
        <w:t xml:space="preserve">Horsepower is different. In this session, horsepower is not exposed as a dedicated </w:t>
      </w:r>
      <w:r>
        <w:rPr>
          <w:rFonts w:ascii="Consolas" w:eastAsia="Consolas" w:hAnsi="Consolas"/>
          <w:sz w:val="20"/>
        </w:rPr>
        <w:t>data-*</w:t>
      </w:r>
      <w:r>
        <w:t xml:space="preserve"> attribute. Instead, it appears embedded inside free text (typically inside a </w:t>
      </w:r>
      <w:r>
        <w:rPr>
          <w:rFonts w:ascii="Consolas" w:eastAsia="Consolas" w:hAnsi="Consolas"/>
          <w:sz w:val="20"/>
        </w:rPr>
        <w:t>span</w:t>
      </w:r>
      <w:r>
        <w:t xml:space="preserve">). Because it is not structured, it must be </w:t>
      </w:r>
      <w:r>
        <w:rPr>
          <w:i/>
        </w:rPr>
        <w:t>found</w:t>
      </w:r>
      <w:r>
        <w:t xml:space="preserve"> inside text and </w:t>
      </w:r>
      <w:r>
        <w:rPr>
          <w:i/>
        </w:rPr>
        <w:t>parsed</w:t>
      </w:r>
      <w:r>
        <w:t>.</w:t>
      </w:r>
    </w:p>
    <w:p w14:paraId="08D4B2D5" w14:textId="77777777" w:rsidR="001B5A9E" w:rsidRDefault="00116160">
      <w:r>
        <w:t xml:space="preserve">This requires a different technique: searching text and applying a </w:t>
      </w:r>
      <w:r>
        <w:rPr>
          <w:b/>
        </w:rPr>
        <w:t>regular expression</w:t>
      </w:r>
      <w:r>
        <w:t>.</w:t>
      </w:r>
    </w:p>
    <w:p w14:paraId="62DD3E5D" w14:textId="77777777" w:rsidR="001B5A9E" w:rsidRDefault="00116160">
      <w:r>
        <w:t xml:space="preserve">A regular expression (regex) is a compact pattern language for searching and extracting pieces of text. In Python, regex support is provided by the </w:t>
      </w:r>
      <w:r>
        <w:rPr>
          <w:rFonts w:ascii="Consolas" w:eastAsia="Consolas" w:hAnsi="Consolas"/>
          <w:sz w:val="20"/>
        </w:rPr>
        <w:t>re</w:t>
      </w:r>
      <w:r>
        <w:t xml:space="preserve"> module.</w:t>
      </w:r>
    </w:p>
    <w:p w14:paraId="5CAE5D56" w14:textId="77777777" w:rsidR="001B5A9E" w:rsidRDefault="00116160">
      <w:r>
        <w:t xml:space="preserve">In this notebook, the regex is used to find a pattern that looks like parentheses containing a number followed by the text </w:t>
      </w:r>
      <w:r>
        <w:rPr>
          <w:rFonts w:ascii="Consolas" w:eastAsia="Consolas" w:hAnsi="Consolas"/>
          <w:sz w:val="20"/>
        </w:rPr>
        <w:t>hp</w:t>
      </w:r>
      <w:r>
        <w:t xml:space="preserve"> (for example </w:t>
      </w:r>
      <w:r>
        <w:rPr>
          <w:rFonts w:ascii="Consolas" w:eastAsia="Consolas" w:hAnsi="Consolas"/>
          <w:sz w:val="20"/>
        </w:rPr>
        <w:t>(150 hp)</w:t>
      </w:r>
      <w:r>
        <w:t xml:space="preserve">). The regex captures the number so we can store it as </w:t>
      </w:r>
      <w:proofErr w:type="spellStart"/>
      <w:r>
        <w:rPr>
          <w:rFonts w:ascii="Consolas" w:eastAsia="Consolas" w:hAnsi="Consolas"/>
          <w:sz w:val="20"/>
        </w:rPr>
        <w:t>power_hp</w:t>
      </w:r>
      <w:proofErr w:type="spellEnd"/>
      <w:r>
        <w:t>.</w:t>
      </w:r>
    </w:p>
    <w:p w14:paraId="283F8722" w14:textId="77777777" w:rsidR="001B5A9E" w:rsidRDefault="00116160">
      <w:r>
        <w:t xml:space="preserve">From a </w:t>
      </w:r>
      <w:proofErr w:type="gramStart"/>
      <w:r>
        <w:t>robustness</w:t>
      </w:r>
      <w:proofErr w:type="gramEnd"/>
      <w:r>
        <w:t xml:space="preserve"> perspective, regex-based extraction is inherently more fragile than structured attribute access and is expected to break first if the website changes.</w:t>
      </w:r>
    </w:p>
    <w:p w14:paraId="282FE37E" w14:textId="77777777" w:rsidR="001B5A9E" w:rsidRDefault="00116160" w:rsidP="00D63925">
      <w:pPr>
        <w:shd w:val="clear" w:color="auto" w:fill="D9D9D9" w:themeFill="background1" w:themeFillShade="D9"/>
        <w:spacing w:after="0"/>
      </w:pPr>
      <w:r>
        <w:rPr>
          <w:rFonts w:ascii="Consolas" w:eastAsia="Consolas" w:hAnsi="Consolas"/>
          <w:sz w:val="18"/>
        </w:rPr>
        <w:t># Helper to extract horsepower from listing card text.  # Uses regex to capture the number.</w:t>
      </w:r>
    </w:p>
    <w:p w14:paraId="50371ED5" w14:textId="77777777" w:rsidR="001B5A9E" w:rsidRDefault="00116160" w:rsidP="00D63925">
      <w:pPr>
        <w:shd w:val="clear" w:color="auto" w:fill="D9D9D9" w:themeFill="background1" w:themeFillShade="D9"/>
        <w:spacing w:after="0"/>
      </w:pPr>
      <w:r>
        <w:rPr>
          <w:rFonts w:ascii="Consolas" w:eastAsia="Consolas" w:hAnsi="Consolas"/>
          <w:sz w:val="18"/>
        </w:rPr>
        <w:t xml:space="preserve">def </w:t>
      </w:r>
      <w:proofErr w:type="spellStart"/>
      <w:r>
        <w:rPr>
          <w:rFonts w:ascii="Consolas" w:eastAsia="Consolas" w:hAnsi="Consolas"/>
          <w:sz w:val="18"/>
        </w:rPr>
        <w:t>extract_power_hp</w:t>
      </w:r>
      <w:proofErr w:type="spellEnd"/>
      <w:r>
        <w:rPr>
          <w:rFonts w:ascii="Consolas" w:eastAsia="Consolas" w:hAnsi="Consolas"/>
          <w:sz w:val="18"/>
        </w:rPr>
        <w:t>(card</w:t>
      </w:r>
      <w:proofErr w:type="gramStart"/>
      <w:r>
        <w:rPr>
          <w:rFonts w:ascii="Consolas" w:eastAsia="Consolas" w:hAnsi="Consolas"/>
          <w:sz w:val="18"/>
        </w:rPr>
        <w:t>):  #</w:t>
      </w:r>
      <w:proofErr w:type="gramEnd"/>
      <w:r>
        <w:rPr>
          <w:rFonts w:ascii="Consolas" w:eastAsia="Consolas" w:hAnsi="Consolas"/>
          <w:sz w:val="18"/>
        </w:rPr>
        <w:t xml:space="preserve"> Define a function to parse horsepower from a card.</w:t>
      </w:r>
    </w:p>
    <w:p w14:paraId="6DA6A4D9" w14:textId="77777777" w:rsidR="001B5A9E" w:rsidRDefault="00116160" w:rsidP="00D63925">
      <w:pPr>
        <w:shd w:val="clear" w:color="auto" w:fill="D9D9D9" w:themeFill="background1" w:themeFillShade="D9"/>
        <w:spacing w:after="0"/>
      </w:pPr>
      <w:r>
        <w:rPr>
          <w:rFonts w:ascii="Consolas" w:eastAsia="Consolas" w:hAnsi="Consolas"/>
          <w:sz w:val="18"/>
        </w:rPr>
        <w:t xml:space="preserve">    for span in </w:t>
      </w:r>
      <w:proofErr w:type="spellStart"/>
      <w:proofErr w:type="gramStart"/>
      <w:r>
        <w:rPr>
          <w:rFonts w:ascii="Consolas" w:eastAsia="Consolas" w:hAnsi="Consolas"/>
          <w:sz w:val="18"/>
        </w:rPr>
        <w:t>card.select</w:t>
      </w:r>
      <w:proofErr w:type="spellEnd"/>
      <w:proofErr w:type="gramEnd"/>
      <w:r>
        <w:rPr>
          <w:rFonts w:ascii="Consolas" w:eastAsia="Consolas" w:hAnsi="Consolas"/>
          <w:sz w:val="18"/>
        </w:rPr>
        <w:t>('span'</w:t>
      </w:r>
      <w:proofErr w:type="gramStart"/>
      <w:r>
        <w:rPr>
          <w:rFonts w:ascii="Consolas" w:eastAsia="Consolas" w:hAnsi="Consolas"/>
          <w:sz w:val="18"/>
        </w:rPr>
        <w:t>):  #</w:t>
      </w:r>
      <w:proofErr w:type="gramEnd"/>
      <w:r>
        <w:rPr>
          <w:rFonts w:ascii="Consolas" w:eastAsia="Consolas" w:hAnsi="Consolas"/>
          <w:sz w:val="18"/>
        </w:rPr>
        <w:t xml:space="preserve"> Search all span elements for power text.</w:t>
      </w:r>
    </w:p>
    <w:p w14:paraId="2D0F0003" w14:textId="77777777" w:rsidR="001B5A9E" w:rsidRDefault="00116160" w:rsidP="00D63925">
      <w:pPr>
        <w:shd w:val="clear" w:color="auto" w:fill="D9D9D9" w:themeFill="background1" w:themeFillShade="D9"/>
        <w:spacing w:after="0"/>
      </w:pPr>
      <w:r>
        <w:rPr>
          <w:rFonts w:ascii="Consolas" w:eastAsia="Consolas" w:hAnsi="Consolas"/>
          <w:sz w:val="18"/>
        </w:rPr>
        <w:t xml:space="preserve">        text = </w:t>
      </w:r>
      <w:proofErr w:type="spellStart"/>
      <w:r>
        <w:rPr>
          <w:rFonts w:ascii="Consolas" w:eastAsia="Consolas" w:hAnsi="Consolas"/>
          <w:sz w:val="18"/>
        </w:rPr>
        <w:t>span.get_</w:t>
      </w:r>
      <w:proofErr w:type="gramStart"/>
      <w:r>
        <w:rPr>
          <w:rFonts w:ascii="Consolas" w:eastAsia="Consolas" w:hAnsi="Consolas"/>
          <w:sz w:val="18"/>
        </w:rPr>
        <w:t>text</w:t>
      </w:r>
      <w:proofErr w:type="spellEnd"/>
      <w:r>
        <w:rPr>
          <w:rFonts w:ascii="Consolas" w:eastAsia="Consolas" w:hAnsi="Consolas"/>
          <w:sz w:val="18"/>
        </w:rPr>
        <w:t>(</w:t>
      </w:r>
      <w:proofErr w:type="gramEnd"/>
      <w:r>
        <w:rPr>
          <w:rFonts w:ascii="Consolas" w:eastAsia="Consolas" w:hAnsi="Consolas"/>
          <w:sz w:val="18"/>
        </w:rPr>
        <w:t>' ', strip=</w:t>
      </w:r>
      <w:proofErr w:type="gramStart"/>
      <w:r>
        <w:rPr>
          <w:rFonts w:ascii="Consolas" w:eastAsia="Consolas" w:hAnsi="Consolas"/>
          <w:sz w:val="18"/>
        </w:rPr>
        <w:t>True)  #</w:t>
      </w:r>
      <w:proofErr w:type="gramEnd"/>
      <w:r>
        <w:rPr>
          <w:rFonts w:ascii="Consolas" w:eastAsia="Consolas" w:hAnsi="Consolas"/>
          <w:sz w:val="18"/>
        </w:rPr>
        <w:t xml:space="preserve"> Normalize text for reliable matching.</w:t>
      </w:r>
    </w:p>
    <w:p w14:paraId="33802B36" w14:textId="77777777" w:rsidR="001B5A9E" w:rsidRDefault="00116160" w:rsidP="00D63925">
      <w:pPr>
        <w:shd w:val="clear" w:color="auto" w:fill="D9D9D9" w:themeFill="background1" w:themeFillShade="D9"/>
        <w:spacing w:after="0"/>
      </w:pPr>
      <w:r>
        <w:rPr>
          <w:rFonts w:ascii="Consolas" w:eastAsia="Consolas" w:hAnsi="Consolas"/>
          <w:sz w:val="18"/>
        </w:rPr>
        <w:t xml:space="preserve">        match = </w:t>
      </w:r>
      <w:proofErr w:type="spellStart"/>
      <w:proofErr w:type="gramStart"/>
      <w:r>
        <w:rPr>
          <w:rFonts w:ascii="Consolas" w:eastAsia="Consolas" w:hAnsi="Consolas"/>
          <w:sz w:val="18"/>
        </w:rPr>
        <w:t>re.search</w:t>
      </w:r>
      <w:proofErr w:type="spellEnd"/>
      <w:proofErr w:type="gramEnd"/>
      <w:r>
        <w:rPr>
          <w:rFonts w:ascii="Consolas" w:eastAsia="Consolas" w:hAnsi="Consolas"/>
          <w:sz w:val="18"/>
        </w:rPr>
        <w:t>(r'\((\d</w:t>
      </w:r>
      <w:proofErr w:type="gramStart"/>
      <w:r>
        <w:rPr>
          <w:rFonts w:ascii="Consolas" w:eastAsia="Consolas" w:hAnsi="Consolas"/>
          <w:sz w:val="18"/>
        </w:rPr>
        <w:t>+)\</w:t>
      </w:r>
      <w:proofErr w:type="gramEnd"/>
      <w:r>
        <w:rPr>
          <w:rFonts w:ascii="Consolas" w:eastAsia="Consolas" w:hAnsi="Consolas"/>
          <w:sz w:val="18"/>
        </w:rPr>
        <w:t xml:space="preserve">s*hp\)', </w:t>
      </w:r>
      <w:proofErr w:type="gramStart"/>
      <w:r>
        <w:rPr>
          <w:rFonts w:ascii="Consolas" w:eastAsia="Consolas" w:hAnsi="Consolas"/>
          <w:sz w:val="18"/>
        </w:rPr>
        <w:t>text)  #</w:t>
      </w:r>
      <w:proofErr w:type="gramEnd"/>
      <w:r>
        <w:rPr>
          <w:rFonts w:ascii="Consolas" w:eastAsia="Consolas" w:hAnsi="Consolas"/>
          <w:sz w:val="18"/>
        </w:rPr>
        <w:t xml:space="preserve"> Capture digits inside </w:t>
      </w:r>
      <w:proofErr w:type="gramStart"/>
      <w:r>
        <w:rPr>
          <w:rFonts w:ascii="Consolas" w:eastAsia="Consolas" w:hAnsi="Consolas"/>
          <w:sz w:val="18"/>
        </w:rPr>
        <w:t>"( ...</w:t>
      </w:r>
      <w:proofErr w:type="gramEnd"/>
      <w:r>
        <w:rPr>
          <w:rFonts w:ascii="Consolas" w:eastAsia="Consolas" w:hAnsi="Consolas"/>
          <w:sz w:val="18"/>
        </w:rPr>
        <w:t xml:space="preserve"> </w:t>
      </w:r>
      <w:proofErr w:type="gramStart"/>
      <w:r>
        <w:rPr>
          <w:rFonts w:ascii="Consolas" w:eastAsia="Consolas" w:hAnsi="Consolas"/>
          <w:sz w:val="18"/>
        </w:rPr>
        <w:t>hp )</w:t>
      </w:r>
      <w:proofErr w:type="gramEnd"/>
      <w:r>
        <w:rPr>
          <w:rFonts w:ascii="Consolas" w:eastAsia="Consolas" w:hAnsi="Consolas"/>
          <w:sz w:val="18"/>
        </w:rPr>
        <w:t>".</w:t>
      </w:r>
    </w:p>
    <w:p w14:paraId="57069254" w14:textId="77777777" w:rsidR="001B5A9E" w:rsidRDefault="00116160" w:rsidP="00D63925">
      <w:pPr>
        <w:shd w:val="clear" w:color="auto" w:fill="D9D9D9" w:themeFill="background1" w:themeFillShade="D9"/>
        <w:spacing w:after="0"/>
      </w:pPr>
      <w:r>
        <w:rPr>
          <w:rFonts w:ascii="Consolas" w:eastAsia="Consolas" w:hAnsi="Consolas"/>
          <w:sz w:val="18"/>
        </w:rPr>
        <w:t xml:space="preserve">        if </w:t>
      </w:r>
      <w:proofErr w:type="gramStart"/>
      <w:r>
        <w:rPr>
          <w:rFonts w:ascii="Consolas" w:eastAsia="Consolas" w:hAnsi="Consolas"/>
          <w:sz w:val="18"/>
        </w:rPr>
        <w:t>match:  #</w:t>
      </w:r>
      <w:proofErr w:type="gramEnd"/>
      <w:r>
        <w:rPr>
          <w:rFonts w:ascii="Consolas" w:eastAsia="Consolas" w:hAnsi="Consolas"/>
          <w:sz w:val="18"/>
        </w:rPr>
        <w:t xml:space="preserve"> If a horsepower value is found,</w:t>
      </w:r>
    </w:p>
    <w:p w14:paraId="322886F2" w14:textId="77777777" w:rsidR="001B5A9E" w:rsidRDefault="00116160" w:rsidP="00D63925">
      <w:pPr>
        <w:shd w:val="clear" w:color="auto" w:fill="D9D9D9" w:themeFill="background1" w:themeFillShade="D9"/>
        <w:spacing w:after="0"/>
      </w:pPr>
      <w:r>
        <w:rPr>
          <w:rFonts w:ascii="Consolas" w:eastAsia="Consolas" w:hAnsi="Consolas"/>
          <w:sz w:val="18"/>
        </w:rPr>
        <w:t xml:space="preserve">            return </w:t>
      </w:r>
      <w:proofErr w:type="spellStart"/>
      <w:proofErr w:type="gramStart"/>
      <w:r>
        <w:rPr>
          <w:rFonts w:ascii="Consolas" w:eastAsia="Consolas" w:hAnsi="Consolas"/>
          <w:sz w:val="18"/>
        </w:rPr>
        <w:t>match.group</w:t>
      </w:r>
      <w:proofErr w:type="spellEnd"/>
      <w:proofErr w:type="gramEnd"/>
      <w:r>
        <w:rPr>
          <w:rFonts w:ascii="Consolas" w:eastAsia="Consolas" w:hAnsi="Consolas"/>
          <w:sz w:val="18"/>
        </w:rPr>
        <w:t>(1</w:t>
      </w:r>
      <w:proofErr w:type="gramStart"/>
      <w:r>
        <w:rPr>
          <w:rFonts w:ascii="Consolas" w:eastAsia="Consolas" w:hAnsi="Consolas"/>
          <w:sz w:val="18"/>
        </w:rPr>
        <w:t>)  #</w:t>
      </w:r>
      <w:proofErr w:type="gramEnd"/>
      <w:r>
        <w:rPr>
          <w:rFonts w:ascii="Consolas" w:eastAsia="Consolas" w:hAnsi="Consolas"/>
          <w:sz w:val="18"/>
        </w:rPr>
        <w:t xml:space="preserve"> Return the captured number as a string.</w:t>
      </w:r>
    </w:p>
    <w:p w14:paraId="57CDB101" w14:textId="77777777" w:rsidR="001B5A9E" w:rsidRDefault="00116160" w:rsidP="00D63925">
      <w:pPr>
        <w:shd w:val="clear" w:color="auto" w:fill="D9D9D9" w:themeFill="background1" w:themeFillShade="D9"/>
        <w:spacing w:after="0"/>
        <w:rPr>
          <w:rFonts w:ascii="Consolas" w:eastAsia="Consolas" w:hAnsi="Consolas"/>
          <w:sz w:val="18"/>
        </w:rPr>
      </w:pPr>
      <w:r>
        <w:rPr>
          <w:rFonts w:ascii="Consolas" w:eastAsia="Consolas" w:hAnsi="Consolas"/>
          <w:sz w:val="18"/>
        </w:rPr>
        <w:t>    </w:t>
      </w:r>
      <w:proofErr w:type="gramStart"/>
      <w:r>
        <w:rPr>
          <w:rFonts w:ascii="Consolas" w:eastAsia="Consolas" w:hAnsi="Consolas"/>
          <w:sz w:val="18"/>
        </w:rPr>
        <w:t>return</w:t>
      </w:r>
      <w:proofErr w:type="gramEnd"/>
      <w:r>
        <w:rPr>
          <w:rFonts w:ascii="Consolas" w:eastAsia="Consolas" w:hAnsi="Consolas"/>
          <w:sz w:val="18"/>
        </w:rPr>
        <w:t xml:space="preserve"> </w:t>
      </w:r>
      <w:proofErr w:type="gramStart"/>
      <w:r>
        <w:rPr>
          <w:rFonts w:ascii="Consolas" w:eastAsia="Consolas" w:hAnsi="Consolas"/>
          <w:sz w:val="18"/>
        </w:rPr>
        <w:t>None  #</w:t>
      </w:r>
      <w:proofErr w:type="gramEnd"/>
      <w:r>
        <w:rPr>
          <w:rFonts w:ascii="Consolas" w:eastAsia="Consolas" w:hAnsi="Consolas"/>
          <w:sz w:val="18"/>
        </w:rPr>
        <w:t xml:space="preserve"> If no horsepower text is found, return None.</w:t>
      </w:r>
    </w:p>
    <w:p w14:paraId="2D34901F" w14:textId="77777777" w:rsidR="00D63925" w:rsidRDefault="00D63925">
      <w:pPr>
        <w:spacing w:after="0"/>
      </w:pPr>
    </w:p>
    <w:p w14:paraId="090C4AF5" w14:textId="77777777" w:rsidR="001B5A9E" w:rsidRDefault="00116160">
      <w:r>
        <w:t xml:space="preserve">When building each row, the notebook combines both techniques: it extracts the structured fields from </w:t>
      </w:r>
      <w:r>
        <w:rPr>
          <w:rFonts w:ascii="Consolas" w:eastAsia="Consolas" w:hAnsi="Consolas"/>
          <w:sz w:val="20"/>
        </w:rPr>
        <w:t>data-*</w:t>
      </w:r>
      <w:r>
        <w:t>, and it enriches them with horsepower when it is present.</w:t>
      </w:r>
    </w:p>
    <w:p w14:paraId="37A45971" w14:textId="77777777" w:rsidR="001B5A9E" w:rsidRDefault="00116160" w:rsidP="00D63925">
      <w:pPr>
        <w:shd w:val="clear" w:color="auto" w:fill="D9D9D9" w:themeFill="background1" w:themeFillShade="D9"/>
        <w:spacing w:after="0"/>
      </w:pPr>
      <w:r>
        <w:rPr>
          <w:rFonts w:ascii="Consolas" w:eastAsia="Consolas" w:hAnsi="Consolas"/>
          <w:sz w:val="18"/>
        </w:rPr>
        <w:t xml:space="preserve">row = </w:t>
      </w:r>
      <w:proofErr w:type="spellStart"/>
      <w:r>
        <w:rPr>
          <w:rFonts w:ascii="Consolas" w:eastAsia="Consolas" w:hAnsi="Consolas"/>
          <w:sz w:val="18"/>
        </w:rPr>
        <w:t>parse_listing_card</w:t>
      </w:r>
      <w:proofErr w:type="spellEnd"/>
      <w:r>
        <w:rPr>
          <w:rFonts w:ascii="Consolas" w:eastAsia="Consolas" w:hAnsi="Consolas"/>
          <w:sz w:val="18"/>
        </w:rPr>
        <w:t>(card)</w:t>
      </w:r>
    </w:p>
    <w:p w14:paraId="370825FC" w14:textId="77777777" w:rsidR="001B5A9E" w:rsidRDefault="00116160" w:rsidP="00D63925">
      <w:pPr>
        <w:shd w:val="clear" w:color="auto" w:fill="D9D9D9" w:themeFill="background1" w:themeFillShade="D9"/>
        <w:spacing w:after="0"/>
      </w:pPr>
      <w:r>
        <w:rPr>
          <w:rFonts w:ascii="Consolas" w:eastAsia="Consolas" w:hAnsi="Consolas"/>
          <w:sz w:val="18"/>
        </w:rPr>
        <w:t>row['</w:t>
      </w:r>
      <w:proofErr w:type="spellStart"/>
      <w:r>
        <w:rPr>
          <w:rFonts w:ascii="Consolas" w:eastAsia="Consolas" w:hAnsi="Consolas"/>
          <w:sz w:val="18"/>
        </w:rPr>
        <w:t>power_hp</w:t>
      </w:r>
      <w:proofErr w:type="spellEnd"/>
      <w:r>
        <w:rPr>
          <w:rFonts w:ascii="Consolas" w:eastAsia="Consolas" w:hAnsi="Consolas"/>
          <w:sz w:val="18"/>
        </w:rPr>
        <w:t xml:space="preserve">'] = </w:t>
      </w:r>
      <w:proofErr w:type="spellStart"/>
      <w:r>
        <w:rPr>
          <w:rFonts w:ascii="Consolas" w:eastAsia="Consolas" w:hAnsi="Consolas"/>
          <w:sz w:val="18"/>
        </w:rPr>
        <w:t>extract_power_hp</w:t>
      </w:r>
      <w:proofErr w:type="spellEnd"/>
      <w:r>
        <w:rPr>
          <w:rFonts w:ascii="Consolas" w:eastAsia="Consolas" w:hAnsi="Consolas"/>
          <w:sz w:val="18"/>
        </w:rPr>
        <w:t>(card)</w:t>
      </w:r>
    </w:p>
    <w:p w14:paraId="4EA5F788" w14:textId="77777777" w:rsidR="001B5A9E" w:rsidRDefault="00116160">
      <w:pPr>
        <w:pStyle w:val="Ttulo3"/>
      </w:pPr>
      <w:r>
        <w:t>Pagination and dataset size</w:t>
      </w:r>
    </w:p>
    <w:p w14:paraId="50160515" w14:textId="77777777" w:rsidR="001B5A9E" w:rsidRDefault="00116160">
      <w:r>
        <w:t>Before looking at the code, it is important to understand what pagination implies from a data perspective.</w:t>
      </w:r>
    </w:p>
    <w:p w14:paraId="77CDC6F3" w14:textId="77777777" w:rsidR="001B5A9E" w:rsidRDefault="00116160">
      <w:r>
        <w:t>To move beyond a single page, the notebook iterates over a predefined range of pages and aggregates listings across them.</w:t>
      </w:r>
    </w:p>
    <w:p w14:paraId="2C564DB1" w14:textId="77777777" w:rsidR="001B5A9E" w:rsidRDefault="00116160">
      <w:r>
        <w:t xml:space="preserve">This pagination loop is not a neutral technical detail. It </w:t>
      </w:r>
      <w:r>
        <w:rPr>
          <w:i/>
        </w:rPr>
        <w:t>defines the effective dataset size</w:t>
      </w:r>
      <w:r>
        <w:t xml:space="preserve"> and introduces implicit constraints:</w:t>
      </w:r>
    </w:p>
    <w:p w14:paraId="05EF4B0F" w14:textId="77777777" w:rsidR="001B5A9E" w:rsidRDefault="00116160">
      <w:pPr>
        <w:pStyle w:val="Listaconvietas"/>
      </w:pPr>
      <w:r>
        <w:t>Dataset size is determined by pagination parameters, not by analytical intent.</w:t>
      </w:r>
    </w:p>
    <w:p w14:paraId="481F2410" w14:textId="77777777" w:rsidR="001B5A9E" w:rsidRDefault="00116160">
      <w:pPr>
        <w:pStyle w:val="Listaconvietas"/>
      </w:pPr>
      <w:r>
        <w:lastRenderedPageBreak/>
        <w:t>Any bias introduced here (for example, ordering or truncation) propagates downstream.</w:t>
      </w:r>
    </w:p>
    <w:p w14:paraId="6DB75AB1" w14:textId="77777777" w:rsidR="001B5A9E" w:rsidRDefault="00116160">
      <w:pPr>
        <w:pStyle w:val="Listaconvietas"/>
      </w:pPr>
      <w:r>
        <w:t>Partial datasets are possible even when the code executes without errors.</w:t>
      </w:r>
    </w:p>
    <w:p w14:paraId="2E1F332F" w14:textId="77777777" w:rsidR="001B5A9E" w:rsidRDefault="00116160">
      <w:r>
        <w:t>At this stage, these limitations are accepted explicitly and documented, rather than hidden.</w:t>
      </w:r>
    </w:p>
    <w:p w14:paraId="7DFB67B7" w14:textId="77777777" w:rsidR="001B5A9E" w:rsidRDefault="00116160" w:rsidP="00D63925">
      <w:pPr>
        <w:shd w:val="clear" w:color="auto" w:fill="D9D9D9" w:themeFill="background1" w:themeFillShade="D9"/>
        <w:spacing w:after="0"/>
      </w:pPr>
      <w:r>
        <w:rPr>
          <w:rFonts w:ascii="Consolas" w:eastAsia="Consolas" w:hAnsi="Consolas"/>
          <w:sz w:val="18"/>
        </w:rPr>
        <w:t xml:space="preserve">results = </w:t>
      </w:r>
      <w:proofErr w:type="gramStart"/>
      <w:r>
        <w:rPr>
          <w:rFonts w:ascii="Consolas" w:eastAsia="Consolas" w:hAnsi="Consolas"/>
          <w:sz w:val="18"/>
        </w:rPr>
        <w:t>[]  #</w:t>
      </w:r>
      <w:proofErr w:type="gramEnd"/>
      <w:r>
        <w:rPr>
          <w:rFonts w:ascii="Consolas" w:eastAsia="Consolas" w:hAnsi="Consolas"/>
          <w:sz w:val="18"/>
        </w:rPr>
        <w:t xml:space="preserve"> Create a list to collect all listing rows.</w:t>
      </w:r>
    </w:p>
    <w:p w14:paraId="30C6C8EC" w14:textId="77777777" w:rsidR="001B5A9E" w:rsidRDefault="00116160" w:rsidP="00D63925">
      <w:pPr>
        <w:shd w:val="clear" w:color="auto" w:fill="D9D9D9" w:themeFill="background1" w:themeFillShade="D9"/>
        <w:spacing w:after="0"/>
      </w:pPr>
      <w:r>
        <w:rPr>
          <w:rFonts w:ascii="Consolas" w:eastAsia="Consolas" w:hAnsi="Consolas"/>
          <w:sz w:val="18"/>
        </w:rPr>
        <w:t xml:space="preserve">for page in </w:t>
      </w:r>
      <w:proofErr w:type="gramStart"/>
      <w:r>
        <w:rPr>
          <w:rFonts w:ascii="Consolas" w:eastAsia="Consolas" w:hAnsi="Consolas"/>
          <w:sz w:val="18"/>
        </w:rPr>
        <w:t>range(</w:t>
      </w:r>
      <w:proofErr w:type="spellStart"/>
      <w:proofErr w:type="gramEnd"/>
      <w:r>
        <w:rPr>
          <w:rFonts w:ascii="Consolas" w:eastAsia="Consolas" w:hAnsi="Consolas"/>
          <w:sz w:val="18"/>
        </w:rPr>
        <w:t>start_page</w:t>
      </w:r>
      <w:proofErr w:type="spellEnd"/>
      <w:r>
        <w:rPr>
          <w:rFonts w:ascii="Consolas" w:eastAsia="Consolas" w:hAnsi="Consolas"/>
          <w:sz w:val="18"/>
        </w:rPr>
        <w:t xml:space="preserve">, </w:t>
      </w:r>
      <w:proofErr w:type="spellStart"/>
      <w:r>
        <w:rPr>
          <w:rFonts w:ascii="Consolas" w:eastAsia="Consolas" w:hAnsi="Consolas"/>
          <w:sz w:val="18"/>
        </w:rPr>
        <w:t>end_page</w:t>
      </w:r>
      <w:proofErr w:type="spellEnd"/>
      <w:r>
        <w:rPr>
          <w:rFonts w:ascii="Consolas" w:eastAsia="Consolas" w:hAnsi="Consolas"/>
          <w:sz w:val="18"/>
        </w:rPr>
        <w:t xml:space="preserve"> + 1</w:t>
      </w:r>
      <w:proofErr w:type="gramStart"/>
      <w:r>
        <w:rPr>
          <w:rFonts w:ascii="Consolas" w:eastAsia="Consolas" w:hAnsi="Consolas"/>
          <w:sz w:val="18"/>
        </w:rPr>
        <w:t>):  #</w:t>
      </w:r>
      <w:proofErr w:type="gramEnd"/>
      <w:r>
        <w:rPr>
          <w:rFonts w:ascii="Consolas" w:eastAsia="Consolas" w:hAnsi="Consolas"/>
          <w:sz w:val="18"/>
        </w:rPr>
        <w:t xml:space="preserve"> Loop over each page number.</w:t>
      </w:r>
    </w:p>
    <w:p w14:paraId="5516DFDF"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spellStart"/>
      <w:r>
        <w:rPr>
          <w:rFonts w:ascii="Consolas" w:eastAsia="Consolas" w:hAnsi="Consolas"/>
          <w:sz w:val="18"/>
        </w:rPr>
        <w:t>url</w:t>
      </w:r>
      <w:proofErr w:type="spellEnd"/>
      <w:r>
        <w:rPr>
          <w:rFonts w:ascii="Consolas" w:eastAsia="Consolas" w:hAnsi="Consolas"/>
          <w:sz w:val="18"/>
        </w:rPr>
        <w:t xml:space="preserve"> = </w:t>
      </w:r>
      <w:proofErr w:type="spellStart"/>
      <w:r>
        <w:rPr>
          <w:rFonts w:ascii="Consolas" w:eastAsia="Consolas" w:hAnsi="Consolas"/>
          <w:sz w:val="18"/>
        </w:rPr>
        <w:t>base_url</w:t>
      </w:r>
      <w:proofErr w:type="spellEnd"/>
      <w:r>
        <w:rPr>
          <w:rFonts w:ascii="Consolas" w:eastAsia="Consolas" w:hAnsi="Consolas"/>
          <w:sz w:val="18"/>
        </w:rPr>
        <w:t xml:space="preserve"> + </w:t>
      </w:r>
      <w:proofErr w:type="spellStart"/>
      <w:r>
        <w:rPr>
          <w:rFonts w:ascii="Consolas" w:eastAsia="Consolas" w:hAnsi="Consolas"/>
          <w:sz w:val="18"/>
        </w:rPr>
        <w:t>f'&amp;desc</w:t>
      </w:r>
      <w:proofErr w:type="spellEnd"/>
      <w:r>
        <w:rPr>
          <w:rFonts w:ascii="Consolas" w:eastAsia="Consolas" w:hAnsi="Consolas"/>
          <w:sz w:val="18"/>
        </w:rPr>
        <w:t>=0&amp;page={page}</w:t>
      </w:r>
      <w:proofErr w:type="gramStart"/>
      <w:r>
        <w:rPr>
          <w:rFonts w:ascii="Consolas" w:eastAsia="Consolas" w:hAnsi="Consolas"/>
          <w:sz w:val="18"/>
        </w:rPr>
        <w:t>'  #</w:t>
      </w:r>
      <w:proofErr w:type="gramEnd"/>
      <w:r>
        <w:rPr>
          <w:rFonts w:ascii="Consolas" w:eastAsia="Consolas" w:hAnsi="Consolas"/>
          <w:sz w:val="18"/>
        </w:rPr>
        <w:t xml:space="preserve"> Build the full URL for the page.</w:t>
      </w:r>
    </w:p>
    <w:p w14:paraId="69975B8E" w14:textId="77777777" w:rsidR="001B5A9E" w:rsidRDefault="00116160" w:rsidP="00D63925">
      <w:pPr>
        <w:shd w:val="clear" w:color="auto" w:fill="D9D9D9" w:themeFill="background1" w:themeFillShade="D9"/>
        <w:spacing w:after="0"/>
      </w:pPr>
      <w:r>
        <w:rPr>
          <w:rFonts w:ascii="Consolas" w:eastAsia="Consolas" w:hAnsi="Consolas"/>
          <w:sz w:val="18"/>
        </w:rPr>
        <w:t xml:space="preserve">    response = </w:t>
      </w:r>
      <w:proofErr w:type="spellStart"/>
      <w:proofErr w:type="gramStart"/>
      <w:r>
        <w:rPr>
          <w:rFonts w:ascii="Consolas" w:eastAsia="Consolas" w:hAnsi="Consolas"/>
          <w:sz w:val="18"/>
        </w:rPr>
        <w:t>session.get</w:t>
      </w:r>
      <w:proofErr w:type="spellEnd"/>
      <w:r>
        <w:rPr>
          <w:rFonts w:ascii="Consolas" w:eastAsia="Consolas" w:hAnsi="Consolas"/>
          <w:sz w:val="18"/>
        </w:rPr>
        <w:t>(</w:t>
      </w:r>
      <w:proofErr w:type="spellStart"/>
      <w:proofErr w:type="gramEnd"/>
      <w:r>
        <w:rPr>
          <w:rFonts w:ascii="Consolas" w:eastAsia="Consolas" w:hAnsi="Consolas"/>
          <w:sz w:val="18"/>
        </w:rPr>
        <w:t>url</w:t>
      </w:r>
      <w:proofErr w:type="spellEnd"/>
      <w:r>
        <w:rPr>
          <w:rFonts w:ascii="Consolas" w:eastAsia="Consolas" w:hAnsi="Consolas"/>
          <w:sz w:val="18"/>
        </w:rPr>
        <w:t>, headers=headers, timeout=10</w:t>
      </w:r>
      <w:proofErr w:type="gramStart"/>
      <w:r>
        <w:rPr>
          <w:rFonts w:ascii="Consolas" w:eastAsia="Consolas" w:hAnsi="Consolas"/>
          <w:sz w:val="18"/>
        </w:rPr>
        <w:t>)  #</w:t>
      </w:r>
      <w:proofErr w:type="gramEnd"/>
      <w:r>
        <w:rPr>
          <w:rFonts w:ascii="Consolas" w:eastAsia="Consolas" w:hAnsi="Consolas"/>
          <w:sz w:val="18"/>
        </w:rPr>
        <w:t xml:space="preserve"> Request the page HTML.</w:t>
      </w:r>
    </w:p>
    <w:p w14:paraId="6EA045DA" w14:textId="77777777" w:rsidR="001B5A9E" w:rsidRDefault="00116160" w:rsidP="00D63925">
      <w:pPr>
        <w:shd w:val="clear" w:color="auto" w:fill="D9D9D9" w:themeFill="background1" w:themeFillShade="D9"/>
        <w:spacing w:after="0"/>
      </w:pPr>
      <w:r>
        <w:rPr>
          <w:rFonts w:ascii="Consolas" w:eastAsia="Consolas" w:hAnsi="Consolas"/>
          <w:sz w:val="18"/>
        </w:rPr>
        <w:t xml:space="preserve">    if </w:t>
      </w:r>
      <w:proofErr w:type="spellStart"/>
      <w:proofErr w:type="gramStart"/>
      <w:r>
        <w:rPr>
          <w:rFonts w:ascii="Consolas" w:eastAsia="Consolas" w:hAnsi="Consolas"/>
          <w:sz w:val="18"/>
        </w:rPr>
        <w:t>response.status</w:t>
      </w:r>
      <w:proofErr w:type="gramEnd"/>
      <w:r>
        <w:rPr>
          <w:rFonts w:ascii="Consolas" w:eastAsia="Consolas" w:hAnsi="Consolas"/>
          <w:sz w:val="18"/>
        </w:rPr>
        <w:t>_</w:t>
      </w:r>
      <w:proofErr w:type="gramStart"/>
      <w:r>
        <w:rPr>
          <w:rFonts w:ascii="Consolas" w:eastAsia="Consolas" w:hAnsi="Consolas"/>
          <w:sz w:val="18"/>
        </w:rPr>
        <w:t>code</w:t>
      </w:r>
      <w:proofErr w:type="spellEnd"/>
      <w:r>
        <w:rPr>
          <w:rFonts w:ascii="Consolas" w:eastAsia="Consolas" w:hAnsi="Consolas"/>
          <w:sz w:val="18"/>
        </w:rPr>
        <w:t xml:space="preserve"> !</w:t>
      </w:r>
      <w:proofErr w:type="gramEnd"/>
      <w:r>
        <w:rPr>
          <w:rFonts w:ascii="Consolas" w:eastAsia="Consolas" w:hAnsi="Consolas"/>
          <w:sz w:val="18"/>
        </w:rPr>
        <w:t xml:space="preserve">= </w:t>
      </w:r>
      <w:proofErr w:type="gramStart"/>
      <w:r>
        <w:rPr>
          <w:rFonts w:ascii="Consolas" w:eastAsia="Consolas" w:hAnsi="Consolas"/>
          <w:sz w:val="18"/>
        </w:rPr>
        <w:t>200:  #</w:t>
      </w:r>
      <w:proofErr w:type="gramEnd"/>
      <w:r>
        <w:rPr>
          <w:rFonts w:ascii="Consolas" w:eastAsia="Consolas" w:hAnsi="Consolas"/>
          <w:sz w:val="18"/>
        </w:rPr>
        <w:t xml:space="preserve"> If the request failed,</w:t>
      </w:r>
    </w:p>
    <w:p w14:paraId="15A4B249"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gramStart"/>
      <w:r>
        <w:rPr>
          <w:rFonts w:ascii="Consolas" w:eastAsia="Consolas" w:hAnsi="Consolas"/>
          <w:sz w:val="18"/>
        </w:rPr>
        <w:t>print(</w:t>
      </w:r>
      <w:proofErr w:type="spellStart"/>
      <w:proofErr w:type="gramEnd"/>
      <w:r>
        <w:rPr>
          <w:rFonts w:ascii="Consolas" w:eastAsia="Consolas" w:hAnsi="Consolas"/>
          <w:sz w:val="18"/>
        </w:rPr>
        <w:t>f'Error</w:t>
      </w:r>
      <w:proofErr w:type="spellEnd"/>
      <w:r>
        <w:rPr>
          <w:rFonts w:ascii="Consolas" w:eastAsia="Consolas" w:hAnsi="Consolas"/>
          <w:sz w:val="18"/>
        </w:rPr>
        <w:t xml:space="preserve"> {</w:t>
      </w:r>
      <w:proofErr w:type="spellStart"/>
      <w:proofErr w:type="gramStart"/>
      <w:r>
        <w:rPr>
          <w:rFonts w:ascii="Consolas" w:eastAsia="Consolas" w:hAnsi="Consolas"/>
          <w:sz w:val="18"/>
        </w:rPr>
        <w:t>response.status</w:t>
      </w:r>
      <w:proofErr w:type="gramEnd"/>
      <w:r>
        <w:rPr>
          <w:rFonts w:ascii="Consolas" w:eastAsia="Consolas" w:hAnsi="Consolas"/>
          <w:sz w:val="18"/>
        </w:rPr>
        <w:t>_code</w:t>
      </w:r>
      <w:proofErr w:type="spellEnd"/>
      <w:r>
        <w:rPr>
          <w:rFonts w:ascii="Consolas" w:eastAsia="Consolas" w:hAnsi="Consolas"/>
          <w:sz w:val="18"/>
        </w:rPr>
        <w:t>} on {</w:t>
      </w:r>
      <w:proofErr w:type="spellStart"/>
      <w:r>
        <w:rPr>
          <w:rFonts w:ascii="Consolas" w:eastAsia="Consolas" w:hAnsi="Consolas"/>
          <w:sz w:val="18"/>
        </w:rPr>
        <w:t>url</w:t>
      </w:r>
      <w:proofErr w:type="spellEnd"/>
      <w:r>
        <w:rPr>
          <w:rFonts w:ascii="Consolas" w:eastAsia="Consolas" w:hAnsi="Consolas"/>
          <w:sz w:val="18"/>
        </w:rPr>
        <w:t>}</w:t>
      </w:r>
      <w:proofErr w:type="gramStart"/>
      <w:r>
        <w:rPr>
          <w:rFonts w:ascii="Consolas" w:eastAsia="Consolas" w:hAnsi="Consolas"/>
          <w:sz w:val="18"/>
        </w:rPr>
        <w:t>')  #</w:t>
      </w:r>
      <w:proofErr w:type="gramEnd"/>
      <w:r>
        <w:rPr>
          <w:rFonts w:ascii="Consolas" w:eastAsia="Consolas" w:hAnsi="Consolas"/>
          <w:sz w:val="18"/>
        </w:rPr>
        <w:t xml:space="preserve"> Log the error for troubleshooting.</w:t>
      </w:r>
    </w:p>
    <w:p w14:paraId="6A58582F"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gramStart"/>
      <w:r>
        <w:rPr>
          <w:rFonts w:ascii="Consolas" w:eastAsia="Consolas" w:hAnsi="Consolas"/>
          <w:sz w:val="18"/>
        </w:rPr>
        <w:t>continue  #</w:t>
      </w:r>
      <w:proofErr w:type="gramEnd"/>
      <w:r>
        <w:rPr>
          <w:rFonts w:ascii="Consolas" w:eastAsia="Consolas" w:hAnsi="Consolas"/>
          <w:sz w:val="18"/>
        </w:rPr>
        <w:t xml:space="preserve"> Skip to the next page.</w:t>
      </w:r>
    </w:p>
    <w:p w14:paraId="5A3BEFB8" w14:textId="77777777" w:rsidR="001B5A9E" w:rsidRDefault="001B5A9E" w:rsidP="00D63925">
      <w:pPr>
        <w:shd w:val="clear" w:color="auto" w:fill="D9D9D9" w:themeFill="background1" w:themeFillShade="D9"/>
        <w:spacing w:after="0"/>
      </w:pPr>
    </w:p>
    <w:p w14:paraId="48684E38" w14:textId="77777777" w:rsidR="001B5A9E" w:rsidRDefault="00116160" w:rsidP="00D63925">
      <w:pPr>
        <w:shd w:val="clear" w:color="auto" w:fill="D9D9D9" w:themeFill="background1" w:themeFillShade="D9"/>
        <w:spacing w:after="0"/>
      </w:pPr>
      <w:r>
        <w:rPr>
          <w:rFonts w:ascii="Consolas" w:eastAsia="Consolas" w:hAnsi="Consolas"/>
          <w:sz w:val="18"/>
        </w:rPr>
        <w:t xml:space="preserve">    soup = </w:t>
      </w:r>
      <w:proofErr w:type="spellStart"/>
      <w:proofErr w:type="gramStart"/>
      <w:r>
        <w:rPr>
          <w:rFonts w:ascii="Consolas" w:eastAsia="Consolas" w:hAnsi="Consolas"/>
          <w:sz w:val="18"/>
        </w:rPr>
        <w:t>BeautifulSoup</w:t>
      </w:r>
      <w:proofErr w:type="spellEnd"/>
      <w:r>
        <w:rPr>
          <w:rFonts w:ascii="Consolas" w:eastAsia="Consolas" w:hAnsi="Consolas"/>
          <w:sz w:val="18"/>
        </w:rPr>
        <w:t>(</w:t>
      </w:r>
      <w:proofErr w:type="spellStart"/>
      <w:proofErr w:type="gramEnd"/>
      <w:r>
        <w:rPr>
          <w:rFonts w:ascii="Consolas" w:eastAsia="Consolas" w:hAnsi="Consolas"/>
          <w:sz w:val="18"/>
        </w:rPr>
        <w:t>response.text</w:t>
      </w:r>
      <w:proofErr w:type="spellEnd"/>
      <w:r>
        <w:rPr>
          <w:rFonts w:ascii="Consolas" w:eastAsia="Consolas" w:hAnsi="Consolas"/>
          <w:sz w:val="18"/>
        </w:rPr>
        <w:t>, '</w:t>
      </w:r>
      <w:proofErr w:type="spellStart"/>
      <w:proofErr w:type="gramStart"/>
      <w:r>
        <w:rPr>
          <w:rFonts w:ascii="Consolas" w:eastAsia="Consolas" w:hAnsi="Consolas"/>
          <w:sz w:val="18"/>
        </w:rPr>
        <w:t>html.parser</w:t>
      </w:r>
      <w:proofErr w:type="spellEnd"/>
      <w:r>
        <w:rPr>
          <w:rFonts w:ascii="Consolas" w:eastAsia="Consolas" w:hAnsi="Consolas"/>
          <w:sz w:val="18"/>
        </w:rPr>
        <w:t>')  #</w:t>
      </w:r>
      <w:proofErr w:type="gramEnd"/>
      <w:r>
        <w:rPr>
          <w:rFonts w:ascii="Consolas" w:eastAsia="Consolas" w:hAnsi="Consolas"/>
          <w:sz w:val="18"/>
        </w:rPr>
        <w:t xml:space="preserve"> Parse the HTML response.</w:t>
      </w:r>
    </w:p>
    <w:p w14:paraId="648D9528" w14:textId="77777777" w:rsidR="001B5A9E" w:rsidRDefault="00116160" w:rsidP="00D63925">
      <w:pPr>
        <w:shd w:val="clear" w:color="auto" w:fill="D9D9D9" w:themeFill="background1" w:themeFillShade="D9"/>
        <w:spacing w:after="0"/>
      </w:pPr>
      <w:r>
        <w:rPr>
          <w:rFonts w:ascii="Consolas" w:eastAsia="Consolas" w:hAnsi="Consolas"/>
          <w:sz w:val="18"/>
        </w:rPr>
        <w:t xml:space="preserve">    cards = </w:t>
      </w:r>
      <w:proofErr w:type="spellStart"/>
      <w:proofErr w:type="gramStart"/>
      <w:r>
        <w:rPr>
          <w:rFonts w:ascii="Consolas" w:eastAsia="Consolas" w:hAnsi="Consolas"/>
          <w:sz w:val="18"/>
        </w:rPr>
        <w:t>soup.select</w:t>
      </w:r>
      <w:proofErr w:type="spellEnd"/>
      <w:proofErr w:type="gramEnd"/>
      <w:r>
        <w:rPr>
          <w:rFonts w:ascii="Consolas" w:eastAsia="Consolas" w:hAnsi="Consolas"/>
          <w:sz w:val="18"/>
        </w:rPr>
        <w:t>('article[data-</w:t>
      </w:r>
      <w:proofErr w:type="spellStart"/>
      <w:r>
        <w:rPr>
          <w:rFonts w:ascii="Consolas" w:eastAsia="Consolas" w:hAnsi="Consolas"/>
          <w:sz w:val="18"/>
        </w:rPr>
        <w:t>testid</w:t>
      </w:r>
      <w:proofErr w:type="spellEnd"/>
      <w:r>
        <w:rPr>
          <w:rFonts w:ascii="Consolas" w:eastAsia="Consolas" w:hAnsi="Consolas"/>
          <w:sz w:val="18"/>
        </w:rPr>
        <w:t>="decluttered-list-item"]</w:t>
      </w:r>
      <w:proofErr w:type="gramStart"/>
      <w:r>
        <w:rPr>
          <w:rFonts w:ascii="Consolas" w:eastAsia="Consolas" w:hAnsi="Consolas"/>
          <w:sz w:val="18"/>
        </w:rPr>
        <w:t>')  #</w:t>
      </w:r>
      <w:proofErr w:type="gramEnd"/>
      <w:r>
        <w:rPr>
          <w:rFonts w:ascii="Consolas" w:eastAsia="Consolas" w:hAnsi="Consolas"/>
          <w:sz w:val="18"/>
        </w:rPr>
        <w:t xml:space="preserve"> Select listing cards (may return zero results without raising an error if the structure changes).</w:t>
      </w:r>
    </w:p>
    <w:p w14:paraId="269FFF11" w14:textId="77777777" w:rsidR="001B5A9E" w:rsidRDefault="00116160" w:rsidP="00D63925">
      <w:pPr>
        <w:shd w:val="clear" w:color="auto" w:fill="D9D9D9" w:themeFill="background1" w:themeFillShade="D9"/>
        <w:spacing w:after="0"/>
      </w:pPr>
      <w:r>
        <w:rPr>
          <w:rFonts w:ascii="Consolas" w:eastAsia="Consolas" w:hAnsi="Consolas"/>
          <w:sz w:val="18"/>
        </w:rPr>
        <w:t xml:space="preserve">    if not </w:t>
      </w:r>
      <w:proofErr w:type="gramStart"/>
      <w:r>
        <w:rPr>
          <w:rFonts w:ascii="Consolas" w:eastAsia="Consolas" w:hAnsi="Consolas"/>
          <w:sz w:val="18"/>
        </w:rPr>
        <w:t>cards:  #</w:t>
      </w:r>
      <w:proofErr w:type="gramEnd"/>
      <w:r>
        <w:rPr>
          <w:rFonts w:ascii="Consolas" w:eastAsia="Consolas" w:hAnsi="Consolas"/>
          <w:sz w:val="18"/>
        </w:rPr>
        <w:t xml:space="preserve"> If no cards are found on the page,</w:t>
      </w:r>
    </w:p>
    <w:p w14:paraId="6308F95A"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gramStart"/>
      <w:r>
        <w:rPr>
          <w:rFonts w:ascii="Consolas" w:eastAsia="Consolas" w:hAnsi="Consolas"/>
          <w:sz w:val="18"/>
        </w:rPr>
        <w:t>print(</w:t>
      </w:r>
      <w:proofErr w:type="spellStart"/>
      <w:proofErr w:type="gramEnd"/>
      <w:r>
        <w:rPr>
          <w:rFonts w:ascii="Consolas" w:eastAsia="Consolas" w:hAnsi="Consolas"/>
          <w:sz w:val="18"/>
        </w:rPr>
        <w:t>f'No</w:t>
      </w:r>
      <w:proofErr w:type="spellEnd"/>
      <w:r>
        <w:rPr>
          <w:rFonts w:ascii="Consolas" w:eastAsia="Consolas" w:hAnsi="Consolas"/>
          <w:sz w:val="18"/>
        </w:rPr>
        <w:t xml:space="preserve"> listings found on {</w:t>
      </w:r>
      <w:proofErr w:type="spellStart"/>
      <w:r>
        <w:rPr>
          <w:rFonts w:ascii="Consolas" w:eastAsia="Consolas" w:hAnsi="Consolas"/>
          <w:sz w:val="18"/>
        </w:rPr>
        <w:t>url</w:t>
      </w:r>
      <w:proofErr w:type="spellEnd"/>
      <w:r>
        <w:rPr>
          <w:rFonts w:ascii="Consolas" w:eastAsia="Consolas" w:hAnsi="Consolas"/>
          <w:sz w:val="18"/>
        </w:rPr>
        <w:t>} (page may be blocked or rendered with JS).')  # Warn.</w:t>
      </w:r>
    </w:p>
    <w:p w14:paraId="6A52EB27"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gramStart"/>
      <w:r>
        <w:rPr>
          <w:rFonts w:ascii="Consolas" w:eastAsia="Consolas" w:hAnsi="Consolas"/>
          <w:sz w:val="18"/>
        </w:rPr>
        <w:t>continue  #</w:t>
      </w:r>
      <w:proofErr w:type="gramEnd"/>
      <w:r>
        <w:rPr>
          <w:rFonts w:ascii="Consolas" w:eastAsia="Consolas" w:hAnsi="Consolas"/>
          <w:sz w:val="18"/>
        </w:rPr>
        <w:t xml:space="preserve"> Skip to the next page.</w:t>
      </w:r>
    </w:p>
    <w:p w14:paraId="0A1421DF" w14:textId="77777777" w:rsidR="001B5A9E" w:rsidRDefault="001B5A9E" w:rsidP="00D63925">
      <w:pPr>
        <w:shd w:val="clear" w:color="auto" w:fill="D9D9D9" w:themeFill="background1" w:themeFillShade="D9"/>
        <w:spacing w:after="0"/>
      </w:pPr>
    </w:p>
    <w:p w14:paraId="41640E4D" w14:textId="77777777" w:rsidR="001B5A9E" w:rsidRDefault="00116160" w:rsidP="00D63925">
      <w:pPr>
        <w:shd w:val="clear" w:color="auto" w:fill="D9D9D9" w:themeFill="background1" w:themeFillShade="D9"/>
        <w:spacing w:after="0"/>
      </w:pPr>
      <w:r>
        <w:rPr>
          <w:rFonts w:ascii="Consolas" w:eastAsia="Consolas" w:hAnsi="Consolas"/>
          <w:sz w:val="18"/>
        </w:rPr>
        <w:t xml:space="preserve">    for card in </w:t>
      </w:r>
      <w:proofErr w:type="gramStart"/>
      <w:r>
        <w:rPr>
          <w:rFonts w:ascii="Consolas" w:eastAsia="Consolas" w:hAnsi="Consolas"/>
          <w:sz w:val="18"/>
        </w:rPr>
        <w:t>cards:  #</w:t>
      </w:r>
      <w:proofErr w:type="gramEnd"/>
      <w:r>
        <w:rPr>
          <w:rFonts w:ascii="Consolas" w:eastAsia="Consolas" w:hAnsi="Consolas"/>
          <w:sz w:val="18"/>
        </w:rPr>
        <w:t xml:space="preserve"> Loop over each listing card.</w:t>
      </w:r>
    </w:p>
    <w:p w14:paraId="368572D8" w14:textId="77777777" w:rsidR="001B5A9E" w:rsidRDefault="00116160" w:rsidP="00D63925">
      <w:pPr>
        <w:shd w:val="clear" w:color="auto" w:fill="D9D9D9" w:themeFill="background1" w:themeFillShade="D9"/>
        <w:spacing w:after="0"/>
      </w:pPr>
      <w:r>
        <w:rPr>
          <w:rFonts w:ascii="Consolas" w:eastAsia="Consolas" w:hAnsi="Consolas"/>
          <w:sz w:val="18"/>
        </w:rPr>
        <w:t xml:space="preserve">        row = </w:t>
      </w:r>
      <w:proofErr w:type="spellStart"/>
      <w:r>
        <w:rPr>
          <w:rFonts w:ascii="Consolas" w:eastAsia="Consolas" w:hAnsi="Consolas"/>
          <w:sz w:val="18"/>
        </w:rPr>
        <w:t>parse_listing_card</w:t>
      </w:r>
      <w:proofErr w:type="spellEnd"/>
      <w:r>
        <w:rPr>
          <w:rFonts w:ascii="Consolas" w:eastAsia="Consolas" w:hAnsi="Consolas"/>
          <w:sz w:val="18"/>
        </w:rPr>
        <w:t>(</w:t>
      </w:r>
      <w:proofErr w:type="gramStart"/>
      <w:r>
        <w:rPr>
          <w:rFonts w:ascii="Consolas" w:eastAsia="Consolas" w:hAnsi="Consolas"/>
          <w:sz w:val="18"/>
        </w:rPr>
        <w:t>card)  #</w:t>
      </w:r>
      <w:proofErr w:type="gramEnd"/>
      <w:r>
        <w:rPr>
          <w:rFonts w:ascii="Consolas" w:eastAsia="Consolas" w:hAnsi="Consolas"/>
          <w:sz w:val="18"/>
        </w:rPr>
        <w:t xml:space="preserve"> Extract fields into a dictionary.</w:t>
      </w:r>
    </w:p>
    <w:p w14:paraId="38939E43" w14:textId="77777777" w:rsidR="001B5A9E" w:rsidRDefault="00116160" w:rsidP="00D63925">
      <w:pPr>
        <w:shd w:val="clear" w:color="auto" w:fill="D9D9D9" w:themeFill="background1" w:themeFillShade="D9"/>
        <w:spacing w:after="0"/>
      </w:pPr>
      <w:r>
        <w:rPr>
          <w:rFonts w:ascii="Consolas" w:eastAsia="Consolas" w:hAnsi="Consolas"/>
          <w:sz w:val="18"/>
        </w:rPr>
        <w:t xml:space="preserve">        row['make'] = </w:t>
      </w:r>
      <w:proofErr w:type="gramStart"/>
      <w:r>
        <w:rPr>
          <w:rFonts w:ascii="Consolas" w:eastAsia="Consolas" w:hAnsi="Consolas"/>
          <w:sz w:val="18"/>
        </w:rPr>
        <w:t>make  #</w:t>
      </w:r>
      <w:proofErr w:type="gramEnd"/>
      <w:r>
        <w:rPr>
          <w:rFonts w:ascii="Consolas" w:eastAsia="Consolas" w:hAnsi="Consolas"/>
          <w:sz w:val="18"/>
        </w:rPr>
        <w:t xml:space="preserve"> Add the make from the search context.</w:t>
      </w:r>
    </w:p>
    <w:p w14:paraId="122B495C" w14:textId="77777777" w:rsidR="001B5A9E" w:rsidRDefault="00116160" w:rsidP="00D63925">
      <w:pPr>
        <w:shd w:val="clear" w:color="auto" w:fill="D9D9D9" w:themeFill="background1" w:themeFillShade="D9"/>
        <w:spacing w:after="0"/>
      </w:pPr>
      <w:r>
        <w:rPr>
          <w:rFonts w:ascii="Consolas" w:eastAsia="Consolas" w:hAnsi="Consolas"/>
          <w:sz w:val="18"/>
        </w:rPr>
        <w:t xml:space="preserve">        row['model'] = </w:t>
      </w:r>
      <w:proofErr w:type="gramStart"/>
      <w:r>
        <w:rPr>
          <w:rFonts w:ascii="Consolas" w:eastAsia="Consolas" w:hAnsi="Consolas"/>
          <w:sz w:val="18"/>
        </w:rPr>
        <w:t>model  #</w:t>
      </w:r>
      <w:proofErr w:type="gramEnd"/>
      <w:r>
        <w:rPr>
          <w:rFonts w:ascii="Consolas" w:eastAsia="Consolas" w:hAnsi="Consolas"/>
          <w:sz w:val="18"/>
        </w:rPr>
        <w:t xml:space="preserve"> Add the model from the search context.</w:t>
      </w:r>
    </w:p>
    <w:p w14:paraId="21A9F9CF" w14:textId="77777777" w:rsidR="001B5A9E" w:rsidRDefault="00116160" w:rsidP="00D63925">
      <w:pPr>
        <w:shd w:val="clear" w:color="auto" w:fill="D9D9D9" w:themeFill="background1" w:themeFillShade="D9"/>
        <w:spacing w:after="0"/>
      </w:pPr>
      <w:r>
        <w:rPr>
          <w:rFonts w:ascii="Consolas" w:eastAsia="Consolas" w:hAnsi="Consolas"/>
          <w:sz w:val="18"/>
        </w:rPr>
        <w:t>        row['</w:t>
      </w:r>
      <w:proofErr w:type="spellStart"/>
      <w:r>
        <w:rPr>
          <w:rFonts w:ascii="Consolas" w:eastAsia="Consolas" w:hAnsi="Consolas"/>
          <w:sz w:val="18"/>
        </w:rPr>
        <w:t>country_name</w:t>
      </w:r>
      <w:proofErr w:type="spellEnd"/>
      <w:r>
        <w:rPr>
          <w:rFonts w:ascii="Consolas" w:eastAsia="Consolas" w:hAnsi="Consolas"/>
          <w:sz w:val="18"/>
        </w:rPr>
        <w:t xml:space="preserve">'] = </w:t>
      </w:r>
      <w:proofErr w:type="spellStart"/>
      <w:r>
        <w:rPr>
          <w:rFonts w:ascii="Consolas" w:eastAsia="Consolas" w:hAnsi="Consolas"/>
          <w:sz w:val="18"/>
        </w:rPr>
        <w:t>country_</w:t>
      </w:r>
      <w:proofErr w:type="gramStart"/>
      <w:r>
        <w:rPr>
          <w:rFonts w:ascii="Consolas" w:eastAsia="Consolas" w:hAnsi="Consolas"/>
          <w:sz w:val="18"/>
        </w:rPr>
        <w:t>name</w:t>
      </w:r>
      <w:proofErr w:type="spellEnd"/>
      <w:r>
        <w:rPr>
          <w:rFonts w:ascii="Consolas" w:eastAsia="Consolas" w:hAnsi="Consolas"/>
          <w:sz w:val="18"/>
        </w:rPr>
        <w:t xml:space="preserve">  #</w:t>
      </w:r>
      <w:proofErr w:type="gramEnd"/>
      <w:r>
        <w:rPr>
          <w:rFonts w:ascii="Consolas" w:eastAsia="Consolas" w:hAnsi="Consolas"/>
          <w:sz w:val="18"/>
        </w:rPr>
        <w:t xml:space="preserve"> Add the country name context.</w:t>
      </w:r>
    </w:p>
    <w:p w14:paraId="10E13432" w14:textId="77777777" w:rsidR="001B5A9E" w:rsidRDefault="00116160" w:rsidP="00D63925">
      <w:pPr>
        <w:shd w:val="clear" w:color="auto" w:fill="D9D9D9" w:themeFill="background1" w:themeFillShade="D9"/>
        <w:spacing w:after="0"/>
      </w:pPr>
      <w:r>
        <w:rPr>
          <w:rFonts w:ascii="Consolas" w:eastAsia="Consolas" w:hAnsi="Consolas"/>
          <w:sz w:val="18"/>
        </w:rPr>
        <w:t xml:space="preserve">        row['page'] = </w:t>
      </w:r>
      <w:proofErr w:type="gramStart"/>
      <w:r>
        <w:rPr>
          <w:rFonts w:ascii="Consolas" w:eastAsia="Consolas" w:hAnsi="Consolas"/>
          <w:sz w:val="18"/>
        </w:rPr>
        <w:t>page  #</w:t>
      </w:r>
      <w:proofErr w:type="gramEnd"/>
      <w:r>
        <w:rPr>
          <w:rFonts w:ascii="Consolas" w:eastAsia="Consolas" w:hAnsi="Consolas"/>
          <w:sz w:val="18"/>
        </w:rPr>
        <w:t xml:space="preserve"> Add the page number for traceability.</w:t>
      </w:r>
    </w:p>
    <w:p w14:paraId="2A9C2C45"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spellStart"/>
      <w:proofErr w:type="gramStart"/>
      <w:r>
        <w:rPr>
          <w:rFonts w:ascii="Consolas" w:eastAsia="Consolas" w:hAnsi="Consolas"/>
          <w:sz w:val="18"/>
        </w:rPr>
        <w:t>results.append</w:t>
      </w:r>
      <w:proofErr w:type="spellEnd"/>
      <w:proofErr w:type="gramEnd"/>
      <w:r>
        <w:rPr>
          <w:rFonts w:ascii="Consolas" w:eastAsia="Consolas" w:hAnsi="Consolas"/>
          <w:sz w:val="18"/>
        </w:rPr>
        <w:t>(</w:t>
      </w:r>
      <w:proofErr w:type="gramStart"/>
      <w:r>
        <w:rPr>
          <w:rFonts w:ascii="Consolas" w:eastAsia="Consolas" w:hAnsi="Consolas"/>
          <w:sz w:val="18"/>
        </w:rPr>
        <w:t>row)  #</w:t>
      </w:r>
      <w:proofErr w:type="gramEnd"/>
      <w:r>
        <w:rPr>
          <w:rFonts w:ascii="Consolas" w:eastAsia="Consolas" w:hAnsi="Consolas"/>
          <w:sz w:val="18"/>
        </w:rPr>
        <w:t xml:space="preserve"> Append the row to the results list.</w:t>
      </w:r>
    </w:p>
    <w:p w14:paraId="445B1F32" w14:textId="77777777" w:rsidR="001B5A9E" w:rsidRDefault="001B5A9E" w:rsidP="00D63925">
      <w:pPr>
        <w:shd w:val="clear" w:color="auto" w:fill="D9D9D9" w:themeFill="background1" w:themeFillShade="D9"/>
        <w:spacing w:after="0"/>
      </w:pPr>
    </w:p>
    <w:p w14:paraId="76C8899E" w14:textId="77777777" w:rsidR="001B5A9E" w:rsidRDefault="00116160" w:rsidP="00D63925">
      <w:pPr>
        <w:shd w:val="clear" w:color="auto" w:fill="D9D9D9" w:themeFill="background1" w:themeFillShade="D9"/>
        <w:spacing w:after="0"/>
      </w:pPr>
      <w:r>
        <w:rPr>
          <w:rFonts w:ascii="Consolas" w:eastAsia="Consolas" w:hAnsi="Consolas"/>
          <w:sz w:val="18"/>
        </w:rPr>
        <w:t>    </w:t>
      </w:r>
      <w:proofErr w:type="spellStart"/>
      <w:proofErr w:type="gramStart"/>
      <w:r>
        <w:rPr>
          <w:rFonts w:ascii="Consolas" w:eastAsia="Consolas" w:hAnsi="Consolas"/>
          <w:sz w:val="18"/>
        </w:rPr>
        <w:t>time.sleep</w:t>
      </w:r>
      <w:proofErr w:type="spellEnd"/>
      <w:proofErr w:type="gramEnd"/>
      <w:r>
        <w:rPr>
          <w:rFonts w:ascii="Consolas" w:eastAsia="Consolas" w:hAnsi="Consolas"/>
          <w:sz w:val="18"/>
        </w:rPr>
        <w:t>(1</w:t>
      </w:r>
      <w:proofErr w:type="gramStart"/>
      <w:r>
        <w:rPr>
          <w:rFonts w:ascii="Consolas" w:eastAsia="Consolas" w:hAnsi="Consolas"/>
          <w:sz w:val="18"/>
        </w:rPr>
        <w:t>)  #</w:t>
      </w:r>
      <w:proofErr w:type="gramEnd"/>
      <w:r>
        <w:rPr>
          <w:rFonts w:ascii="Consolas" w:eastAsia="Consolas" w:hAnsi="Consolas"/>
          <w:sz w:val="18"/>
        </w:rPr>
        <w:t xml:space="preserve"> Pause to reduce load on the server.</w:t>
      </w:r>
    </w:p>
    <w:p w14:paraId="0654650B" w14:textId="5489C968" w:rsidR="001B5A9E" w:rsidRDefault="00116160">
      <w:pPr>
        <w:pStyle w:val="Ttulo3"/>
      </w:pPr>
      <w:r>
        <w:t>Building</w:t>
      </w:r>
      <w:r w:rsidR="00902B3B">
        <w:t xml:space="preserve"> and </w:t>
      </w:r>
      <w:r w:rsidR="007D370B">
        <w:t>persisting</w:t>
      </w:r>
      <w:r>
        <w:t xml:space="preserve"> the raw dataset</w:t>
      </w:r>
    </w:p>
    <w:p w14:paraId="6EB5072C" w14:textId="77777777" w:rsidR="001B5A9E" w:rsidRDefault="00116160">
      <w:r>
        <w:t xml:space="preserve">Once all pages have been processed, the notebook converts the list of dictionaries into a </w:t>
      </w:r>
      <w:proofErr w:type="spellStart"/>
      <w:r>
        <w:t>DataFrame</w:t>
      </w:r>
      <w:proofErr w:type="spellEnd"/>
      <w:r>
        <w:t xml:space="preserve">. At this stage, all values are stored as strings, exactly as extracted from the HTML, without any </w:t>
      </w:r>
      <w:proofErr w:type="gramStart"/>
      <w:r>
        <w:t>type</w:t>
      </w:r>
      <w:proofErr w:type="gramEnd"/>
      <w:r>
        <w:t xml:space="preserve"> casting.</w:t>
      </w:r>
    </w:p>
    <w:p w14:paraId="31E11B52" w14:textId="77777777" w:rsidR="001B5A9E" w:rsidRDefault="00116160">
      <w:r>
        <w:t>No type casting, normalization, missing-value handling, or validation is performed at this stage. All of that is explicitly deferred to Part IV.</w:t>
      </w:r>
    </w:p>
    <w:p w14:paraId="23E1E7D7" w14:textId="77777777" w:rsidR="001B5A9E" w:rsidRDefault="00116160" w:rsidP="00D63925">
      <w:pPr>
        <w:shd w:val="clear" w:color="auto" w:fill="D9D9D9" w:themeFill="background1" w:themeFillShade="D9"/>
        <w:spacing w:after="0"/>
      </w:pPr>
      <w:proofErr w:type="spellStart"/>
      <w:r>
        <w:rPr>
          <w:rFonts w:ascii="Consolas" w:eastAsia="Consolas" w:hAnsi="Consolas"/>
          <w:sz w:val="18"/>
        </w:rPr>
        <w:t>results_df</w:t>
      </w:r>
      <w:proofErr w:type="spellEnd"/>
      <w:r>
        <w:rPr>
          <w:rFonts w:ascii="Consolas" w:eastAsia="Consolas" w:hAnsi="Consolas"/>
          <w:sz w:val="18"/>
        </w:rPr>
        <w:t xml:space="preserve"> = </w:t>
      </w:r>
      <w:proofErr w:type="spellStart"/>
      <w:proofErr w:type="gramStart"/>
      <w:r>
        <w:rPr>
          <w:rFonts w:ascii="Consolas" w:eastAsia="Consolas" w:hAnsi="Consolas"/>
          <w:sz w:val="18"/>
        </w:rPr>
        <w:t>pd.DataFrame</w:t>
      </w:r>
      <w:proofErr w:type="spellEnd"/>
      <w:proofErr w:type="gramEnd"/>
      <w:r>
        <w:rPr>
          <w:rFonts w:ascii="Consolas" w:eastAsia="Consolas" w:hAnsi="Consolas"/>
          <w:sz w:val="18"/>
        </w:rPr>
        <w:t>(</w:t>
      </w:r>
      <w:proofErr w:type="gramStart"/>
      <w:r>
        <w:rPr>
          <w:rFonts w:ascii="Consolas" w:eastAsia="Consolas" w:hAnsi="Consolas"/>
          <w:sz w:val="18"/>
        </w:rPr>
        <w:t>results)  #</w:t>
      </w:r>
      <w:proofErr w:type="gramEnd"/>
      <w:r>
        <w:rPr>
          <w:rFonts w:ascii="Consolas" w:eastAsia="Consolas" w:hAnsi="Consolas"/>
          <w:sz w:val="18"/>
        </w:rPr>
        <w:t xml:space="preserve"> Convert the list of rows into a </w:t>
      </w:r>
      <w:proofErr w:type="spellStart"/>
      <w:r>
        <w:rPr>
          <w:rFonts w:ascii="Consolas" w:eastAsia="Consolas" w:hAnsi="Consolas"/>
          <w:sz w:val="18"/>
        </w:rPr>
        <w:t>DataFrame</w:t>
      </w:r>
      <w:proofErr w:type="spellEnd"/>
      <w:r>
        <w:rPr>
          <w:rFonts w:ascii="Consolas" w:eastAsia="Consolas" w:hAnsi="Consolas"/>
          <w:sz w:val="18"/>
        </w:rPr>
        <w:t>.</w:t>
      </w:r>
    </w:p>
    <w:p w14:paraId="479C2786" w14:textId="77777777" w:rsidR="00902B3B" w:rsidRDefault="00116160" w:rsidP="00D63925">
      <w:pPr>
        <w:shd w:val="clear" w:color="auto" w:fill="D9D9D9" w:themeFill="background1" w:themeFillShade="D9"/>
        <w:spacing w:after="0"/>
        <w:rPr>
          <w:rFonts w:ascii="Consolas" w:eastAsia="Consolas" w:hAnsi="Consolas"/>
          <w:sz w:val="18"/>
        </w:rPr>
      </w:pPr>
      <w:proofErr w:type="spellStart"/>
      <w:r>
        <w:rPr>
          <w:rFonts w:ascii="Consolas" w:eastAsia="Consolas" w:hAnsi="Consolas"/>
          <w:sz w:val="18"/>
        </w:rPr>
        <w:t>results_</w:t>
      </w:r>
      <w:proofErr w:type="gramStart"/>
      <w:r>
        <w:rPr>
          <w:rFonts w:ascii="Consolas" w:eastAsia="Consolas" w:hAnsi="Consolas"/>
          <w:sz w:val="18"/>
        </w:rPr>
        <w:t>df.head</w:t>
      </w:r>
      <w:proofErr w:type="spellEnd"/>
      <w:r>
        <w:rPr>
          <w:rFonts w:ascii="Consolas" w:eastAsia="Consolas" w:hAnsi="Consolas"/>
          <w:sz w:val="18"/>
        </w:rPr>
        <w:t>()  #</w:t>
      </w:r>
      <w:proofErr w:type="gramEnd"/>
      <w:r>
        <w:rPr>
          <w:rFonts w:ascii="Consolas" w:eastAsia="Consolas" w:hAnsi="Consolas"/>
          <w:sz w:val="18"/>
        </w:rPr>
        <w:t xml:space="preserve"> Show the first rows to confirm the structure.</w:t>
      </w:r>
    </w:p>
    <w:p w14:paraId="3DA1A120" w14:textId="77777777" w:rsidR="003F416F" w:rsidRDefault="003F416F">
      <w:pPr>
        <w:spacing w:after="0"/>
        <w:rPr>
          <w:rFonts w:ascii="Consolas" w:eastAsia="Consolas" w:hAnsi="Consolas"/>
          <w:sz w:val="18"/>
        </w:rPr>
      </w:pPr>
    </w:p>
    <w:p w14:paraId="611753B7" w14:textId="1D65A6DA" w:rsidR="00046400" w:rsidRDefault="00116160">
      <w:r>
        <w:t xml:space="preserve">The notebook persists the </w:t>
      </w:r>
      <w:proofErr w:type="spellStart"/>
      <w:r>
        <w:t>DataFrame</w:t>
      </w:r>
      <w:proofErr w:type="spellEnd"/>
      <w:r>
        <w:t xml:space="preserve"> to disk as a raw CSV file. This creates a reproducible snapshot of what was scraped and decouples acquisition from cleaning.</w:t>
      </w:r>
    </w:p>
    <w:p w14:paraId="647B390E" w14:textId="101A8E94" w:rsidR="003F416F" w:rsidRDefault="003F416F" w:rsidP="00D63925">
      <w:pPr>
        <w:shd w:val="clear" w:color="auto" w:fill="D9D9D9" w:themeFill="background1" w:themeFillShade="D9"/>
        <w:spacing w:after="0"/>
        <w:rPr>
          <w:rFonts w:ascii="Consolas" w:eastAsia="Consolas" w:hAnsi="Consolas"/>
          <w:sz w:val="18"/>
        </w:rPr>
      </w:pPr>
      <w:proofErr w:type="spellStart"/>
      <w:r w:rsidRPr="00D63925">
        <w:rPr>
          <w:rFonts w:ascii="Consolas" w:eastAsia="Consolas" w:hAnsi="Consolas"/>
          <w:sz w:val="18"/>
          <w:shd w:val="clear" w:color="auto" w:fill="D9D9D9" w:themeFill="background1" w:themeFillShade="D9"/>
        </w:rPr>
        <w:t>results_df.to_</w:t>
      </w:r>
      <w:proofErr w:type="gramStart"/>
      <w:r w:rsidRPr="00D63925">
        <w:rPr>
          <w:rFonts w:ascii="Consolas" w:eastAsia="Consolas" w:hAnsi="Consolas"/>
          <w:sz w:val="18"/>
          <w:shd w:val="clear" w:color="auto" w:fill="D9D9D9" w:themeFill="background1" w:themeFillShade="D9"/>
        </w:rPr>
        <w:t>csv</w:t>
      </w:r>
      <w:proofErr w:type="spellEnd"/>
      <w:r w:rsidRPr="00D63925">
        <w:rPr>
          <w:rFonts w:ascii="Consolas" w:eastAsia="Consolas" w:hAnsi="Consolas"/>
          <w:sz w:val="18"/>
          <w:shd w:val="clear" w:color="auto" w:fill="D9D9D9" w:themeFill="background1" w:themeFillShade="D9"/>
        </w:rPr>
        <w:t>(</w:t>
      </w:r>
      <w:proofErr w:type="gramEnd"/>
      <w:r w:rsidRPr="00D63925">
        <w:rPr>
          <w:rFonts w:ascii="Consolas" w:eastAsia="Consolas" w:hAnsi="Consolas"/>
          <w:sz w:val="18"/>
          <w:shd w:val="clear" w:color="auto" w:fill="D9D9D9" w:themeFill="background1" w:themeFillShade="D9"/>
        </w:rPr>
        <w:t>'raw_listings.csv', index=</w:t>
      </w:r>
      <w:proofErr w:type="gramStart"/>
      <w:r w:rsidRPr="00D63925">
        <w:rPr>
          <w:rFonts w:ascii="Consolas" w:eastAsia="Consolas" w:hAnsi="Consolas"/>
          <w:sz w:val="18"/>
          <w:shd w:val="clear" w:color="auto" w:fill="D9D9D9" w:themeFill="background1" w:themeFillShade="D9"/>
        </w:rPr>
        <w:t>False)  #</w:t>
      </w:r>
      <w:proofErr w:type="gramEnd"/>
      <w:r w:rsidRPr="00D63925">
        <w:rPr>
          <w:rFonts w:ascii="Consolas" w:eastAsia="Consolas" w:hAnsi="Consolas"/>
          <w:sz w:val="18"/>
          <w:shd w:val="clear" w:color="auto" w:fill="D9D9D9" w:themeFill="background1" w:themeFillShade="D9"/>
        </w:rPr>
        <w:t xml:space="preserve"> Store the </w:t>
      </w:r>
      <w:proofErr w:type="spellStart"/>
      <w:r w:rsidRPr="00D63925">
        <w:rPr>
          <w:rFonts w:ascii="Consolas" w:eastAsia="Consolas" w:hAnsi="Consolas"/>
          <w:sz w:val="18"/>
          <w:shd w:val="clear" w:color="auto" w:fill="D9D9D9" w:themeFill="background1" w:themeFillShade="D9"/>
        </w:rPr>
        <w:t>DataFrame</w:t>
      </w:r>
      <w:proofErr w:type="spellEnd"/>
      <w:r w:rsidRPr="00D63925">
        <w:rPr>
          <w:rFonts w:ascii="Consolas" w:eastAsia="Consolas" w:hAnsi="Consolas"/>
          <w:sz w:val="18"/>
          <w:shd w:val="clear" w:color="auto" w:fill="D9D9D9" w:themeFill="background1" w:themeFillShade="D9"/>
        </w:rPr>
        <w:t xml:space="preserve"> as a raw CSV f</w:t>
      </w:r>
      <w:r w:rsidRPr="003F416F">
        <w:rPr>
          <w:rFonts w:ascii="Consolas" w:eastAsia="Consolas" w:hAnsi="Consolas"/>
          <w:sz w:val="18"/>
        </w:rPr>
        <w:t>ile</w:t>
      </w:r>
    </w:p>
    <w:p w14:paraId="569DAE45" w14:textId="77777777" w:rsidR="003F416F" w:rsidRPr="003F416F" w:rsidRDefault="003F416F" w:rsidP="003F416F">
      <w:pPr>
        <w:spacing w:after="0"/>
        <w:rPr>
          <w:rFonts w:ascii="Consolas" w:eastAsia="Consolas" w:hAnsi="Consolas"/>
          <w:sz w:val="18"/>
        </w:rPr>
      </w:pPr>
    </w:p>
    <w:p w14:paraId="56910601" w14:textId="581F61A2" w:rsidR="001B5A9E" w:rsidRDefault="00116160">
      <w:r>
        <w:t xml:space="preserve">Before moving on, it is important to state explicitly what is </w:t>
      </w:r>
      <w:r>
        <w:rPr>
          <w:b/>
        </w:rPr>
        <w:t>out of scope</w:t>
      </w:r>
      <w:r>
        <w:t xml:space="preserve"> </w:t>
      </w:r>
      <w:r w:rsidR="002D4F05">
        <w:t>of any good scrapping</w:t>
      </w:r>
      <w:r>
        <w:t>.</w:t>
      </w:r>
    </w:p>
    <w:p w14:paraId="5FFF73BA" w14:textId="77777777" w:rsidR="001B5A9E" w:rsidRDefault="00116160">
      <w:pPr>
        <w:pStyle w:val="Listaconvietas"/>
      </w:pPr>
      <w:r>
        <w:lastRenderedPageBreak/>
        <w:t>Type casting and unit normalization</w:t>
      </w:r>
    </w:p>
    <w:p w14:paraId="66077EAF" w14:textId="77777777" w:rsidR="001B5A9E" w:rsidRDefault="00116160">
      <w:pPr>
        <w:pStyle w:val="Listaconvietas"/>
      </w:pPr>
      <w:r>
        <w:t>Missing-value handling</w:t>
      </w:r>
    </w:p>
    <w:p w14:paraId="4893F0CA" w14:textId="77777777" w:rsidR="001B5A9E" w:rsidRDefault="00116160">
      <w:pPr>
        <w:pStyle w:val="Listaconvietas"/>
      </w:pPr>
      <w:r>
        <w:t>Outlier detection</w:t>
      </w:r>
    </w:p>
    <w:p w14:paraId="6E8960D4" w14:textId="77777777" w:rsidR="001B5A9E" w:rsidRDefault="00116160">
      <w:pPr>
        <w:pStyle w:val="Listaconvietas"/>
      </w:pPr>
      <w:r>
        <w:t>Feature engineering</w:t>
      </w:r>
    </w:p>
    <w:p w14:paraId="275490FD" w14:textId="77777777" w:rsidR="001B5A9E" w:rsidRDefault="00116160">
      <w:pPr>
        <w:pStyle w:val="Listaconvietas"/>
      </w:pPr>
      <w:r>
        <w:t>Any form of data validation or correction</w:t>
      </w:r>
    </w:p>
    <w:p w14:paraId="5DF4016A" w14:textId="01876EC0" w:rsidR="001B5A9E" w:rsidRDefault="00116160">
      <w:proofErr w:type="gramStart"/>
      <w:r>
        <w:t>All of</w:t>
      </w:r>
      <w:proofErr w:type="gramEnd"/>
      <w:r>
        <w:t xml:space="preserve"> these steps are intentionally deferred to </w:t>
      </w:r>
      <w:r w:rsidR="002D4F05">
        <w:t xml:space="preserve">data preprocessing, that we will </w:t>
      </w:r>
      <w:proofErr w:type="gramStart"/>
      <w:r w:rsidR="00046400">
        <w:t>work</w:t>
      </w:r>
      <w:proofErr w:type="gramEnd"/>
      <w:r w:rsidR="00046400">
        <w:t xml:space="preserve"> in the next session</w:t>
      </w:r>
      <w:r>
        <w:t>.</w:t>
      </w:r>
    </w:p>
    <w:p w14:paraId="74E73598" w14:textId="77777777" w:rsidR="001B5A9E" w:rsidRDefault="00116160">
      <w:pPr>
        <w:pStyle w:val="Ttulo2"/>
      </w:pPr>
      <w:bookmarkStart w:id="10" w:name="_Toc217923969"/>
      <w:r>
        <w:t>Homework for the next session</w:t>
      </w:r>
      <w:bookmarkEnd w:id="10"/>
    </w:p>
    <w:p w14:paraId="64FFEC3F" w14:textId="0804C6BD" w:rsidR="001B5A9E" w:rsidRDefault="00116160">
      <w:r>
        <w:t xml:space="preserve">This homework is mandatory and prepares the transition to </w:t>
      </w:r>
      <w:r w:rsidR="00783087">
        <w:t>Session 3</w:t>
      </w:r>
      <w:r>
        <w:t xml:space="preserve"> — Data Preprocessing.</w:t>
      </w:r>
    </w:p>
    <w:p w14:paraId="5200DE3A" w14:textId="77777777" w:rsidR="00926F34" w:rsidRDefault="00116160" w:rsidP="001705A5">
      <w:pPr>
        <w:pStyle w:val="Listaconnmeros"/>
        <w:numPr>
          <w:ilvl w:val="0"/>
          <w:numId w:val="8"/>
        </w:numPr>
      </w:pPr>
      <w:r>
        <w:t>Extend the scraping scope</w:t>
      </w:r>
      <w:r w:rsidR="007D370B">
        <w:t xml:space="preserve">. </w:t>
      </w:r>
      <w:r>
        <w:t>Adapt the scraping logic to target a specific make and model of your choice (and country where applicable), by modifying the URL and pagination logic used in the notebook.</w:t>
      </w:r>
    </w:p>
    <w:p w14:paraId="7FD0C131" w14:textId="77777777" w:rsidR="00926F34" w:rsidRDefault="00116160" w:rsidP="001705A5">
      <w:pPr>
        <w:pStyle w:val="Listaconnmeros"/>
        <w:numPr>
          <w:ilvl w:val="0"/>
          <w:numId w:val="8"/>
        </w:numPr>
      </w:pPr>
      <w:r>
        <w:t>Collect a larger raw dataset</w:t>
      </w:r>
      <w:r w:rsidR="00926F34">
        <w:t xml:space="preserve">. </w:t>
      </w:r>
      <w:r>
        <w:t>Ensure that multiple pages are scraped and that the resulting dataset contains a meaningful number of listings for the chosen scope.</w:t>
      </w:r>
    </w:p>
    <w:p w14:paraId="7DC947F4" w14:textId="77777777" w:rsidR="00926F34" w:rsidRDefault="00116160" w:rsidP="001705A5">
      <w:pPr>
        <w:pStyle w:val="Listaconnmeros"/>
        <w:numPr>
          <w:ilvl w:val="0"/>
          <w:numId w:val="8"/>
        </w:numPr>
      </w:pPr>
      <w:r>
        <w:t xml:space="preserve">Persist and version the raw </w:t>
      </w:r>
      <w:proofErr w:type="spellStart"/>
      <w:proofErr w:type="gramStart"/>
      <w:r>
        <w:t>data</w:t>
      </w:r>
      <w:r w:rsidR="00926F34">
        <w:t>.</w:t>
      </w:r>
      <w:r>
        <w:t>Save</w:t>
      </w:r>
      <w:proofErr w:type="spellEnd"/>
      <w:proofErr w:type="gramEnd"/>
      <w:r>
        <w:t xml:space="preserve"> the resulting raw dataset to disk and commit it to your Git repository as a new artifact.</w:t>
      </w:r>
    </w:p>
    <w:p w14:paraId="7BE9F4D8" w14:textId="4583AD0D" w:rsidR="001B5A9E" w:rsidRDefault="00116160" w:rsidP="001705A5">
      <w:pPr>
        <w:pStyle w:val="Listaconnmeros"/>
        <w:numPr>
          <w:ilvl w:val="0"/>
          <w:numId w:val="8"/>
        </w:numPr>
      </w:pPr>
      <w:r>
        <w:t>Document your acquisition decision</w:t>
      </w:r>
      <w:r w:rsidR="00B75247">
        <w:t xml:space="preserve">s. </w:t>
      </w:r>
      <w:r>
        <w:t>In your repository, document:</w:t>
      </w:r>
    </w:p>
    <w:p w14:paraId="59630837" w14:textId="77777777" w:rsidR="001B5A9E" w:rsidRDefault="00116160" w:rsidP="00B75247">
      <w:pPr>
        <w:pStyle w:val="Listaconvietas"/>
        <w:tabs>
          <w:tab w:val="clear" w:pos="360"/>
          <w:tab w:val="num" w:pos="1080"/>
        </w:tabs>
        <w:ind w:left="1080"/>
      </w:pPr>
      <w:r>
        <w:t xml:space="preserve">Which URL parameters </w:t>
      </w:r>
      <w:proofErr w:type="gramStart"/>
      <w:r>
        <w:t>you changed</w:t>
      </w:r>
      <w:proofErr w:type="gramEnd"/>
      <w:r>
        <w:t xml:space="preserve"> and why.</w:t>
      </w:r>
    </w:p>
    <w:p w14:paraId="473F08A9" w14:textId="77777777" w:rsidR="001B5A9E" w:rsidRDefault="00116160" w:rsidP="00B75247">
      <w:pPr>
        <w:pStyle w:val="Listaconvietas"/>
        <w:tabs>
          <w:tab w:val="clear" w:pos="360"/>
          <w:tab w:val="num" w:pos="1080"/>
        </w:tabs>
        <w:ind w:left="1080"/>
      </w:pPr>
      <w:r>
        <w:t>What broke or behaved unexpectedly during scraping.</w:t>
      </w:r>
    </w:p>
    <w:p w14:paraId="583C1DB3" w14:textId="77777777" w:rsidR="001B5A9E" w:rsidRDefault="00116160" w:rsidP="00B75247">
      <w:pPr>
        <w:pStyle w:val="Listaconvietas"/>
        <w:tabs>
          <w:tab w:val="clear" w:pos="360"/>
          <w:tab w:val="num" w:pos="1080"/>
        </w:tabs>
        <w:ind w:left="1080"/>
      </w:pPr>
      <w:r>
        <w:t>Which assumptions about the website structure turned out to be fragile.</w:t>
      </w:r>
    </w:p>
    <w:p w14:paraId="4513ECAF" w14:textId="77777777" w:rsidR="001B5A9E" w:rsidRDefault="00116160">
      <w:r>
        <w:t>By the start of the next session, your repository should contain updated scraping code reflecting your chosen scope, one or more raw CSV files committed to Git, and clear evidence that the data reflects the source website without premature cleaning.</w:t>
      </w:r>
    </w:p>
    <w:p w14:paraId="2CAD7830" w14:textId="77777777" w:rsidR="00AD0186" w:rsidRDefault="00AD0186">
      <w:pPr>
        <w:rPr>
          <w:rFonts w:asciiTheme="majorHAnsi" w:eastAsiaTheme="majorEastAsia" w:hAnsiTheme="majorHAnsi" w:cstheme="majorBidi"/>
          <w:b/>
          <w:bCs/>
          <w:color w:val="365F91" w:themeColor="accent1" w:themeShade="BF"/>
          <w:sz w:val="28"/>
          <w:szCs w:val="28"/>
        </w:rPr>
      </w:pPr>
      <w:r>
        <w:br w:type="page"/>
      </w:r>
    </w:p>
    <w:p w14:paraId="286BD961" w14:textId="34CF2B3C" w:rsidR="001B5A9E" w:rsidRDefault="00596298">
      <w:pPr>
        <w:pStyle w:val="Ttulo1"/>
      </w:pPr>
      <w:bookmarkStart w:id="11" w:name="_Toc217923970"/>
      <w:r>
        <w:lastRenderedPageBreak/>
        <w:t>Session 3</w:t>
      </w:r>
      <w:r w:rsidR="00116160">
        <w:t xml:space="preserve"> — Data Preprocessing</w:t>
      </w:r>
      <w:bookmarkEnd w:id="11"/>
    </w:p>
    <w:p w14:paraId="4C7F35FB" w14:textId="7BAA29D0" w:rsidR="001B5A9E" w:rsidRDefault="00116160">
      <w:pPr>
        <w:pStyle w:val="Ttulo2"/>
      </w:pPr>
      <w:bookmarkStart w:id="12" w:name="_Toc217923971"/>
      <w:r>
        <w:t>Session Positioning: From Raw Data to Analytical Dataset</w:t>
      </w:r>
      <w:bookmarkEnd w:id="12"/>
    </w:p>
    <w:p w14:paraId="4746AC8F" w14:textId="77777777" w:rsidR="001B5A9E" w:rsidRDefault="00116160">
      <w:pPr>
        <w:pStyle w:val="Ttulo3"/>
      </w:pPr>
      <w:r>
        <w:t>Why raw data is not usable for analysis</w:t>
      </w:r>
    </w:p>
    <w:p w14:paraId="7D56C3A3" w14:textId="77777777" w:rsidR="001B5A9E" w:rsidRDefault="00116160">
      <w:r>
        <w:t xml:space="preserve">By the start of this session, the project already includes real data collected from the target website through web scraping. However, </w:t>
      </w:r>
      <w:proofErr w:type="gramStart"/>
      <w:r>
        <w:t>scraped</w:t>
      </w:r>
      <w:proofErr w:type="gramEnd"/>
      <w:r>
        <w:t xml:space="preserve"> data is not an analytical dataset. It reflects the structure, limitations, and inconsistencies of a public-facing website, not the requirements of analysis, modeling, or decision-making.</w:t>
      </w:r>
    </w:p>
    <w:p w14:paraId="049C2E51" w14:textId="77777777" w:rsidR="001B5A9E" w:rsidRDefault="00116160">
      <w:r>
        <w:t>At this stage, the raw dataset typically contains a mix of numeric and textual representations, inconsistent formats, missing values, and values that are technically present but not meaningful. Using such data directly would make any downstream result fragile, non-reproducible, and difficult to defend. This session exists precisely to close that gap.</w:t>
      </w:r>
    </w:p>
    <w:p w14:paraId="76A994B1" w14:textId="77777777" w:rsidR="001B5A9E" w:rsidRDefault="00116160">
      <w:r>
        <w:t>Data preprocessing is therefore not an optional cleanup step. It is the moment where we take responsibility for the data and decide what it means to be usable within this project.</w:t>
      </w:r>
    </w:p>
    <w:p w14:paraId="62BA3E23" w14:textId="77777777" w:rsidR="001B5A9E" w:rsidRDefault="00116160">
      <w:pPr>
        <w:pStyle w:val="Ttulo3"/>
      </w:pPr>
      <w:r>
        <w:t>What “clean” means in practice</w:t>
      </w:r>
    </w:p>
    <w:p w14:paraId="1DEEBE07" w14:textId="77777777" w:rsidR="001B5A9E" w:rsidRDefault="00116160">
      <w:r>
        <w:t>In this project, “clean” does not mean perfect, complete, or aesthetically pleasing. It means fit for analytical use.</w:t>
      </w:r>
    </w:p>
    <w:p w14:paraId="6AFCC8F0" w14:textId="77777777" w:rsidR="001B5A9E" w:rsidRDefault="00116160">
      <w:r>
        <w:t>A clean dataset is one where:</w:t>
      </w:r>
    </w:p>
    <w:p w14:paraId="7EB59A71" w14:textId="77777777" w:rsidR="001B5A9E" w:rsidRDefault="00116160">
      <w:pPr>
        <w:pStyle w:val="Listaconvietas"/>
      </w:pPr>
      <w:proofErr w:type="gramStart"/>
      <w:r>
        <w:t>each</w:t>
      </w:r>
      <w:proofErr w:type="gramEnd"/>
      <w:r>
        <w:t xml:space="preserve"> column has a clear and stable meaning,</w:t>
      </w:r>
    </w:p>
    <w:p w14:paraId="17F2D99D" w14:textId="77777777" w:rsidR="001B5A9E" w:rsidRDefault="00116160">
      <w:pPr>
        <w:pStyle w:val="Listaconvietas"/>
      </w:pPr>
      <w:r>
        <w:t>data types are explicit and correct,</w:t>
      </w:r>
    </w:p>
    <w:p w14:paraId="5A93198D" w14:textId="77777777" w:rsidR="001B5A9E" w:rsidRDefault="00116160">
      <w:pPr>
        <w:pStyle w:val="Listaconvietas"/>
      </w:pPr>
      <w:r>
        <w:t>units and formats are consistent,</w:t>
      </w:r>
    </w:p>
    <w:p w14:paraId="584814EE" w14:textId="77777777" w:rsidR="001B5A9E" w:rsidRDefault="00116160">
      <w:pPr>
        <w:pStyle w:val="Listaconvietas"/>
      </w:pPr>
      <w:r>
        <w:t>implausible values have been addressed,</w:t>
      </w:r>
    </w:p>
    <w:p w14:paraId="6057DF14" w14:textId="77777777" w:rsidR="001B5A9E" w:rsidRDefault="00116160">
      <w:pPr>
        <w:pStyle w:val="Listaconvietas"/>
      </w:pPr>
      <w:r>
        <w:t>and the remaining records can be interpreted without ambiguity.</w:t>
      </w:r>
    </w:p>
    <w:p w14:paraId="2615DC55" w14:textId="77777777" w:rsidR="001B5A9E" w:rsidRDefault="00116160">
      <w:r>
        <w:t>Importantly, cleaning is not about maximizing the number of rows kept. It is about ensuring that every row that remains can be used coherently by downstream systems without reinterpretation or special-case logic.</w:t>
      </w:r>
    </w:p>
    <w:p w14:paraId="2FB26918" w14:textId="77777777" w:rsidR="001B5A9E" w:rsidRDefault="00116160">
      <w:pPr>
        <w:pStyle w:val="Ttulo3"/>
      </w:pPr>
      <w:r>
        <w:t>What downstream steps will assume from now on</w:t>
      </w:r>
    </w:p>
    <w:p w14:paraId="6A768ABE" w14:textId="77777777" w:rsidR="001B5A9E" w:rsidRDefault="00116160">
      <w:r>
        <w:t>From this point onward, the rest of the project will treat the dataset produced in this session as analytically valid.</w:t>
      </w:r>
    </w:p>
    <w:p w14:paraId="60B590BC" w14:textId="77777777" w:rsidR="001B5A9E" w:rsidRDefault="00116160">
      <w:r>
        <w:t>SQL queries, machine learning models, and BI dashboards will all assume that:</w:t>
      </w:r>
    </w:p>
    <w:p w14:paraId="307E63D9" w14:textId="77777777" w:rsidR="001B5A9E" w:rsidRDefault="00116160">
      <w:pPr>
        <w:pStyle w:val="Listaconvietas"/>
      </w:pPr>
      <w:r>
        <w:t>variables are correctly typed,</w:t>
      </w:r>
    </w:p>
    <w:p w14:paraId="7BC956B7" w14:textId="77777777" w:rsidR="001B5A9E" w:rsidRDefault="00116160">
      <w:pPr>
        <w:pStyle w:val="Listaconvietas"/>
      </w:pPr>
      <w:r>
        <w:t>derived features have already been defined,</w:t>
      </w:r>
    </w:p>
    <w:p w14:paraId="7610B758" w14:textId="77777777" w:rsidR="001B5A9E" w:rsidRDefault="00116160">
      <w:pPr>
        <w:pStyle w:val="Listaconvietas"/>
      </w:pPr>
      <w:r>
        <w:t>invalid or implausible records have been removed,</w:t>
      </w:r>
    </w:p>
    <w:p w14:paraId="7A569763" w14:textId="77777777" w:rsidR="001B5A9E" w:rsidRDefault="00116160">
      <w:pPr>
        <w:pStyle w:val="Listaconvietas"/>
      </w:pPr>
      <w:r>
        <w:t>and no further data fixing is required inside notebooks.</w:t>
      </w:r>
    </w:p>
    <w:p w14:paraId="397A1B3B" w14:textId="15E89053" w:rsidR="001B5A9E" w:rsidRDefault="00116160">
      <w:r>
        <w:lastRenderedPageBreak/>
        <w:t>This is a deliberate and irreversible boundary. Any adjustment to the data after this point would require coming back to preprocessing and re-running the pipeline. Downstream stages are consumers of the dataset, not places where data quality decisions are revisited.</w:t>
      </w:r>
    </w:p>
    <w:p w14:paraId="1C7387B1" w14:textId="4A12FB09" w:rsidR="001B5A9E" w:rsidRDefault="00116160">
      <w:pPr>
        <w:pStyle w:val="Ttulo2"/>
      </w:pPr>
      <w:bookmarkStart w:id="13" w:name="_Toc217923972"/>
      <w:r>
        <w:t>Preprocessing Pipeline</w:t>
      </w:r>
      <w:bookmarkEnd w:id="13"/>
    </w:p>
    <w:p w14:paraId="1729624D" w14:textId="77777777" w:rsidR="001B5A9E" w:rsidRDefault="00116160">
      <w:r>
        <w:t>The preprocessing pipeline implemented in this session is driven directly by the class notebook. The notebook is the source of truth for execution; the role of this chapter is to explain the logic behind each step and why the order matters.</w:t>
      </w:r>
    </w:p>
    <w:p w14:paraId="29ACE503" w14:textId="77777777" w:rsidR="001B5A9E" w:rsidRDefault="00116160">
      <w:r>
        <w:t xml:space="preserve">The order of operations is not arbitrary. Type casting must come first to make missingness visible. Variable derivation depends on correctly parsed dates. Outlier detection only makes sense once values are numeric. Logical validity rules rely on all previous steps. Finally, </w:t>
      </w:r>
      <w:proofErr w:type="gramStart"/>
      <w:r>
        <w:t>export freezes</w:t>
      </w:r>
      <w:proofErr w:type="gramEnd"/>
      <w:r>
        <w:t xml:space="preserve"> these decisions into a single analytical artifact. The notebook is the source of truth for execution; the role of this chapter is to explain the logic behind each step and why the order matters.</w:t>
      </w:r>
    </w:p>
    <w:p w14:paraId="68DA710A" w14:textId="77777777" w:rsidR="001B5A9E" w:rsidRDefault="00116160">
      <w:r>
        <w:t xml:space="preserve">Throughout this chapter, </w:t>
      </w:r>
      <w:proofErr w:type="gramStart"/>
      <w:r>
        <w:t>selected code</w:t>
      </w:r>
      <w:proofErr w:type="gramEnd"/>
      <w:r>
        <w:t xml:space="preserve"> snippets from the notebook are included to illustrate key professional breakpoints in the pipeline. These snippets are not exhaustive and do not reproduce the full notebook; they exist solely to anchor the reasoning to concrete implementation.</w:t>
      </w:r>
    </w:p>
    <w:p w14:paraId="1F2F7B61" w14:textId="77777777" w:rsidR="001B5A9E" w:rsidRDefault="00116160">
      <w:pPr>
        <w:pStyle w:val="Ttulo3"/>
      </w:pPr>
      <w:r>
        <w:t>Data loading and initial inspection</w:t>
      </w:r>
    </w:p>
    <w:p w14:paraId="7B9CFD8B" w14:textId="77777777" w:rsidR="001B5A9E" w:rsidRDefault="00116160">
      <w:r>
        <w:t>The pipeline starts by loading the raw dataset produced during scraping. Before modifying anything, the data is inspected to understand its structure, size, and basic characteristics.</w:t>
      </w:r>
    </w:p>
    <w:p w14:paraId="50B7BE5F" w14:textId="77777777" w:rsidR="001B5A9E" w:rsidRDefault="00116160" w:rsidP="00852676">
      <w:pPr>
        <w:shd w:val="clear" w:color="auto" w:fill="D9D9D9" w:themeFill="background1" w:themeFillShade="D9"/>
        <w:spacing w:after="0"/>
      </w:pPr>
      <w:r>
        <w:rPr>
          <w:rFonts w:ascii="Consolas" w:eastAsia="Consolas" w:hAnsi="Consolas"/>
          <w:sz w:val="18"/>
        </w:rPr>
        <w:t># Objective: Locate and load the most recent raw CSV file produced by scraping.</w:t>
      </w:r>
    </w:p>
    <w:p w14:paraId="340F2C89" w14:textId="77777777" w:rsidR="001B5A9E" w:rsidRDefault="00116160" w:rsidP="00852676">
      <w:pPr>
        <w:shd w:val="clear" w:color="auto" w:fill="D9D9D9" w:themeFill="background1" w:themeFillShade="D9"/>
        <w:spacing w:after="0"/>
      </w:pPr>
      <w:r>
        <w:rPr>
          <w:rFonts w:ascii="Consolas" w:eastAsia="Consolas" w:hAnsi="Consolas"/>
          <w:sz w:val="18"/>
        </w:rPr>
        <w:t># Input: data/raw directory</w:t>
      </w:r>
    </w:p>
    <w:p w14:paraId="452C5E6F" w14:textId="77777777" w:rsidR="001B5A9E" w:rsidRDefault="00116160" w:rsidP="00A82287">
      <w:pPr>
        <w:pStyle w:val="Codigo"/>
      </w:pPr>
      <w:r>
        <w:t xml:space="preserve"># Output: </w:t>
      </w:r>
      <w:proofErr w:type="spellStart"/>
      <w:r>
        <w:t>df</w:t>
      </w:r>
      <w:proofErr w:type="spellEnd"/>
      <w:r>
        <w:t xml:space="preserve"> loaded into memory</w:t>
      </w:r>
    </w:p>
    <w:p w14:paraId="522F99EC" w14:textId="77777777" w:rsidR="001B5A9E" w:rsidRDefault="001B5A9E" w:rsidP="00852676">
      <w:pPr>
        <w:shd w:val="clear" w:color="auto" w:fill="D9D9D9" w:themeFill="background1" w:themeFillShade="D9"/>
        <w:spacing w:after="0"/>
      </w:pPr>
    </w:p>
    <w:p w14:paraId="0730C529" w14:textId="77777777" w:rsidR="001B5A9E" w:rsidRDefault="00116160" w:rsidP="00852676">
      <w:pPr>
        <w:shd w:val="clear" w:color="auto" w:fill="D9D9D9" w:themeFill="background1" w:themeFillShade="D9"/>
        <w:spacing w:after="0"/>
      </w:pPr>
      <w:r>
        <w:rPr>
          <w:rFonts w:ascii="Consolas" w:eastAsia="Consolas" w:hAnsi="Consolas"/>
          <w:sz w:val="18"/>
        </w:rPr>
        <w:t xml:space="preserve">from </w:t>
      </w:r>
      <w:proofErr w:type="spellStart"/>
      <w:r>
        <w:rPr>
          <w:rFonts w:ascii="Consolas" w:eastAsia="Consolas" w:hAnsi="Consolas"/>
          <w:sz w:val="18"/>
        </w:rPr>
        <w:t>pathlib</w:t>
      </w:r>
      <w:proofErr w:type="spellEnd"/>
      <w:r>
        <w:rPr>
          <w:rFonts w:ascii="Consolas" w:eastAsia="Consolas" w:hAnsi="Consolas"/>
          <w:sz w:val="18"/>
        </w:rPr>
        <w:t xml:space="preserve"> import Path</w:t>
      </w:r>
    </w:p>
    <w:p w14:paraId="750861E0" w14:textId="77777777" w:rsidR="001B5A9E" w:rsidRDefault="00116160" w:rsidP="00852676">
      <w:pPr>
        <w:shd w:val="clear" w:color="auto" w:fill="D9D9D9" w:themeFill="background1" w:themeFillShade="D9"/>
        <w:spacing w:after="0"/>
      </w:pPr>
      <w:r>
        <w:rPr>
          <w:rFonts w:ascii="Consolas" w:eastAsia="Consolas" w:hAnsi="Consolas"/>
          <w:sz w:val="18"/>
        </w:rPr>
        <w:t>import pandas as pd</w:t>
      </w:r>
    </w:p>
    <w:p w14:paraId="5D9FC01D" w14:textId="77777777" w:rsidR="001B5A9E" w:rsidRDefault="001B5A9E" w:rsidP="00852676">
      <w:pPr>
        <w:shd w:val="clear" w:color="auto" w:fill="D9D9D9" w:themeFill="background1" w:themeFillShade="D9"/>
        <w:spacing w:after="0"/>
      </w:pPr>
    </w:p>
    <w:p w14:paraId="549A0E8C" w14:textId="77777777" w:rsidR="001B5A9E" w:rsidRDefault="00116160" w:rsidP="00852676">
      <w:pPr>
        <w:shd w:val="clear" w:color="auto" w:fill="D9D9D9" w:themeFill="background1" w:themeFillShade="D9"/>
        <w:spacing w:after="0"/>
      </w:pPr>
      <w:r>
        <w:rPr>
          <w:rFonts w:ascii="Consolas" w:eastAsia="Consolas" w:hAnsi="Consolas"/>
          <w:sz w:val="18"/>
        </w:rPr>
        <w:t># Locate project root and raw data directory</w:t>
      </w:r>
    </w:p>
    <w:p w14:paraId="352CEDEC" w14:textId="77777777" w:rsidR="001B5A9E" w:rsidRDefault="00116160" w:rsidP="00852676">
      <w:pPr>
        <w:shd w:val="clear" w:color="auto" w:fill="D9D9D9" w:themeFill="background1" w:themeFillShade="D9"/>
        <w:spacing w:after="0"/>
      </w:pPr>
      <w:proofErr w:type="spellStart"/>
      <w:r>
        <w:rPr>
          <w:rFonts w:ascii="Consolas" w:eastAsia="Consolas" w:hAnsi="Consolas"/>
          <w:sz w:val="18"/>
        </w:rPr>
        <w:t>repo_root</w:t>
      </w:r>
      <w:proofErr w:type="spellEnd"/>
      <w:r>
        <w:rPr>
          <w:rFonts w:ascii="Consolas" w:eastAsia="Consolas" w:hAnsi="Consolas"/>
          <w:sz w:val="18"/>
        </w:rPr>
        <w:t xml:space="preserve"> = </w:t>
      </w:r>
      <w:proofErr w:type="spellStart"/>
      <w:proofErr w:type="gramStart"/>
      <w:r>
        <w:rPr>
          <w:rFonts w:ascii="Consolas" w:eastAsia="Consolas" w:hAnsi="Consolas"/>
          <w:sz w:val="18"/>
        </w:rPr>
        <w:t>Path.cwd</w:t>
      </w:r>
      <w:proofErr w:type="spellEnd"/>
      <w:r>
        <w:rPr>
          <w:rFonts w:ascii="Consolas" w:eastAsia="Consolas" w:hAnsi="Consolas"/>
          <w:sz w:val="18"/>
        </w:rPr>
        <w:t>(</w:t>
      </w:r>
      <w:proofErr w:type="gramEnd"/>
      <w:r>
        <w:rPr>
          <w:rFonts w:ascii="Consolas" w:eastAsia="Consolas" w:hAnsi="Consolas"/>
          <w:sz w:val="18"/>
        </w:rPr>
        <w:t>)</w:t>
      </w:r>
    </w:p>
    <w:p w14:paraId="17B04124" w14:textId="77777777" w:rsidR="001B5A9E" w:rsidRDefault="00116160" w:rsidP="00852676">
      <w:pPr>
        <w:shd w:val="clear" w:color="auto" w:fill="D9D9D9" w:themeFill="background1" w:themeFillShade="D9"/>
        <w:spacing w:after="0"/>
      </w:pPr>
      <w:proofErr w:type="spellStart"/>
      <w:r>
        <w:rPr>
          <w:rFonts w:ascii="Consolas" w:eastAsia="Consolas" w:hAnsi="Consolas"/>
          <w:sz w:val="18"/>
        </w:rPr>
        <w:t>raw_dir</w:t>
      </w:r>
      <w:proofErr w:type="spellEnd"/>
      <w:r>
        <w:rPr>
          <w:rFonts w:ascii="Consolas" w:eastAsia="Consolas" w:hAnsi="Consolas"/>
          <w:sz w:val="18"/>
        </w:rPr>
        <w:t xml:space="preserve"> = </w:t>
      </w:r>
      <w:proofErr w:type="spellStart"/>
      <w:r>
        <w:rPr>
          <w:rFonts w:ascii="Consolas" w:eastAsia="Consolas" w:hAnsi="Consolas"/>
          <w:sz w:val="18"/>
        </w:rPr>
        <w:t>repo_root</w:t>
      </w:r>
      <w:proofErr w:type="spellEnd"/>
      <w:r>
        <w:rPr>
          <w:rFonts w:ascii="Consolas" w:eastAsia="Consolas" w:hAnsi="Consolas"/>
          <w:sz w:val="18"/>
        </w:rPr>
        <w:t xml:space="preserve"> / 'data' / 'raw'</w:t>
      </w:r>
    </w:p>
    <w:p w14:paraId="5FBFC3B7" w14:textId="77777777" w:rsidR="001B5A9E" w:rsidRDefault="001B5A9E" w:rsidP="00852676">
      <w:pPr>
        <w:shd w:val="clear" w:color="auto" w:fill="D9D9D9" w:themeFill="background1" w:themeFillShade="D9"/>
        <w:spacing w:after="0"/>
      </w:pPr>
    </w:p>
    <w:p w14:paraId="5AC421D0" w14:textId="77777777" w:rsidR="001B5A9E" w:rsidRDefault="00116160" w:rsidP="00852676">
      <w:pPr>
        <w:shd w:val="clear" w:color="auto" w:fill="D9D9D9" w:themeFill="background1" w:themeFillShade="D9"/>
        <w:spacing w:after="0"/>
      </w:pPr>
      <w:r>
        <w:rPr>
          <w:rFonts w:ascii="Consolas" w:eastAsia="Consolas" w:hAnsi="Consolas"/>
          <w:sz w:val="18"/>
        </w:rPr>
        <w:t># Select the most recent raw file</w:t>
      </w:r>
    </w:p>
    <w:p w14:paraId="31521CB4" w14:textId="77777777" w:rsidR="001B5A9E" w:rsidRDefault="00116160" w:rsidP="00852676">
      <w:pPr>
        <w:shd w:val="clear" w:color="auto" w:fill="D9D9D9" w:themeFill="background1" w:themeFillShade="D9"/>
        <w:spacing w:after="0"/>
      </w:pPr>
      <w:proofErr w:type="spellStart"/>
      <w:r>
        <w:rPr>
          <w:rFonts w:ascii="Consolas" w:eastAsia="Consolas" w:hAnsi="Consolas"/>
          <w:sz w:val="18"/>
        </w:rPr>
        <w:t>raw_files</w:t>
      </w:r>
      <w:proofErr w:type="spellEnd"/>
      <w:r>
        <w:rPr>
          <w:rFonts w:ascii="Consolas" w:eastAsia="Consolas" w:hAnsi="Consolas"/>
          <w:sz w:val="18"/>
        </w:rPr>
        <w:t xml:space="preserve"> = sorted(</w:t>
      </w:r>
      <w:proofErr w:type="spellStart"/>
      <w:r>
        <w:rPr>
          <w:rFonts w:ascii="Consolas" w:eastAsia="Consolas" w:hAnsi="Consolas"/>
          <w:sz w:val="18"/>
        </w:rPr>
        <w:t>raw_</w:t>
      </w:r>
      <w:proofErr w:type="gramStart"/>
      <w:r>
        <w:rPr>
          <w:rFonts w:ascii="Consolas" w:eastAsia="Consolas" w:hAnsi="Consolas"/>
          <w:sz w:val="18"/>
        </w:rPr>
        <w:t>dir.glob</w:t>
      </w:r>
      <w:proofErr w:type="spellEnd"/>
      <w:proofErr w:type="gramEnd"/>
      <w:r>
        <w:rPr>
          <w:rFonts w:ascii="Consolas" w:eastAsia="Consolas" w:hAnsi="Consolas"/>
          <w:sz w:val="18"/>
        </w:rPr>
        <w:t>('autoscout24_listings_raw_*.csv'))</w:t>
      </w:r>
    </w:p>
    <w:p w14:paraId="3623EDB3" w14:textId="77777777" w:rsidR="001B5A9E" w:rsidRDefault="00116160" w:rsidP="00852676">
      <w:pPr>
        <w:shd w:val="clear" w:color="auto" w:fill="D9D9D9" w:themeFill="background1" w:themeFillShade="D9"/>
        <w:spacing w:after="0"/>
      </w:pPr>
      <w:proofErr w:type="spellStart"/>
      <w:r>
        <w:rPr>
          <w:rFonts w:ascii="Consolas" w:eastAsia="Consolas" w:hAnsi="Consolas"/>
          <w:sz w:val="18"/>
        </w:rPr>
        <w:t>latest_raw_file</w:t>
      </w:r>
      <w:proofErr w:type="spellEnd"/>
      <w:r>
        <w:rPr>
          <w:rFonts w:ascii="Consolas" w:eastAsia="Consolas" w:hAnsi="Consolas"/>
          <w:sz w:val="18"/>
        </w:rPr>
        <w:t xml:space="preserve"> = </w:t>
      </w:r>
      <w:proofErr w:type="spellStart"/>
      <w:r>
        <w:rPr>
          <w:rFonts w:ascii="Consolas" w:eastAsia="Consolas" w:hAnsi="Consolas"/>
          <w:sz w:val="18"/>
        </w:rPr>
        <w:t>raw_</w:t>
      </w:r>
      <w:proofErr w:type="gramStart"/>
      <w:r>
        <w:rPr>
          <w:rFonts w:ascii="Consolas" w:eastAsia="Consolas" w:hAnsi="Consolas"/>
          <w:sz w:val="18"/>
        </w:rPr>
        <w:t>files</w:t>
      </w:r>
      <w:proofErr w:type="spellEnd"/>
      <w:r>
        <w:rPr>
          <w:rFonts w:ascii="Consolas" w:eastAsia="Consolas" w:hAnsi="Consolas"/>
          <w:sz w:val="18"/>
        </w:rPr>
        <w:t>[</w:t>
      </w:r>
      <w:proofErr w:type="gramEnd"/>
      <w:r>
        <w:rPr>
          <w:rFonts w:ascii="Consolas" w:eastAsia="Consolas" w:hAnsi="Consolas"/>
          <w:sz w:val="18"/>
        </w:rPr>
        <w:t>-1]</w:t>
      </w:r>
    </w:p>
    <w:p w14:paraId="1B62AA5F" w14:textId="77777777" w:rsidR="001B5A9E" w:rsidRDefault="001B5A9E" w:rsidP="00852676">
      <w:pPr>
        <w:shd w:val="clear" w:color="auto" w:fill="D9D9D9" w:themeFill="background1" w:themeFillShade="D9"/>
        <w:spacing w:after="0"/>
      </w:pPr>
    </w:p>
    <w:p w14:paraId="332EB6C9" w14:textId="77777777" w:rsidR="001B5A9E" w:rsidRDefault="00116160" w:rsidP="00852676">
      <w:pPr>
        <w:shd w:val="clear" w:color="auto" w:fill="D9D9D9" w:themeFill="background1" w:themeFillShade="D9"/>
        <w:spacing w:after="0"/>
      </w:pPr>
      <w:proofErr w:type="gramStart"/>
      <w:r>
        <w:rPr>
          <w:rFonts w:ascii="Consolas" w:eastAsia="Consolas" w:hAnsi="Consolas"/>
          <w:sz w:val="18"/>
        </w:rPr>
        <w:t>print(</w:t>
      </w:r>
      <w:proofErr w:type="gramEnd"/>
      <w:r>
        <w:rPr>
          <w:rFonts w:ascii="Consolas" w:eastAsia="Consolas" w:hAnsi="Consolas"/>
          <w:sz w:val="18"/>
        </w:rPr>
        <w:t xml:space="preserve">'Loading raw data from:', </w:t>
      </w:r>
      <w:proofErr w:type="spellStart"/>
      <w:r>
        <w:rPr>
          <w:rFonts w:ascii="Consolas" w:eastAsia="Consolas" w:hAnsi="Consolas"/>
          <w:sz w:val="18"/>
        </w:rPr>
        <w:t>latest_raw_file</w:t>
      </w:r>
      <w:proofErr w:type="spellEnd"/>
      <w:r>
        <w:rPr>
          <w:rFonts w:ascii="Consolas" w:eastAsia="Consolas" w:hAnsi="Consolas"/>
          <w:sz w:val="18"/>
        </w:rPr>
        <w:t>)</w:t>
      </w:r>
    </w:p>
    <w:p w14:paraId="2227004F" w14:textId="77777777" w:rsidR="001B5A9E" w:rsidRDefault="001B5A9E" w:rsidP="00852676">
      <w:pPr>
        <w:shd w:val="clear" w:color="auto" w:fill="D9D9D9" w:themeFill="background1" w:themeFillShade="D9"/>
        <w:spacing w:after="0"/>
      </w:pPr>
    </w:p>
    <w:p w14:paraId="4D438E85" w14:textId="77777777" w:rsidR="001B5A9E" w:rsidRDefault="00116160" w:rsidP="00852676">
      <w:pPr>
        <w:shd w:val="clear" w:color="auto" w:fill="D9D9D9" w:themeFill="background1" w:themeFillShade="D9"/>
        <w:spacing w:after="0"/>
      </w:pPr>
      <w:proofErr w:type="spellStart"/>
      <w:r>
        <w:rPr>
          <w:rFonts w:ascii="Consolas" w:eastAsia="Consolas" w:hAnsi="Consolas"/>
          <w:sz w:val="18"/>
        </w:rPr>
        <w:t>df</w:t>
      </w:r>
      <w:proofErr w:type="spellEnd"/>
      <w:r>
        <w:rPr>
          <w:rFonts w:ascii="Consolas" w:eastAsia="Consolas" w:hAnsi="Consolas"/>
          <w:sz w:val="18"/>
        </w:rPr>
        <w:t xml:space="preserve"> = </w:t>
      </w:r>
      <w:proofErr w:type="spellStart"/>
      <w:proofErr w:type="gramStart"/>
      <w:r>
        <w:rPr>
          <w:rFonts w:ascii="Consolas" w:eastAsia="Consolas" w:hAnsi="Consolas"/>
          <w:sz w:val="18"/>
        </w:rPr>
        <w:t>pd.read</w:t>
      </w:r>
      <w:proofErr w:type="gramEnd"/>
      <w:r>
        <w:rPr>
          <w:rFonts w:ascii="Consolas" w:eastAsia="Consolas" w:hAnsi="Consolas"/>
          <w:sz w:val="18"/>
        </w:rPr>
        <w:t>_csv</w:t>
      </w:r>
      <w:proofErr w:type="spellEnd"/>
      <w:r>
        <w:rPr>
          <w:rFonts w:ascii="Consolas" w:eastAsia="Consolas" w:hAnsi="Consolas"/>
          <w:sz w:val="18"/>
        </w:rPr>
        <w:t>(</w:t>
      </w:r>
      <w:proofErr w:type="spellStart"/>
      <w:r>
        <w:rPr>
          <w:rFonts w:ascii="Consolas" w:eastAsia="Consolas" w:hAnsi="Consolas"/>
          <w:sz w:val="18"/>
        </w:rPr>
        <w:t>latest_raw_file</w:t>
      </w:r>
      <w:proofErr w:type="spellEnd"/>
      <w:r>
        <w:rPr>
          <w:rFonts w:ascii="Consolas" w:eastAsia="Consolas" w:hAnsi="Consolas"/>
          <w:sz w:val="18"/>
        </w:rPr>
        <w:t>)</w:t>
      </w:r>
    </w:p>
    <w:p w14:paraId="33BF6A85" w14:textId="77777777" w:rsidR="001B5A9E" w:rsidRDefault="00116160" w:rsidP="00852676">
      <w:pPr>
        <w:shd w:val="clear" w:color="auto" w:fill="D9D9D9" w:themeFill="background1" w:themeFillShade="D9"/>
        <w:spacing w:after="0"/>
      </w:pPr>
      <w:r>
        <w:rPr>
          <w:rFonts w:ascii="Consolas" w:eastAsia="Consolas" w:hAnsi="Consolas"/>
          <w:sz w:val="18"/>
        </w:rPr>
        <w:t># Initial inspection: structure and basic characteristics</w:t>
      </w:r>
    </w:p>
    <w:p w14:paraId="516640DD" w14:textId="77777777" w:rsidR="001B5A9E" w:rsidRDefault="001B5A9E" w:rsidP="00852676">
      <w:pPr>
        <w:shd w:val="clear" w:color="auto" w:fill="D9D9D9" w:themeFill="background1" w:themeFillShade="D9"/>
        <w:spacing w:after="0"/>
      </w:pPr>
    </w:p>
    <w:p w14:paraId="5AD3423D" w14:textId="77777777" w:rsidR="001B5A9E" w:rsidRDefault="00116160" w:rsidP="00852676">
      <w:pPr>
        <w:shd w:val="clear" w:color="auto" w:fill="D9D9D9" w:themeFill="background1" w:themeFillShade="D9"/>
        <w:spacing w:after="0"/>
      </w:pPr>
      <w:proofErr w:type="gramStart"/>
      <w:r>
        <w:rPr>
          <w:rFonts w:ascii="Consolas" w:eastAsia="Consolas" w:hAnsi="Consolas"/>
          <w:sz w:val="18"/>
        </w:rPr>
        <w:t>print(</w:t>
      </w:r>
      <w:proofErr w:type="gramEnd"/>
      <w:r>
        <w:rPr>
          <w:rFonts w:ascii="Consolas" w:eastAsia="Consolas" w:hAnsi="Consolas"/>
          <w:sz w:val="18"/>
        </w:rPr>
        <w:t xml:space="preserve">'Shape:', </w:t>
      </w:r>
      <w:proofErr w:type="spellStart"/>
      <w:proofErr w:type="gramStart"/>
      <w:r>
        <w:rPr>
          <w:rFonts w:ascii="Consolas" w:eastAsia="Consolas" w:hAnsi="Consolas"/>
          <w:sz w:val="18"/>
        </w:rPr>
        <w:t>df.shape</w:t>
      </w:r>
      <w:proofErr w:type="spellEnd"/>
      <w:proofErr w:type="gramEnd"/>
      <w:r>
        <w:rPr>
          <w:rFonts w:ascii="Consolas" w:eastAsia="Consolas" w:hAnsi="Consolas"/>
          <w:sz w:val="18"/>
        </w:rPr>
        <w:t>)</w:t>
      </w:r>
    </w:p>
    <w:p w14:paraId="1155ECD1" w14:textId="77777777" w:rsidR="00BA6EFB" w:rsidRDefault="00116160" w:rsidP="00852676">
      <w:pPr>
        <w:shd w:val="clear" w:color="auto" w:fill="D9D9D9" w:themeFill="background1" w:themeFillShade="D9"/>
        <w:spacing w:after="0"/>
        <w:rPr>
          <w:rFonts w:ascii="Consolas" w:eastAsia="Consolas" w:hAnsi="Consolas"/>
          <w:sz w:val="18"/>
        </w:rPr>
      </w:pPr>
      <w:proofErr w:type="spellStart"/>
      <w:proofErr w:type="gramStart"/>
      <w:r>
        <w:rPr>
          <w:rFonts w:ascii="Consolas" w:eastAsia="Consolas" w:hAnsi="Consolas"/>
          <w:sz w:val="18"/>
        </w:rPr>
        <w:t>df.head</w:t>
      </w:r>
      <w:proofErr w:type="spellEnd"/>
      <w:proofErr w:type="gramEnd"/>
      <w:r>
        <w:rPr>
          <w:rFonts w:ascii="Consolas" w:eastAsia="Consolas" w:hAnsi="Consolas"/>
          <w:sz w:val="18"/>
        </w:rPr>
        <w:t>()</w:t>
      </w:r>
    </w:p>
    <w:p w14:paraId="5F281D43" w14:textId="43DCD0D9" w:rsidR="00BA6EFB" w:rsidRDefault="00BA6EFB" w:rsidP="005915E2">
      <w:r w:rsidRPr="00BA6EFB">
        <w:t xml:space="preserve">This code locates the project root directory and navigates to the 'data/raw' folder. It searches for all CSV files matching the naming pattern for raw scraped data and selects the most recent one. The selected CSV file is then loaded into a </w:t>
      </w:r>
      <w:proofErr w:type="gramStart"/>
      <w:r w:rsidRPr="00BA6EFB">
        <w:t xml:space="preserve">pandas </w:t>
      </w:r>
      <w:proofErr w:type="spellStart"/>
      <w:r w:rsidRPr="00BA6EFB">
        <w:t>DataFrame</w:t>
      </w:r>
      <w:proofErr w:type="spellEnd"/>
      <w:proofErr w:type="gramEnd"/>
      <w:r w:rsidRPr="00BA6EFB">
        <w:t xml:space="preserve">. The script prints the file path being loaded for transparency. Finally, it displays the </w:t>
      </w:r>
      <w:proofErr w:type="spellStart"/>
      <w:r w:rsidRPr="00BA6EFB">
        <w:t>DataFrame's</w:t>
      </w:r>
      <w:proofErr w:type="spellEnd"/>
      <w:r w:rsidRPr="00BA6EFB">
        <w:t xml:space="preserve"> dimensions and the first few rows to provide an initial overview of the data.</w:t>
      </w:r>
    </w:p>
    <w:p w14:paraId="3D1D153D" w14:textId="77777777" w:rsidR="001B5A9E" w:rsidRDefault="00116160">
      <w:r>
        <w:t>This initial inspection serves two purposes:</w:t>
      </w:r>
    </w:p>
    <w:p w14:paraId="1FC49F9A" w14:textId="77777777" w:rsidR="001B5A9E" w:rsidRDefault="00116160">
      <w:pPr>
        <w:pStyle w:val="Listaconvietas"/>
      </w:pPr>
      <w:r>
        <w:lastRenderedPageBreak/>
        <w:t>to verify that the scraping step produced what we expect,</w:t>
      </w:r>
    </w:p>
    <w:p w14:paraId="552B93A3" w14:textId="77777777" w:rsidR="001B5A9E" w:rsidRDefault="00116160">
      <w:pPr>
        <w:pStyle w:val="Listaconvietas"/>
      </w:pPr>
      <w:r>
        <w:t>and to identify obvious issues that will need to be addressed during preprocessing.</w:t>
      </w:r>
    </w:p>
    <w:p w14:paraId="03CBB301" w14:textId="77777777" w:rsidR="001B5A9E" w:rsidRDefault="00116160">
      <w:r>
        <w:t>At this stage, no assumptions are made and no records are removed. The goal is orientation, not correction.</w:t>
      </w:r>
    </w:p>
    <w:p w14:paraId="389ED839" w14:textId="77777777" w:rsidR="001B5A9E" w:rsidRDefault="00116160">
      <w:pPr>
        <w:pStyle w:val="Ttulo3"/>
      </w:pPr>
      <w:r>
        <w:t>Type casting and controlled parsing</w:t>
      </w:r>
    </w:p>
    <w:p w14:paraId="40D9D8A6" w14:textId="77777777" w:rsidR="001B5A9E" w:rsidRDefault="00116160">
      <w:r>
        <w:t>Once the structure of the raw dataset is understood, the first concrete preprocessing step is enforcing correct data types.</w:t>
      </w:r>
    </w:p>
    <w:p w14:paraId="00593F43" w14:textId="031DA720" w:rsidR="001B5A9E" w:rsidRDefault="00767A32" w:rsidP="00767A32">
      <w:r w:rsidRPr="00767A32">
        <w:rPr>
          <w:rFonts w:ascii="Cambria" w:hAnsi="Cambria"/>
          <w:color w:val="000000"/>
        </w:rPr>
        <w:t>The code converts the 'price', 'mileage', and '</w:t>
      </w:r>
      <w:proofErr w:type="spellStart"/>
      <w:r w:rsidRPr="00767A32">
        <w:rPr>
          <w:rFonts w:ascii="Cambria" w:hAnsi="Cambria"/>
          <w:color w:val="000000"/>
        </w:rPr>
        <w:t>power_hp</w:t>
      </w:r>
      <w:proofErr w:type="spellEnd"/>
      <w:r w:rsidRPr="00767A32">
        <w:rPr>
          <w:rFonts w:ascii="Cambria" w:hAnsi="Cambria"/>
          <w:color w:val="000000"/>
        </w:rPr>
        <w:t xml:space="preserve">' columns in the </w:t>
      </w:r>
      <w:proofErr w:type="spellStart"/>
      <w:r w:rsidRPr="00767A32">
        <w:rPr>
          <w:rFonts w:ascii="Cambria" w:hAnsi="Cambria"/>
          <w:color w:val="000000"/>
        </w:rPr>
        <w:t>DataFrame</w:t>
      </w:r>
      <w:proofErr w:type="spellEnd"/>
      <w:r w:rsidRPr="00767A32">
        <w:rPr>
          <w:rFonts w:ascii="Cambria" w:hAnsi="Cambria"/>
          <w:color w:val="000000"/>
        </w:rPr>
        <w:t xml:space="preserve"> to numeric types, replacing any </w:t>
      </w:r>
      <w:proofErr w:type="spellStart"/>
      <w:r w:rsidRPr="00767A32">
        <w:rPr>
          <w:rFonts w:ascii="Cambria" w:hAnsi="Cambria"/>
          <w:color w:val="000000"/>
        </w:rPr>
        <w:t>unparsable</w:t>
      </w:r>
      <w:proofErr w:type="spellEnd"/>
      <w:r w:rsidRPr="00767A32">
        <w:rPr>
          <w:rFonts w:ascii="Cambria" w:hAnsi="Cambria"/>
          <w:color w:val="000000"/>
        </w:rPr>
        <w:t xml:space="preserve"> values with </w:t>
      </w:r>
      <w:proofErr w:type="spellStart"/>
      <w:r w:rsidRPr="00767A32">
        <w:rPr>
          <w:rFonts w:ascii="Cambria" w:hAnsi="Cambria"/>
          <w:color w:val="000000"/>
        </w:rPr>
        <w:t>NaN</w:t>
      </w:r>
      <w:proofErr w:type="spellEnd"/>
      <w:r w:rsidRPr="00767A32">
        <w:rPr>
          <w:rFonts w:ascii="Cambria" w:hAnsi="Cambria"/>
          <w:color w:val="000000"/>
        </w:rPr>
        <w:t xml:space="preserve"> using errors='coerce'. This ensures data consistency for further analysis and makes it easy to handle invalid entries explicitly.</w:t>
      </w:r>
    </w:p>
    <w:p w14:paraId="7ADC907A" w14:textId="77777777" w:rsidR="001B5A9E" w:rsidRDefault="00116160" w:rsidP="00A82287">
      <w:pPr>
        <w:pStyle w:val="Codigo"/>
      </w:pPr>
      <w:r>
        <w:t xml:space="preserve"># Convert numeric columns; invalid values become </w:t>
      </w:r>
      <w:proofErr w:type="spellStart"/>
      <w:proofErr w:type="gramStart"/>
      <w:r>
        <w:t>NaN</w:t>
      </w:r>
      <w:proofErr w:type="spellEnd"/>
      <w:r>
        <w:t xml:space="preserve">  #</w:t>
      </w:r>
      <w:proofErr w:type="gramEnd"/>
      <w:r>
        <w:t xml:space="preserve"> Ensure numeric types.</w:t>
      </w:r>
    </w:p>
    <w:p w14:paraId="7A9F9FCA" w14:textId="77777777" w:rsidR="001B5A9E" w:rsidRDefault="00116160" w:rsidP="00A82287">
      <w:pPr>
        <w:pStyle w:val="Codigo"/>
      </w:pPr>
      <w:proofErr w:type="spellStart"/>
      <w:r>
        <w:t>df</w:t>
      </w:r>
      <w:proofErr w:type="spellEnd"/>
      <w:r>
        <w:t xml:space="preserve">['price'] = </w:t>
      </w:r>
      <w:proofErr w:type="spellStart"/>
      <w:r>
        <w:t>pd.to_numeric</w:t>
      </w:r>
      <w:proofErr w:type="spellEnd"/>
      <w:r>
        <w:t>(</w:t>
      </w:r>
      <w:proofErr w:type="spellStart"/>
      <w:r>
        <w:t>df</w:t>
      </w:r>
      <w:proofErr w:type="spellEnd"/>
      <w:r>
        <w:t>['price'], errors='coerce</w:t>
      </w:r>
      <w:proofErr w:type="gramStart"/>
      <w:r>
        <w:t>')  #</w:t>
      </w:r>
      <w:proofErr w:type="gramEnd"/>
      <w:r>
        <w:t xml:space="preserve"> Convert price to numeric.</w:t>
      </w:r>
    </w:p>
    <w:p w14:paraId="58C20031" w14:textId="77777777" w:rsidR="001B5A9E" w:rsidRDefault="00116160" w:rsidP="00A82287">
      <w:pPr>
        <w:pStyle w:val="Codigo"/>
      </w:pPr>
      <w:proofErr w:type="spellStart"/>
      <w:r>
        <w:t>df</w:t>
      </w:r>
      <w:proofErr w:type="spellEnd"/>
      <w:r>
        <w:t xml:space="preserve">['mileage'] = </w:t>
      </w:r>
      <w:proofErr w:type="spellStart"/>
      <w:r>
        <w:t>pd.to_numeric</w:t>
      </w:r>
      <w:proofErr w:type="spellEnd"/>
      <w:r>
        <w:t>(</w:t>
      </w:r>
      <w:proofErr w:type="spellStart"/>
      <w:r>
        <w:t>df</w:t>
      </w:r>
      <w:proofErr w:type="spellEnd"/>
      <w:r>
        <w:t>['mileage'], errors='coerce</w:t>
      </w:r>
      <w:proofErr w:type="gramStart"/>
      <w:r>
        <w:t>')  #</w:t>
      </w:r>
      <w:proofErr w:type="gramEnd"/>
      <w:r>
        <w:t xml:space="preserve"> Convert mileage to numeric.</w:t>
      </w:r>
    </w:p>
    <w:p w14:paraId="08FF398D" w14:textId="77777777" w:rsidR="001F24A7" w:rsidRDefault="00116160" w:rsidP="00A82287">
      <w:pPr>
        <w:pStyle w:val="Codigo"/>
      </w:pPr>
      <w:proofErr w:type="spellStart"/>
      <w:r>
        <w:t>df</w:t>
      </w:r>
      <w:proofErr w:type="spellEnd"/>
      <w:r>
        <w:t>['</w:t>
      </w:r>
      <w:proofErr w:type="spellStart"/>
      <w:r>
        <w:t>power_hp</w:t>
      </w:r>
      <w:proofErr w:type="spellEnd"/>
      <w:r>
        <w:t xml:space="preserve">'] = </w:t>
      </w:r>
      <w:proofErr w:type="spellStart"/>
      <w:r>
        <w:t>pd.to_numeric</w:t>
      </w:r>
      <w:proofErr w:type="spellEnd"/>
      <w:r>
        <w:t>(</w:t>
      </w:r>
      <w:proofErr w:type="spellStart"/>
      <w:r>
        <w:t>df</w:t>
      </w:r>
      <w:proofErr w:type="spellEnd"/>
      <w:r>
        <w:t>['</w:t>
      </w:r>
      <w:proofErr w:type="spellStart"/>
      <w:r>
        <w:t>power_hp</w:t>
      </w:r>
      <w:proofErr w:type="spellEnd"/>
      <w:r>
        <w:t>'], errors='coerce</w:t>
      </w:r>
      <w:proofErr w:type="gramStart"/>
      <w:r>
        <w:t>')  #</w:t>
      </w:r>
      <w:proofErr w:type="gramEnd"/>
      <w:r>
        <w:t xml:space="preserve"> Convert power to numeric.</w:t>
      </w:r>
    </w:p>
    <w:p w14:paraId="5120B9CA" w14:textId="77777777" w:rsidR="00B41648" w:rsidRDefault="00B41648">
      <w:pPr>
        <w:spacing w:after="0"/>
        <w:rPr>
          <w:rFonts w:ascii="Consolas" w:eastAsia="Consolas" w:hAnsi="Consolas"/>
          <w:sz w:val="18"/>
        </w:rPr>
      </w:pPr>
    </w:p>
    <w:p w14:paraId="5DA294C3" w14:textId="77777777" w:rsidR="001B5A9E" w:rsidRDefault="00116160">
      <w:r>
        <w:t>Once types are correct, downstream checks become meaningful: ranges, outliers, and logical validity all depend on this step.</w:t>
      </w:r>
    </w:p>
    <w:p w14:paraId="4131E9B6" w14:textId="77777777" w:rsidR="001B5A9E" w:rsidRDefault="00116160">
      <w:pPr>
        <w:pStyle w:val="Ttulo3"/>
      </w:pPr>
      <w:r>
        <w:t>Deriving analytical variables</w:t>
      </w:r>
    </w:p>
    <w:p w14:paraId="32DFC209" w14:textId="692582D4" w:rsidR="001B5A9E" w:rsidRDefault="00116160">
      <w:r>
        <w:t>Some variables required for analysis do not exist explicitly in the raw data and must be derived.</w:t>
      </w:r>
      <w:r w:rsidR="00EC517F">
        <w:t xml:space="preserve"> </w:t>
      </w:r>
      <w:r w:rsidR="00EC517F">
        <w:t>Derived variables are part of the analytical definition of the dataset. They are not modeling tricks, and they must be available consistently to SQL, machine learning, and BI without being recomputed in each context.</w:t>
      </w:r>
    </w:p>
    <w:p w14:paraId="4D23A1B8" w14:textId="77777777" w:rsidR="001B5A9E" w:rsidRDefault="00116160">
      <w:r>
        <w:t>In this project, a key example is the derivation of vehicle age in years from registration dates. This derivation is performed during preprocessing, not during modeling.</w:t>
      </w:r>
    </w:p>
    <w:p w14:paraId="105F56A8" w14:textId="77777777" w:rsidR="00A948AC" w:rsidRPr="00A25D2F" w:rsidRDefault="00A948AC" w:rsidP="00A948AC">
      <w:r w:rsidRPr="00A25D2F">
        <w:t>This code calculates each vehicle's age in years by subtracting its registration year from the current year and stores the result in a new '</w:t>
      </w:r>
      <w:proofErr w:type="spellStart"/>
      <w:r w:rsidRPr="00A25D2F">
        <w:t>age_years</w:t>
      </w:r>
      <w:proofErr w:type="spellEnd"/>
      <w:r w:rsidRPr="00A25D2F">
        <w:t>' column.</w:t>
      </w:r>
    </w:p>
    <w:p w14:paraId="77BA4479" w14:textId="77777777" w:rsidR="001B5A9E" w:rsidRDefault="00116160" w:rsidP="00A82287">
      <w:pPr>
        <w:pStyle w:val="Codigo"/>
      </w:pPr>
      <w:r>
        <w:t># Derive vehicle age in years</w:t>
      </w:r>
    </w:p>
    <w:p w14:paraId="3FE1DE67" w14:textId="77777777" w:rsidR="001B5A9E" w:rsidRDefault="00116160" w:rsidP="00A82287">
      <w:pPr>
        <w:pStyle w:val="Codigo"/>
      </w:pPr>
      <w:proofErr w:type="spellStart"/>
      <w:r>
        <w:t>current_year</w:t>
      </w:r>
      <w:proofErr w:type="spellEnd"/>
      <w:r>
        <w:t xml:space="preserve"> = </w:t>
      </w:r>
      <w:proofErr w:type="spellStart"/>
      <w:proofErr w:type="gramStart"/>
      <w:r>
        <w:t>pd.Timestamp.now</w:t>
      </w:r>
      <w:proofErr w:type="spellEnd"/>
      <w:r>
        <w:t>().year</w:t>
      </w:r>
      <w:proofErr w:type="gramEnd"/>
    </w:p>
    <w:p w14:paraId="0180E7FB" w14:textId="77777777" w:rsidR="00A25D2F" w:rsidRDefault="00116160" w:rsidP="00A82287">
      <w:pPr>
        <w:pStyle w:val="Codigo"/>
      </w:pPr>
      <w:proofErr w:type="spellStart"/>
      <w:r>
        <w:t>df</w:t>
      </w:r>
      <w:proofErr w:type="spellEnd"/>
      <w:r>
        <w:t>['</w:t>
      </w:r>
      <w:proofErr w:type="spellStart"/>
      <w:r>
        <w:t>age_years</w:t>
      </w:r>
      <w:proofErr w:type="spellEnd"/>
      <w:r>
        <w:t xml:space="preserve">'] = </w:t>
      </w:r>
      <w:proofErr w:type="spellStart"/>
      <w:r>
        <w:t>current_year</w:t>
      </w:r>
      <w:proofErr w:type="spellEnd"/>
      <w:r>
        <w:t xml:space="preserve"> - </w:t>
      </w:r>
      <w:proofErr w:type="spellStart"/>
      <w:r>
        <w:t>df</w:t>
      </w:r>
      <w:proofErr w:type="spellEnd"/>
      <w:r>
        <w:t>['</w:t>
      </w:r>
      <w:proofErr w:type="spellStart"/>
      <w:r>
        <w:t>registration_year</w:t>
      </w:r>
      <w:proofErr w:type="spellEnd"/>
      <w:r>
        <w:t>']</w:t>
      </w:r>
    </w:p>
    <w:p w14:paraId="40BCA162" w14:textId="77777777" w:rsidR="00A25D2F" w:rsidRDefault="00A25D2F">
      <w:pPr>
        <w:spacing w:after="0"/>
      </w:pPr>
    </w:p>
    <w:p w14:paraId="4DC25298" w14:textId="77777777" w:rsidR="001B5A9E" w:rsidRDefault="00116160">
      <w:pPr>
        <w:pStyle w:val="Ttulo3"/>
      </w:pPr>
      <w:r>
        <w:t>Detecting and handling implausible values (outliers)</w:t>
      </w:r>
    </w:p>
    <w:p w14:paraId="32E77FF7" w14:textId="77777777" w:rsidR="001B5A9E" w:rsidRDefault="00116160">
      <w:r>
        <w:t xml:space="preserve">Before looking at missing values or logical consistency, the pipeline explicitly addresses </w:t>
      </w:r>
      <w:r>
        <w:rPr>
          <w:i/>
        </w:rPr>
        <w:t>implausible but present</w:t>
      </w:r>
      <w:r>
        <w:t xml:space="preserve"> values, commonly referred to as outliers.</w:t>
      </w:r>
    </w:p>
    <w:p w14:paraId="7624EC09" w14:textId="77777777" w:rsidR="001B5A9E" w:rsidRDefault="00116160">
      <w:r>
        <w:t xml:space="preserve">In this project, an outlier is </w:t>
      </w:r>
      <w:r>
        <w:rPr>
          <w:b/>
        </w:rPr>
        <w:t>not</w:t>
      </w:r>
      <w:r>
        <w:t xml:space="preserve"> defined as a statistically rare observation in the abstract. It is defined as a value that makes a listing difficult or impossible to interpret coherently in the context of the marketplace. For example, extremely high mileage, implausible prices, or power values far outside the realistic range for the vehicle segment.</w:t>
      </w:r>
    </w:p>
    <w:p w14:paraId="01801626" w14:textId="77777777" w:rsidR="001B5A9E" w:rsidRDefault="00116160">
      <w:r>
        <w:lastRenderedPageBreak/>
        <w:t xml:space="preserve">The notebook uses a </w:t>
      </w:r>
      <w:r>
        <w:rPr>
          <w:b/>
        </w:rPr>
        <w:t>rule-based and reproducible criterion</w:t>
      </w:r>
      <w:r>
        <w:t xml:space="preserve"> to </w:t>
      </w:r>
      <w:r>
        <w:rPr>
          <w:i/>
        </w:rPr>
        <w:t>detect</w:t>
      </w:r>
      <w:r>
        <w:t xml:space="preserve"> such values: the interquartile range (IQR) rule. For each numeric variable of interest, the first quartile (Q1) and third quartile (Q3) are computed, and values lying outside the interval:</w:t>
      </w:r>
    </w:p>
    <w:p w14:paraId="29DE7377" w14:textId="77777777" w:rsidR="001B5A9E" w:rsidRDefault="00116160">
      <w:r>
        <w:t xml:space="preserve">Q1 − 1.5 × </w:t>
      </w:r>
      <w:proofErr w:type="gramStart"/>
      <w:r>
        <w:t>IQR  …</w:t>
      </w:r>
      <w:proofErr w:type="gramEnd"/>
      <w:r>
        <w:t xml:space="preserve">  Q3 + 1.5 × IQR</w:t>
      </w:r>
    </w:p>
    <w:p w14:paraId="560076E5" w14:textId="1F479B97" w:rsidR="001B5A9E" w:rsidRPr="001A7164" w:rsidRDefault="00116160" w:rsidP="00896CE3">
      <w:r>
        <w:t xml:space="preserve">are flagged as potential outliers. </w:t>
      </w:r>
      <w:r w:rsidR="00896CE3" w:rsidRPr="00896CE3">
        <w:rPr>
          <w:rFonts w:ascii="Cambria" w:hAnsi="Cambria"/>
          <w:color w:val="000000"/>
        </w:rPr>
        <w:t>The IQR rule is popular for spotting outliers because it’s simple, scale-independent, and distribution-free. By assessing the middle 50% of data, it efficiently flags values outside the typical range and is a reliable method used across many fields.</w:t>
      </w:r>
    </w:p>
    <w:p w14:paraId="6ADE0C4A" w14:textId="77777777" w:rsidR="001B5A9E" w:rsidRDefault="00116160">
      <w:r>
        <w:t xml:space="preserve">Crucially, detection and removal are treated as </w:t>
      </w:r>
      <w:r>
        <w:rPr>
          <w:b/>
        </w:rPr>
        <w:t>two separate decisions</w:t>
      </w:r>
      <w:r>
        <w:t>.</w:t>
      </w:r>
    </w:p>
    <w:p w14:paraId="638A53FD" w14:textId="77777777" w:rsidR="001B5A9E" w:rsidRDefault="00116160" w:rsidP="001705A5">
      <w:pPr>
        <w:pStyle w:val="Prrafodelista"/>
        <w:numPr>
          <w:ilvl w:val="0"/>
          <w:numId w:val="9"/>
        </w:numPr>
      </w:pPr>
      <w:r>
        <w:t xml:space="preserve">The notebook first creates explicit </w:t>
      </w:r>
      <w:proofErr w:type="spellStart"/>
      <w:r>
        <w:t>boolean</w:t>
      </w:r>
      <w:proofErr w:type="spellEnd"/>
      <w:r>
        <w:t xml:space="preserve"> flags (for price, mileage, and power) that indicate whether a row violates the IQR rule. These flags make the decision auditable and allow inspection of how many records would be affected.</w:t>
      </w:r>
    </w:p>
    <w:p w14:paraId="7D374D17" w14:textId="77777777" w:rsidR="00375AC2" w:rsidRDefault="00375AC2" w:rsidP="00A82287">
      <w:pPr>
        <w:pStyle w:val="Codigo"/>
      </w:pPr>
      <w:r>
        <w:t># IQR outlier flags</w:t>
      </w:r>
    </w:p>
    <w:p w14:paraId="4D955514" w14:textId="77777777" w:rsidR="00375AC2" w:rsidRDefault="00375AC2" w:rsidP="00A82287">
      <w:pPr>
        <w:pStyle w:val="Codigo"/>
      </w:pPr>
    </w:p>
    <w:p w14:paraId="74EDC57E" w14:textId="77777777" w:rsidR="00375AC2" w:rsidRDefault="00375AC2" w:rsidP="00A82287">
      <w:pPr>
        <w:pStyle w:val="Codigo"/>
      </w:pPr>
      <w:r>
        <w:t xml:space="preserve">def </w:t>
      </w:r>
      <w:proofErr w:type="spellStart"/>
      <w:r>
        <w:t>iqr_outlier_flags</w:t>
      </w:r>
      <w:proofErr w:type="spellEnd"/>
      <w:r>
        <w:t>(series</w:t>
      </w:r>
      <w:proofErr w:type="gramStart"/>
      <w:r>
        <w:t>):  #</w:t>
      </w:r>
      <w:proofErr w:type="gramEnd"/>
      <w:r>
        <w:t xml:space="preserve"> Helper</w:t>
      </w:r>
    </w:p>
    <w:p w14:paraId="60BE5BD2" w14:textId="77777777" w:rsidR="00375AC2" w:rsidRPr="00375AC2" w:rsidRDefault="00375AC2" w:rsidP="00A82287">
      <w:pPr>
        <w:pStyle w:val="Codigo"/>
        <w:rPr>
          <w:lang w:val="es-ES"/>
        </w:rPr>
      </w:pPr>
      <w:r>
        <w:t xml:space="preserve">    </w:t>
      </w:r>
      <w:r w:rsidRPr="00375AC2">
        <w:rPr>
          <w:lang w:val="es-ES"/>
        </w:rPr>
        <w:t xml:space="preserve">q1 = </w:t>
      </w:r>
      <w:proofErr w:type="spellStart"/>
      <w:proofErr w:type="gramStart"/>
      <w:r w:rsidRPr="00375AC2">
        <w:rPr>
          <w:lang w:val="es-ES"/>
        </w:rPr>
        <w:t>series.quantile</w:t>
      </w:r>
      <w:proofErr w:type="spellEnd"/>
      <w:proofErr w:type="gramEnd"/>
      <w:r w:rsidRPr="00375AC2">
        <w:rPr>
          <w:lang w:val="es-ES"/>
        </w:rPr>
        <w:t>(0.25)</w:t>
      </w:r>
    </w:p>
    <w:p w14:paraId="01D57A9C" w14:textId="77777777" w:rsidR="00375AC2" w:rsidRPr="00375AC2" w:rsidRDefault="00375AC2" w:rsidP="00A82287">
      <w:pPr>
        <w:pStyle w:val="Codigo"/>
        <w:rPr>
          <w:lang w:val="es-ES"/>
        </w:rPr>
      </w:pPr>
      <w:r w:rsidRPr="00375AC2">
        <w:rPr>
          <w:lang w:val="es-ES"/>
        </w:rPr>
        <w:t xml:space="preserve">    q3 = </w:t>
      </w:r>
      <w:proofErr w:type="spellStart"/>
      <w:proofErr w:type="gramStart"/>
      <w:r w:rsidRPr="00375AC2">
        <w:rPr>
          <w:lang w:val="es-ES"/>
        </w:rPr>
        <w:t>series.quantile</w:t>
      </w:r>
      <w:proofErr w:type="spellEnd"/>
      <w:proofErr w:type="gramEnd"/>
      <w:r w:rsidRPr="00375AC2">
        <w:rPr>
          <w:lang w:val="es-ES"/>
        </w:rPr>
        <w:t>(0.75)</w:t>
      </w:r>
    </w:p>
    <w:p w14:paraId="75CD54B0" w14:textId="77777777" w:rsidR="00375AC2" w:rsidRPr="00375AC2" w:rsidRDefault="00375AC2" w:rsidP="00A82287">
      <w:pPr>
        <w:pStyle w:val="Codigo"/>
        <w:rPr>
          <w:lang w:val="es-ES"/>
        </w:rPr>
      </w:pPr>
      <w:r w:rsidRPr="00375AC2">
        <w:rPr>
          <w:lang w:val="es-ES"/>
        </w:rPr>
        <w:t xml:space="preserve">    </w:t>
      </w:r>
      <w:proofErr w:type="spellStart"/>
      <w:r w:rsidRPr="00375AC2">
        <w:rPr>
          <w:lang w:val="es-ES"/>
        </w:rPr>
        <w:t>iqr</w:t>
      </w:r>
      <w:proofErr w:type="spellEnd"/>
      <w:r w:rsidRPr="00375AC2">
        <w:rPr>
          <w:lang w:val="es-ES"/>
        </w:rPr>
        <w:t xml:space="preserve"> = q3 - q1</w:t>
      </w:r>
    </w:p>
    <w:p w14:paraId="6136CF9C" w14:textId="77777777" w:rsidR="00375AC2" w:rsidRDefault="00375AC2" w:rsidP="00A82287">
      <w:pPr>
        <w:pStyle w:val="Codigo"/>
      </w:pPr>
      <w:r w:rsidRPr="00375AC2">
        <w:rPr>
          <w:lang w:val="es-ES"/>
        </w:rPr>
        <w:t xml:space="preserve">    </w:t>
      </w:r>
      <w:r>
        <w:t xml:space="preserve">lower = q1 - 1.5 * </w:t>
      </w:r>
      <w:proofErr w:type="spellStart"/>
      <w:r>
        <w:t>iqr</w:t>
      </w:r>
      <w:proofErr w:type="spellEnd"/>
    </w:p>
    <w:p w14:paraId="0EC78531" w14:textId="77777777" w:rsidR="00375AC2" w:rsidRDefault="00375AC2" w:rsidP="00A82287">
      <w:pPr>
        <w:pStyle w:val="Codigo"/>
      </w:pPr>
      <w:r>
        <w:t xml:space="preserve">    upper = q3 + 1.5 * </w:t>
      </w:r>
      <w:proofErr w:type="spellStart"/>
      <w:r>
        <w:t>iqr</w:t>
      </w:r>
      <w:proofErr w:type="spellEnd"/>
    </w:p>
    <w:p w14:paraId="174D6366" w14:textId="77777777" w:rsidR="00375AC2" w:rsidRDefault="00375AC2" w:rsidP="00A82287">
      <w:pPr>
        <w:pStyle w:val="Codigo"/>
      </w:pPr>
      <w:r>
        <w:t xml:space="preserve">    return (series &lt; lower) | (series &gt; upper)</w:t>
      </w:r>
    </w:p>
    <w:p w14:paraId="0EEAF52F" w14:textId="77777777" w:rsidR="00375AC2" w:rsidRDefault="00375AC2" w:rsidP="00A82287">
      <w:pPr>
        <w:pStyle w:val="Codigo"/>
      </w:pPr>
    </w:p>
    <w:p w14:paraId="66CCB73B" w14:textId="77777777" w:rsidR="00375AC2" w:rsidRDefault="00375AC2" w:rsidP="00A82287">
      <w:pPr>
        <w:pStyle w:val="Codigo"/>
      </w:pPr>
      <w:r>
        <w:t xml:space="preserve"># Create flags (kept </w:t>
      </w:r>
      <w:proofErr w:type="gramStart"/>
      <w:r>
        <w:t>to preserve</w:t>
      </w:r>
      <w:proofErr w:type="gramEnd"/>
      <w:r>
        <w:t xml:space="preserve"> current </w:t>
      </w:r>
      <w:proofErr w:type="gramStart"/>
      <w:r>
        <w:t>outputs)  #</w:t>
      </w:r>
      <w:proofErr w:type="gramEnd"/>
      <w:r>
        <w:t xml:space="preserve"> Process</w:t>
      </w:r>
    </w:p>
    <w:p w14:paraId="569E4440" w14:textId="77777777" w:rsidR="00375AC2" w:rsidRDefault="00375AC2" w:rsidP="00A82287">
      <w:pPr>
        <w:pStyle w:val="Codigo"/>
      </w:pPr>
      <w:r>
        <w:t>for col in ['price', 'mileage', '</w:t>
      </w:r>
      <w:proofErr w:type="spellStart"/>
      <w:r>
        <w:t>power_hp</w:t>
      </w:r>
      <w:proofErr w:type="spellEnd"/>
      <w:r>
        <w:t>']:</w:t>
      </w:r>
    </w:p>
    <w:p w14:paraId="7513DD61" w14:textId="10AD21B8" w:rsidR="00375AC2" w:rsidRDefault="00375AC2" w:rsidP="00A82287">
      <w:pPr>
        <w:pStyle w:val="Codigo"/>
      </w:pPr>
      <w:r>
        <w:t xml:space="preserve">    </w:t>
      </w:r>
      <w:proofErr w:type="spellStart"/>
      <w:r>
        <w:t>df</w:t>
      </w:r>
      <w:proofErr w:type="spellEnd"/>
      <w:r>
        <w:t>[f'{col}_</w:t>
      </w:r>
      <w:proofErr w:type="spellStart"/>
      <w:r>
        <w:t>outlier_iqr</w:t>
      </w:r>
      <w:proofErr w:type="spellEnd"/>
      <w:r>
        <w:t xml:space="preserve">'] = </w:t>
      </w:r>
      <w:proofErr w:type="spellStart"/>
      <w:r>
        <w:t>iqr_outlier_flags</w:t>
      </w:r>
      <w:proofErr w:type="spellEnd"/>
      <w:r>
        <w:t>(</w:t>
      </w:r>
      <w:proofErr w:type="spellStart"/>
      <w:r>
        <w:t>df</w:t>
      </w:r>
      <w:proofErr w:type="spellEnd"/>
      <w:r>
        <w:t>[col])</w:t>
      </w:r>
    </w:p>
    <w:p w14:paraId="5E3F9A8B" w14:textId="77777777" w:rsidR="000C49A5" w:rsidRDefault="000C49A5" w:rsidP="000C49A5">
      <w:pPr>
        <w:pStyle w:val="Prrafodelista"/>
      </w:pPr>
    </w:p>
    <w:p w14:paraId="4CC4FA55" w14:textId="11E6CC7D" w:rsidR="001B5A9E" w:rsidRDefault="00116160" w:rsidP="001705A5">
      <w:pPr>
        <w:pStyle w:val="Prrafodelista"/>
        <w:numPr>
          <w:ilvl w:val="0"/>
          <w:numId w:val="9"/>
        </w:numPr>
      </w:pPr>
      <w:r>
        <w:t xml:space="preserve">Only after this inspection does the pipeline decide whether to </w:t>
      </w:r>
      <w:r w:rsidRPr="00896CE3">
        <w:rPr>
          <w:i/>
        </w:rPr>
        <w:t>exclude</w:t>
      </w:r>
      <w:r>
        <w:t xml:space="preserve"> these records from the analytical dataset. In this project, exclusion is justified because such values would distort downstream analyses and are not considered representative of meaningful market behavior.</w:t>
      </w:r>
    </w:p>
    <w:p w14:paraId="3060397A" w14:textId="77777777" w:rsidR="005D215F" w:rsidRDefault="005D215F" w:rsidP="00A82287">
      <w:pPr>
        <w:pStyle w:val="Codigo"/>
      </w:pPr>
      <w:r>
        <w:t xml:space="preserve"># Optional: filter outliers (kept </w:t>
      </w:r>
      <w:proofErr w:type="gramStart"/>
      <w:r>
        <w:t>to preserve</w:t>
      </w:r>
      <w:proofErr w:type="gramEnd"/>
      <w:r>
        <w:t xml:space="preserve"> current </w:t>
      </w:r>
      <w:proofErr w:type="gramStart"/>
      <w:r>
        <w:t>outputs)  #</w:t>
      </w:r>
      <w:proofErr w:type="gramEnd"/>
      <w:r>
        <w:t xml:space="preserve"> Process</w:t>
      </w:r>
    </w:p>
    <w:p w14:paraId="20F2D2FA" w14:textId="7689C40D" w:rsidR="005D215F" w:rsidRDefault="005D215F" w:rsidP="00A82287">
      <w:pPr>
        <w:pStyle w:val="Codigo"/>
      </w:pPr>
      <w:r>
        <w:t xml:space="preserve"># </w:t>
      </w:r>
      <w:proofErr w:type="spellStart"/>
      <w:r>
        <w:t>df</w:t>
      </w:r>
      <w:proofErr w:type="spellEnd"/>
      <w:r>
        <w:t xml:space="preserve"> = </w:t>
      </w:r>
      <w:proofErr w:type="spellStart"/>
      <w:r>
        <w:t>df</w:t>
      </w:r>
      <w:proofErr w:type="spellEnd"/>
      <w:r>
        <w:t>[~(</w:t>
      </w:r>
      <w:proofErr w:type="spellStart"/>
      <w:r>
        <w:t>df</w:t>
      </w:r>
      <w:proofErr w:type="spellEnd"/>
      <w:r>
        <w:t>['</w:t>
      </w:r>
      <w:proofErr w:type="spellStart"/>
      <w:r>
        <w:t>price_outlier_iqr</w:t>
      </w:r>
      <w:proofErr w:type="spellEnd"/>
      <w:r>
        <w:t xml:space="preserve">'] | </w:t>
      </w:r>
      <w:proofErr w:type="spellStart"/>
      <w:r>
        <w:t>df</w:t>
      </w:r>
      <w:proofErr w:type="spellEnd"/>
      <w:r>
        <w:t>['</w:t>
      </w:r>
      <w:proofErr w:type="spellStart"/>
      <w:r>
        <w:t>mileage_outlier_iqr</w:t>
      </w:r>
      <w:proofErr w:type="spellEnd"/>
      <w:r>
        <w:t xml:space="preserve">'] | </w:t>
      </w:r>
      <w:proofErr w:type="spellStart"/>
      <w:r>
        <w:t>df</w:t>
      </w:r>
      <w:proofErr w:type="spellEnd"/>
      <w:r>
        <w:t>['</w:t>
      </w:r>
      <w:proofErr w:type="spellStart"/>
      <w:r>
        <w:t>power_outlier_iqr</w:t>
      </w:r>
      <w:proofErr w:type="spellEnd"/>
      <w:r>
        <w:t>']</w:t>
      </w:r>
      <w:proofErr w:type="gramStart"/>
      <w:r>
        <w:t>)]  #</w:t>
      </w:r>
      <w:proofErr w:type="gramEnd"/>
      <w:r>
        <w:t xml:space="preserve"> Keep non-outliers.</w:t>
      </w:r>
    </w:p>
    <w:p w14:paraId="1A026ECE" w14:textId="77777777" w:rsidR="005D215F" w:rsidRDefault="005D215F" w:rsidP="00A82287">
      <w:pPr>
        <w:pStyle w:val="Codigo"/>
      </w:pPr>
    </w:p>
    <w:p w14:paraId="3BC47E86" w14:textId="0CE98A70" w:rsidR="001B5A9E" w:rsidRDefault="00116160">
      <w:r>
        <w:t xml:space="preserve">This decision is made </w:t>
      </w:r>
      <w:r>
        <w:rPr>
          <w:b/>
        </w:rPr>
        <w:t>here</w:t>
      </w:r>
      <w:r>
        <w:t>, upstream, before persistence. Outliers are not removed to improve model metrics, and they are not “fixed later” inside SQL or machine‑learning notebooks. Once the analytical dataset is produced, this decision is considered closed.</w:t>
      </w:r>
    </w:p>
    <w:p w14:paraId="0D90BC28" w14:textId="77777777" w:rsidR="001B5A9E" w:rsidRDefault="00116160">
      <w:pPr>
        <w:pStyle w:val="Ttulo3"/>
      </w:pPr>
      <w:r>
        <w:t>Handling missing values</w:t>
      </w:r>
    </w:p>
    <w:p w14:paraId="048F1337" w14:textId="77777777" w:rsidR="001B5A9E" w:rsidRDefault="00116160">
      <w:r>
        <w:t xml:space="preserve">Missing values are handled together with a broader class of issues: values that are </w:t>
      </w:r>
      <w:r>
        <w:rPr>
          <w:i/>
        </w:rPr>
        <w:t>present</w:t>
      </w:r>
      <w:r>
        <w:t xml:space="preserve"> but logically impossible in the context of the project.</w:t>
      </w:r>
    </w:p>
    <w:p w14:paraId="7FE0DFCC" w14:textId="77777777" w:rsidR="001B5A9E" w:rsidRDefault="00116160">
      <w:r>
        <w:t>In practice, preprocessing must distinguish between three different situations that are often conflated:</w:t>
      </w:r>
    </w:p>
    <w:p w14:paraId="70F68580" w14:textId="77777777" w:rsidR="001B5A9E" w:rsidRDefault="00116160">
      <w:pPr>
        <w:pStyle w:val="Listaconvietas"/>
      </w:pPr>
      <w:r>
        <w:rPr>
          <w:b/>
        </w:rPr>
        <w:t>Missing values</w:t>
      </w:r>
      <w:r>
        <w:t>: the information is not available or could not be parsed (for example, a price or mileage that could not be converted to a number).</w:t>
      </w:r>
    </w:p>
    <w:p w14:paraId="3C6C6B06" w14:textId="77777777" w:rsidR="001B5A9E" w:rsidRDefault="00116160">
      <w:pPr>
        <w:pStyle w:val="Listaconvietas"/>
      </w:pPr>
      <w:r>
        <w:rPr>
          <w:b/>
        </w:rPr>
        <w:t>Invalid values</w:t>
      </w:r>
      <w:r>
        <w:t>: the information is present but violates basic logical constraints (for example, negative prices or mileage).</w:t>
      </w:r>
    </w:p>
    <w:p w14:paraId="265291D5" w14:textId="77777777" w:rsidR="001B5A9E" w:rsidRDefault="00116160">
      <w:pPr>
        <w:pStyle w:val="Listaconvietas"/>
      </w:pPr>
      <w:r>
        <w:rPr>
          <w:b/>
        </w:rPr>
        <w:t>Impossible values</w:t>
      </w:r>
      <w:r>
        <w:t>: the information is technically valid but contradicts real‑world constraints (for example, registration dates in the future, or extremely recent cars with unrealistically high mileage).</w:t>
      </w:r>
    </w:p>
    <w:p w14:paraId="48B16B40" w14:textId="77777777" w:rsidR="001B5A9E" w:rsidRDefault="00116160">
      <w:r>
        <w:t>All three cases are treated explicitly in the notebook, because they all lead to records that cannot be used coherently downstream.</w:t>
      </w:r>
    </w:p>
    <w:p w14:paraId="596C4C0B" w14:textId="0AA2C452" w:rsidR="001B5A9E" w:rsidRDefault="004800F3">
      <w:r w:rsidRPr="004800F3">
        <w:rPr>
          <w:rFonts w:ascii="Cambria" w:hAnsi="Cambria"/>
          <w:color w:val="000000"/>
        </w:rPr>
        <w:t xml:space="preserve">The process forces </w:t>
      </w:r>
      <w:r w:rsidRPr="004800F3">
        <w:rPr>
          <w:rFonts w:ascii="Cambria" w:hAnsi="Cambria"/>
          <w:b/>
          <w:bCs/>
          <w:color w:val="000000"/>
        </w:rPr>
        <w:t>correct data types</w:t>
      </w:r>
      <w:r w:rsidRPr="004800F3">
        <w:rPr>
          <w:rFonts w:ascii="Cambria" w:hAnsi="Cambria"/>
          <w:color w:val="000000"/>
        </w:rPr>
        <w:t xml:space="preserve">, converting </w:t>
      </w:r>
      <w:proofErr w:type="spellStart"/>
      <w:r w:rsidRPr="004800F3">
        <w:rPr>
          <w:rFonts w:ascii="Cambria" w:hAnsi="Cambria"/>
          <w:color w:val="000000"/>
        </w:rPr>
        <w:t>unparseable</w:t>
      </w:r>
      <w:proofErr w:type="spellEnd"/>
      <w:r w:rsidRPr="004800F3">
        <w:rPr>
          <w:rFonts w:ascii="Cambria" w:hAnsi="Cambria"/>
          <w:color w:val="000000"/>
        </w:rPr>
        <w:t xml:space="preserve"> values to </w:t>
      </w:r>
      <w:proofErr w:type="spellStart"/>
      <w:r w:rsidRPr="004800F3">
        <w:rPr>
          <w:rFonts w:ascii="Cambria" w:hAnsi="Cambria"/>
          <w:color w:val="000000"/>
        </w:rPr>
        <w:t>NaN</w:t>
      </w:r>
      <w:proofErr w:type="spellEnd"/>
      <w:r w:rsidRPr="004800F3">
        <w:rPr>
          <w:rFonts w:ascii="Cambria" w:hAnsi="Cambria"/>
          <w:color w:val="000000"/>
        </w:rPr>
        <w:t xml:space="preserve"> for visibility. Rows with missing key fields ('price', 'mileage', '</w:t>
      </w:r>
      <w:proofErr w:type="spellStart"/>
      <w:r w:rsidRPr="004800F3">
        <w:rPr>
          <w:rFonts w:ascii="Cambria" w:hAnsi="Cambria"/>
          <w:color w:val="000000"/>
        </w:rPr>
        <w:t>registration_year</w:t>
      </w:r>
      <w:proofErr w:type="spellEnd"/>
      <w:r w:rsidRPr="004800F3">
        <w:rPr>
          <w:rFonts w:ascii="Cambria" w:hAnsi="Cambria"/>
          <w:color w:val="000000"/>
        </w:rPr>
        <w:t>', '</w:t>
      </w:r>
      <w:proofErr w:type="spellStart"/>
      <w:r w:rsidRPr="004800F3">
        <w:rPr>
          <w:rFonts w:ascii="Cambria" w:hAnsi="Cambria"/>
          <w:color w:val="000000"/>
        </w:rPr>
        <w:t>power_hp</w:t>
      </w:r>
      <w:proofErr w:type="spellEnd"/>
      <w:r w:rsidRPr="004800F3">
        <w:rPr>
          <w:rFonts w:ascii="Cambria" w:hAnsi="Cambria"/>
          <w:color w:val="000000"/>
        </w:rPr>
        <w:t xml:space="preserve">') are removed. Numeric columns and registration dates are parsed, with invalid entries coerced to </w:t>
      </w:r>
      <w:proofErr w:type="spellStart"/>
      <w:r w:rsidRPr="004800F3">
        <w:rPr>
          <w:rFonts w:ascii="Cambria" w:hAnsi="Cambria"/>
          <w:color w:val="000000"/>
        </w:rPr>
        <w:t>NaN</w:t>
      </w:r>
      <w:proofErr w:type="spellEnd"/>
      <w:r w:rsidRPr="004800F3">
        <w:rPr>
          <w:rFonts w:ascii="Cambria" w:hAnsi="Cambria"/>
          <w:color w:val="000000"/>
        </w:rPr>
        <w:t xml:space="preserve"> or </w:t>
      </w:r>
      <w:proofErr w:type="spellStart"/>
      <w:r w:rsidRPr="004800F3">
        <w:rPr>
          <w:rFonts w:ascii="Cambria" w:hAnsi="Cambria"/>
          <w:color w:val="000000"/>
        </w:rPr>
        <w:t>NaT.</w:t>
      </w:r>
      <w:proofErr w:type="spellEnd"/>
      <w:r w:rsidRPr="004800F3">
        <w:rPr>
          <w:rFonts w:ascii="Cambria" w:hAnsi="Cambria"/>
          <w:color w:val="000000"/>
        </w:rPr>
        <w:t xml:space="preserve"> This ensures the dataset contains only records with valid, properly formatted core information, making issues clear for analysis.</w:t>
      </w:r>
    </w:p>
    <w:p w14:paraId="3E98D5EF" w14:textId="77777777" w:rsidR="001B5A9E" w:rsidRDefault="00116160" w:rsidP="00A82287">
      <w:pPr>
        <w:pStyle w:val="Codigo"/>
      </w:pPr>
      <w:r>
        <w:t xml:space="preserve"># Remove rows with missing core values (kept </w:t>
      </w:r>
      <w:proofErr w:type="gramStart"/>
      <w:r>
        <w:t>to preserve</w:t>
      </w:r>
      <w:proofErr w:type="gramEnd"/>
      <w:r>
        <w:t xml:space="preserve"> current </w:t>
      </w:r>
      <w:proofErr w:type="gramStart"/>
      <w:r>
        <w:t>outputs)  #</w:t>
      </w:r>
      <w:proofErr w:type="gramEnd"/>
      <w:r>
        <w:t xml:space="preserve"> Process</w:t>
      </w:r>
    </w:p>
    <w:p w14:paraId="0853FEDB" w14:textId="4E3918D8" w:rsidR="001B5A9E" w:rsidRDefault="00116160" w:rsidP="00A82287">
      <w:pPr>
        <w:pStyle w:val="Codigo"/>
      </w:pPr>
      <w:proofErr w:type="spellStart"/>
      <w:r>
        <w:t>df</w:t>
      </w:r>
      <w:proofErr w:type="spellEnd"/>
      <w:r>
        <w:t xml:space="preserve"> = </w:t>
      </w:r>
      <w:proofErr w:type="spellStart"/>
      <w:proofErr w:type="gramStart"/>
      <w:r>
        <w:t>df.dropna</w:t>
      </w:r>
      <w:proofErr w:type="spellEnd"/>
      <w:proofErr w:type="gramEnd"/>
      <w:r>
        <w:t>(subset</w:t>
      </w:r>
      <w:proofErr w:type="gramStart"/>
      <w:r>
        <w:t>=[</w:t>
      </w:r>
      <w:proofErr w:type="gramEnd"/>
      <w:r>
        <w:t>'price', 'mileage', '</w:t>
      </w:r>
      <w:proofErr w:type="spellStart"/>
      <w:r>
        <w:t>registration_year</w:t>
      </w:r>
      <w:proofErr w:type="spellEnd"/>
      <w:r>
        <w:t>', '</w:t>
      </w:r>
      <w:proofErr w:type="spellStart"/>
      <w:r>
        <w:t>power_hp</w:t>
      </w:r>
      <w:proofErr w:type="spellEnd"/>
      <w:r>
        <w:t>'])</w:t>
      </w:r>
    </w:p>
    <w:p w14:paraId="1964C08C" w14:textId="77777777" w:rsidR="001B5A9E" w:rsidRDefault="001B5A9E" w:rsidP="00A82287">
      <w:pPr>
        <w:pStyle w:val="Codigo"/>
      </w:pPr>
    </w:p>
    <w:p w14:paraId="493B7C0C" w14:textId="77777777" w:rsidR="001B5A9E" w:rsidRDefault="00116160" w:rsidP="00A82287">
      <w:pPr>
        <w:pStyle w:val="Codigo"/>
      </w:pPr>
      <w:r>
        <w:t># Convert numeric columns</w:t>
      </w:r>
    </w:p>
    <w:p w14:paraId="0A12B340" w14:textId="77777777" w:rsidR="001B5A9E" w:rsidRDefault="001B5A9E" w:rsidP="00A82287">
      <w:pPr>
        <w:pStyle w:val="Codigo"/>
      </w:pPr>
    </w:p>
    <w:p w14:paraId="0A735E64" w14:textId="77777777" w:rsidR="001B5A9E" w:rsidRDefault="00116160" w:rsidP="00A82287">
      <w:pPr>
        <w:pStyle w:val="Codigo"/>
      </w:pPr>
      <w:proofErr w:type="spellStart"/>
      <w:r>
        <w:t>df</w:t>
      </w:r>
      <w:proofErr w:type="spellEnd"/>
      <w:r>
        <w:t xml:space="preserve">['price'] = </w:t>
      </w:r>
      <w:proofErr w:type="spellStart"/>
      <w:r>
        <w:t>pd.to_numeric</w:t>
      </w:r>
      <w:proofErr w:type="spellEnd"/>
      <w:r>
        <w:t>(</w:t>
      </w:r>
      <w:proofErr w:type="spellStart"/>
      <w:r>
        <w:t>df</w:t>
      </w:r>
      <w:proofErr w:type="spellEnd"/>
      <w:r>
        <w:t>['price'], errors='coerce')</w:t>
      </w:r>
    </w:p>
    <w:p w14:paraId="06F8E864" w14:textId="77777777" w:rsidR="001B5A9E" w:rsidRDefault="00116160" w:rsidP="00A82287">
      <w:pPr>
        <w:pStyle w:val="Codigo"/>
      </w:pPr>
      <w:proofErr w:type="spellStart"/>
      <w:r>
        <w:t>df</w:t>
      </w:r>
      <w:proofErr w:type="spellEnd"/>
      <w:r>
        <w:t xml:space="preserve">['mileage'] = </w:t>
      </w:r>
      <w:proofErr w:type="spellStart"/>
      <w:r>
        <w:t>pd.to_numeric</w:t>
      </w:r>
      <w:proofErr w:type="spellEnd"/>
      <w:r>
        <w:t>(</w:t>
      </w:r>
      <w:proofErr w:type="spellStart"/>
      <w:r>
        <w:t>df</w:t>
      </w:r>
      <w:proofErr w:type="spellEnd"/>
      <w:r>
        <w:t>['mileage'], errors='coerce')</w:t>
      </w:r>
    </w:p>
    <w:p w14:paraId="15F7F170" w14:textId="77777777" w:rsidR="001B5A9E" w:rsidRDefault="00116160" w:rsidP="00A82287">
      <w:pPr>
        <w:pStyle w:val="Codigo"/>
      </w:pPr>
      <w:proofErr w:type="spellStart"/>
      <w:r>
        <w:t>df</w:t>
      </w:r>
      <w:proofErr w:type="spellEnd"/>
      <w:r>
        <w:t>['</w:t>
      </w:r>
      <w:proofErr w:type="spellStart"/>
      <w:r>
        <w:t>power_hp</w:t>
      </w:r>
      <w:proofErr w:type="spellEnd"/>
      <w:r>
        <w:t xml:space="preserve">'] = </w:t>
      </w:r>
      <w:proofErr w:type="spellStart"/>
      <w:r>
        <w:t>pd.to_numeric</w:t>
      </w:r>
      <w:proofErr w:type="spellEnd"/>
      <w:r>
        <w:t>(</w:t>
      </w:r>
      <w:proofErr w:type="spellStart"/>
      <w:r>
        <w:t>df</w:t>
      </w:r>
      <w:proofErr w:type="spellEnd"/>
      <w:r>
        <w:t>['</w:t>
      </w:r>
      <w:proofErr w:type="spellStart"/>
      <w:r>
        <w:t>power_hp</w:t>
      </w:r>
      <w:proofErr w:type="spellEnd"/>
      <w:r>
        <w:t>'], errors='coerce')</w:t>
      </w:r>
    </w:p>
    <w:p w14:paraId="63F61680" w14:textId="77777777" w:rsidR="001B5A9E" w:rsidRDefault="001B5A9E" w:rsidP="00A82287">
      <w:pPr>
        <w:pStyle w:val="Codigo"/>
      </w:pPr>
    </w:p>
    <w:p w14:paraId="72CA0AE8" w14:textId="77777777" w:rsidR="001B5A9E" w:rsidRDefault="00116160" w:rsidP="00A82287">
      <w:pPr>
        <w:pStyle w:val="Codigo"/>
      </w:pPr>
      <w:r>
        <w:t># Parse registration date</w:t>
      </w:r>
    </w:p>
    <w:p w14:paraId="4C116163" w14:textId="77777777" w:rsidR="001B5A9E" w:rsidRDefault="001B5A9E" w:rsidP="00A82287">
      <w:pPr>
        <w:pStyle w:val="Codigo"/>
      </w:pPr>
    </w:p>
    <w:p w14:paraId="7339455A" w14:textId="7E5117C7" w:rsidR="005A4B6D" w:rsidRDefault="00116160" w:rsidP="00A82287">
      <w:pPr>
        <w:pStyle w:val="Codigo"/>
      </w:pPr>
      <w:proofErr w:type="spellStart"/>
      <w:r>
        <w:t>df</w:t>
      </w:r>
      <w:proofErr w:type="spellEnd"/>
      <w:r>
        <w:t>['</w:t>
      </w:r>
      <w:proofErr w:type="spellStart"/>
      <w:r>
        <w:t>registration_date</w:t>
      </w:r>
      <w:proofErr w:type="spellEnd"/>
      <w:r>
        <w:t xml:space="preserve">'] = </w:t>
      </w:r>
      <w:proofErr w:type="spellStart"/>
      <w:r>
        <w:t>pd.to_datetime</w:t>
      </w:r>
      <w:proofErr w:type="spellEnd"/>
      <w:r>
        <w:t>(</w:t>
      </w:r>
      <w:proofErr w:type="spellStart"/>
      <w:r>
        <w:t>df</w:t>
      </w:r>
      <w:proofErr w:type="spellEnd"/>
      <w:r>
        <w:t>['</w:t>
      </w:r>
      <w:proofErr w:type="spellStart"/>
      <w:r>
        <w:t>registration_date</w:t>
      </w:r>
      <w:proofErr w:type="spellEnd"/>
      <w:r>
        <w:t>'], errors='coerce')</w:t>
      </w:r>
    </w:p>
    <w:p w14:paraId="71945DE9" w14:textId="05947289" w:rsidR="001B5A9E" w:rsidRDefault="00D74D09" w:rsidP="004800F3">
      <w:r w:rsidRPr="00D74D09">
        <w:rPr>
          <w:rFonts w:ascii="Cambria" w:hAnsi="Cambria"/>
          <w:color w:val="000000"/>
        </w:rPr>
        <w:t xml:space="preserve">After enforcing types, the pipeline checks </w:t>
      </w:r>
      <w:r w:rsidRPr="00D74D09">
        <w:rPr>
          <w:rFonts w:ascii="Cambria" w:hAnsi="Cambria"/>
          <w:b/>
          <w:color w:val="000000"/>
        </w:rPr>
        <w:t>logical validity rules</w:t>
      </w:r>
      <w:r w:rsidRPr="00D74D09">
        <w:rPr>
          <w:rFonts w:ascii="Cambria" w:hAnsi="Cambria"/>
          <w:color w:val="000000"/>
        </w:rPr>
        <w:t xml:space="preserve"> that catch real-world inconsistencies rather than statistical anomalies. The code flags listings with invalid price, mileage, horsepower, or future registration dates, and marks recent cars with excessive mileage as suspicious. All these issues form a single '</w:t>
      </w:r>
      <w:proofErr w:type="spellStart"/>
      <w:r w:rsidRPr="00D74D09">
        <w:rPr>
          <w:rFonts w:ascii="Cambria" w:hAnsi="Cambria"/>
          <w:color w:val="000000"/>
        </w:rPr>
        <w:t>logical_issue</w:t>
      </w:r>
      <w:proofErr w:type="spellEnd"/>
      <w:r w:rsidRPr="00D74D09">
        <w:rPr>
          <w:rFonts w:ascii="Cambria" w:hAnsi="Cambria"/>
          <w:color w:val="000000"/>
        </w:rPr>
        <w:t>' indicator, letting you filter out unreliable records as needed.</w:t>
      </w:r>
    </w:p>
    <w:p w14:paraId="63E3A3CF" w14:textId="77777777" w:rsidR="001B5A9E" w:rsidRDefault="00116160" w:rsidP="00EF0775">
      <w:pPr>
        <w:pStyle w:val="Codigo"/>
      </w:pPr>
      <w:r>
        <w:t xml:space="preserve"># Registration date </w:t>
      </w:r>
      <w:proofErr w:type="gramStart"/>
      <w:r>
        <w:t>rules  #</w:t>
      </w:r>
      <w:proofErr w:type="gramEnd"/>
      <w:r>
        <w:t xml:space="preserve"> Capture reference date.</w:t>
      </w:r>
    </w:p>
    <w:p w14:paraId="2F103942" w14:textId="77777777" w:rsidR="001B5A9E" w:rsidRDefault="00116160" w:rsidP="00EF0775">
      <w:pPr>
        <w:pStyle w:val="Codigo"/>
      </w:pPr>
      <w:r>
        <w:t># (date is captured once to ensure consistent behavior across the notebook)</w:t>
      </w:r>
    </w:p>
    <w:p w14:paraId="1C715286" w14:textId="77777777" w:rsidR="001B5A9E" w:rsidRDefault="001B5A9E" w:rsidP="00EF0775">
      <w:pPr>
        <w:pStyle w:val="Codigo"/>
      </w:pPr>
    </w:p>
    <w:p w14:paraId="4277A556" w14:textId="77777777" w:rsidR="001B5A9E" w:rsidRDefault="00116160" w:rsidP="00EF0775">
      <w:pPr>
        <w:pStyle w:val="Codigo"/>
      </w:pPr>
      <w:r>
        <w:t xml:space="preserve">today = </w:t>
      </w:r>
      <w:proofErr w:type="spellStart"/>
      <w:proofErr w:type="gramStart"/>
      <w:r>
        <w:t>pd.Timestamp.today</w:t>
      </w:r>
      <w:proofErr w:type="spellEnd"/>
      <w:proofErr w:type="gramEnd"/>
      <w:r>
        <w:t>(</w:t>
      </w:r>
      <w:proofErr w:type="gramStart"/>
      <w:r>
        <w:t>).normalize</w:t>
      </w:r>
      <w:proofErr w:type="gramEnd"/>
      <w:r>
        <w:t>()</w:t>
      </w:r>
    </w:p>
    <w:p w14:paraId="030EB91A" w14:textId="77777777" w:rsidR="001B5A9E" w:rsidRDefault="001B5A9E" w:rsidP="00EF0775">
      <w:pPr>
        <w:pStyle w:val="Codigo"/>
      </w:pPr>
    </w:p>
    <w:p w14:paraId="66DFBA4A" w14:textId="77777777" w:rsidR="001B5A9E" w:rsidRDefault="00116160" w:rsidP="00EF0775">
      <w:pPr>
        <w:pStyle w:val="Codigo"/>
      </w:pPr>
      <w:r>
        <w:t># Core invalid values</w:t>
      </w:r>
    </w:p>
    <w:p w14:paraId="2FFA8A4B" w14:textId="77777777" w:rsidR="001B5A9E" w:rsidRDefault="001B5A9E" w:rsidP="00EF0775">
      <w:pPr>
        <w:pStyle w:val="Codigo"/>
      </w:pPr>
    </w:p>
    <w:p w14:paraId="39982ED2" w14:textId="77777777" w:rsidR="001B5A9E" w:rsidRDefault="00116160" w:rsidP="00EF0775">
      <w:pPr>
        <w:pStyle w:val="Codigo"/>
      </w:pPr>
      <w:proofErr w:type="spellStart"/>
      <w:r>
        <w:t>df</w:t>
      </w:r>
      <w:proofErr w:type="spellEnd"/>
      <w:r>
        <w:t>['</w:t>
      </w:r>
      <w:proofErr w:type="spellStart"/>
      <w:r>
        <w:t>invalid_price</w:t>
      </w:r>
      <w:proofErr w:type="spellEnd"/>
      <w:r>
        <w:t xml:space="preserve">'] = </w:t>
      </w:r>
      <w:proofErr w:type="spellStart"/>
      <w:r>
        <w:t>df</w:t>
      </w:r>
      <w:proofErr w:type="spellEnd"/>
      <w:r>
        <w:t>['price'] &lt;= 0</w:t>
      </w:r>
    </w:p>
    <w:p w14:paraId="1E490462" w14:textId="77777777" w:rsidR="001B5A9E" w:rsidRDefault="00116160" w:rsidP="00EF0775">
      <w:pPr>
        <w:pStyle w:val="Codigo"/>
      </w:pPr>
      <w:proofErr w:type="spellStart"/>
      <w:r>
        <w:t>df</w:t>
      </w:r>
      <w:proofErr w:type="spellEnd"/>
      <w:r>
        <w:t>['</w:t>
      </w:r>
      <w:proofErr w:type="spellStart"/>
      <w:r>
        <w:t>invalid_mileage</w:t>
      </w:r>
      <w:proofErr w:type="spellEnd"/>
      <w:r>
        <w:t xml:space="preserve">'] = </w:t>
      </w:r>
      <w:proofErr w:type="spellStart"/>
      <w:r>
        <w:t>df</w:t>
      </w:r>
      <w:proofErr w:type="spellEnd"/>
      <w:r>
        <w:t>['mileage'] &lt;= 0</w:t>
      </w:r>
    </w:p>
    <w:p w14:paraId="7239F220" w14:textId="77777777" w:rsidR="001B5A9E" w:rsidRDefault="00116160" w:rsidP="00EF0775">
      <w:pPr>
        <w:pStyle w:val="Codigo"/>
      </w:pPr>
      <w:proofErr w:type="spellStart"/>
      <w:r>
        <w:t>df</w:t>
      </w:r>
      <w:proofErr w:type="spellEnd"/>
      <w:r>
        <w:t>['</w:t>
      </w:r>
      <w:proofErr w:type="spellStart"/>
      <w:r>
        <w:t>invalid_power_hp</w:t>
      </w:r>
      <w:proofErr w:type="spellEnd"/>
      <w:r>
        <w:t xml:space="preserve">'] = </w:t>
      </w:r>
      <w:proofErr w:type="spellStart"/>
      <w:r>
        <w:t>df</w:t>
      </w:r>
      <w:proofErr w:type="spellEnd"/>
      <w:r>
        <w:t>['</w:t>
      </w:r>
      <w:proofErr w:type="spellStart"/>
      <w:r>
        <w:t>power_hp</w:t>
      </w:r>
      <w:proofErr w:type="spellEnd"/>
      <w:r>
        <w:t>'] &lt;= 0</w:t>
      </w:r>
    </w:p>
    <w:p w14:paraId="340A9D40" w14:textId="77777777" w:rsidR="001B5A9E" w:rsidRDefault="001B5A9E" w:rsidP="00EF0775">
      <w:pPr>
        <w:pStyle w:val="Codigo"/>
      </w:pPr>
    </w:p>
    <w:p w14:paraId="163F822F" w14:textId="77777777" w:rsidR="001B5A9E" w:rsidRDefault="00116160" w:rsidP="00EF0775">
      <w:pPr>
        <w:pStyle w:val="Codigo"/>
      </w:pPr>
      <w:r>
        <w:t># Future registration dates</w:t>
      </w:r>
    </w:p>
    <w:p w14:paraId="1D720810" w14:textId="77777777" w:rsidR="001B5A9E" w:rsidRDefault="001B5A9E" w:rsidP="00EF0775">
      <w:pPr>
        <w:pStyle w:val="Codigo"/>
      </w:pPr>
    </w:p>
    <w:p w14:paraId="3AAC1020" w14:textId="77777777" w:rsidR="001B5A9E" w:rsidRDefault="00116160" w:rsidP="00EF0775">
      <w:pPr>
        <w:pStyle w:val="Codigo"/>
      </w:pPr>
      <w:r>
        <w:t>if '</w:t>
      </w:r>
      <w:proofErr w:type="spellStart"/>
      <w:r>
        <w:t>registration_date</w:t>
      </w:r>
      <w:proofErr w:type="spellEnd"/>
      <w:r>
        <w:t xml:space="preserve">' in </w:t>
      </w:r>
      <w:proofErr w:type="spellStart"/>
      <w:proofErr w:type="gramStart"/>
      <w:r>
        <w:t>df.columns</w:t>
      </w:r>
      <w:proofErr w:type="spellEnd"/>
      <w:proofErr w:type="gramEnd"/>
      <w:r>
        <w:t>:</w:t>
      </w:r>
    </w:p>
    <w:p w14:paraId="75F36BF2" w14:textId="77777777" w:rsidR="001B5A9E" w:rsidRDefault="00116160" w:rsidP="00EF0775">
      <w:pPr>
        <w:pStyle w:val="Codigo"/>
      </w:pPr>
      <w:r>
        <w:t>    </w:t>
      </w:r>
      <w:proofErr w:type="spellStart"/>
      <w:r>
        <w:t>df</w:t>
      </w:r>
      <w:proofErr w:type="spellEnd"/>
      <w:r>
        <w:t>['</w:t>
      </w:r>
      <w:proofErr w:type="spellStart"/>
      <w:r>
        <w:t>future_registration</w:t>
      </w:r>
      <w:proofErr w:type="spellEnd"/>
      <w:r>
        <w:t xml:space="preserve">'] = </w:t>
      </w:r>
      <w:proofErr w:type="spellStart"/>
      <w:r>
        <w:t>df</w:t>
      </w:r>
      <w:proofErr w:type="spellEnd"/>
      <w:r>
        <w:t>['</w:t>
      </w:r>
      <w:proofErr w:type="spellStart"/>
      <w:r>
        <w:t>registration_date</w:t>
      </w:r>
      <w:proofErr w:type="spellEnd"/>
      <w:r>
        <w:t>'] &gt; today</w:t>
      </w:r>
    </w:p>
    <w:p w14:paraId="16811854" w14:textId="77777777" w:rsidR="001B5A9E" w:rsidRDefault="00116160" w:rsidP="00EF0775">
      <w:pPr>
        <w:pStyle w:val="Codigo"/>
      </w:pPr>
      <w:r>
        <w:t>else:</w:t>
      </w:r>
    </w:p>
    <w:p w14:paraId="718F1A44" w14:textId="77777777" w:rsidR="001B5A9E" w:rsidRDefault="00116160" w:rsidP="00EF0775">
      <w:pPr>
        <w:pStyle w:val="Codigo"/>
      </w:pPr>
      <w:r>
        <w:t>    </w:t>
      </w:r>
      <w:proofErr w:type="spellStart"/>
      <w:r>
        <w:t>df</w:t>
      </w:r>
      <w:proofErr w:type="spellEnd"/>
      <w:r>
        <w:t>['</w:t>
      </w:r>
      <w:proofErr w:type="spellStart"/>
      <w:r>
        <w:t>future_registration</w:t>
      </w:r>
      <w:proofErr w:type="spellEnd"/>
      <w:r>
        <w:t>'] = False</w:t>
      </w:r>
    </w:p>
    <w:p w14:paraId="19EF950C" w14:textId="77777777" w:rsidR="001B5A9E" w:rsidRDefault="001B5A9E" w:rsidP="00EF0775">
      <w:pPr>
        <w:pStyle w:val="Codigo"/>
      </w:pPr>
    </w:p>
    <w:p w14:paraId="1735A808" w14:textId="77777777" w:rsidR="001B5A9E" w:rsidRDefault="00116160" w:rsidP="00EF0775">
      <w:pPr>
        <w:pStyle w:val="Codigo"/>
      </w:pPr>
      <w:r>
        <w:t># Suspicious patterns</w:t>
      </w:r>
    </w:p>
    <w:p w14:paraId="007BF701" w14:textId="77777777" w:rsidR="001B5A9E" w:rsidRDefault="001B5A9E" w:rsidP="00EF0775">
      <w:pPr>
        <w:pStyle w:val="Codigo"/>
      </w:pPr>
    </w:p>
    <w:p w14:paraId="2EBF8867" w14:textId="77777777" w:rsidR="001B5A9E" w:rsidRDefault="00116160" w:rsidP="00EF0775">
      <w:pPr>
        <w:pStyle w:val="Codigo"/>
      </w:pPr>
      <w:proofErr w:type="spellStart"/>
      <w:r>
        <w:t>recent_year</w:t>
      </w:r>
      <w:proofErr w:type="spellEnd"/>
      <w:r>
        <w:t xml:space="preserve"> = </w:t>
      </w:r>
      <w:proofErr w:type="spellStart"/>
      <w:proofErr w:type="gramStart"/>
      <w:r>
        <w:t>today.year</w:t>
      </w:r>
      <w:proofErr w:type="spellEnd"/>
      <w:proofErr w:type="gramEnd"/>
      <w:r>
        <w:t xml:space="preserve"> - 1</w:t>
      </w:r>
    </w:p>
    <w:p w14:paraId="04E0A340" w14:textId="77777777" w:rsidR="001B5A9E" w:rsidRDefault="001B5A9E" w:rsidP="00EF0775">
      <w:pPr>
        <w:pStyle w:val="Codigo"/>
      </w:pPr>
    </w:p>
    <w:p w14:paraId="38E38656" w14:textId="77777777" w:rsidR="001B5A9E" w:rsidRDefault="00116160" w:rsidP="00EF0775">
      <w:pPr>
        <w:pStyle w:val="Codigo"/>
      </w:pPr>
      <w:proofErr w:type="spellStart"/>
      <w:r>
        <w:t>df</w:t>
      </w:r>
      <w:proofErr w:type="spellEnd"/>
      <w:r>
        <w:t>['</w:t>
      </w:r>
      <w:proofErr w:type="spellStart"/>
      <w:r>
        <w:t>recent_with_high_mileage</w:t>
      </w:r>
      <w:proofErr w:type="spellEnd"/>
      <w:r>
        <w:t>'] = (</w:t>
      </w:r>
      <w:proofErr w:type="spellStart"/>
      <w:r>
        <w:t>df</w:t>
      </w:r>
      <w:proofErr w:type="spellEnd"/>
      <w:r>
        <w:t>['</w:t>
      </w:r>
      <w:proofErr w:type="spellStart"/>
      <w:r>
        <w:t>registration_year</w:t>
      </w:r>
      <w:proofErr w:type="spellEnd"/>
      <w:r>
        <w:t xml:space="preserve">'] &gt;= </w:t>
      </w:r>
      <w:proofErr w:type="spellStart"/>
      <w:r>
        <w:t>recent_year</w:t>
      </w:r>
      <w:proofErr w:type="spellEnd"/>
      <w:r>
        <w:t>) &amp; (</w:t>
      </w:r>
      <w:proofErr w:type="spellStart"/>
      <w:r>
        <w:t>df</w:t>
      </w:r>
      <w:proofErr w:type="spellEnd"/>
      <w:r>
        <w:t>['mileage'] &gt; 300000)</w:t>
      </w:r>
    </w:p>
    <w:p w14:paraId="0BA5564B" w14:textId="77777777" w:rsidR="001B5A9E" w:rsidRDefault="001B5A9E" w:rsidP="00EF0775">
      <w:pPr>
        <w:pStyle w:val="Codigo"/>
      </w:pPr>
    </w:p>
    <w:p w14:paraId="60EC2A26" w14:textId="77777777" w:rsidR="001B5A9E" w:rsidRDefault="00116160" w:rsidP="00EF0775">
      <w:pPr>
        <w:pStyle w:val="Codigo"/>
      </w:pPr>
      <w:proofErr w:type="spellStart"/>
      <w:r>
        <w:t>logical_issue_</w:t>
      </w:r>
      <w:proofErr w:type="gramStart"/>
      <w:r>
        <w:t>cols</w:t>
      </w:r>
      <w:proofErr w:type="spellEnd"/>
      <w:proofErr w:type="gramEnd"/>
      <w:r>
        <w:t xml:space="preserve"> = [</w:t>
      </w:r>
    </w:p>
    <w:p w14:paraId="5F19E8C4" w14:textId="77777777" w:rsidR="001B5A9E" w:rsidRDefault="00116160" w:rsidP="00EF0775">
      <w:pPr>
        <w:pStyle w:val="Codigo"/>
      </w:pPr>
      <w:r>
        <w:t>    '</w:t>
      </w:r>
      <w:proofErr w:type="spellStart"/>
      <w:proofErr w:type="gramStart"/>
      <w:r>
        <w:t>invalid</w:t>
      </w:r>
      <w:proofErr w:type="gramEnd"/>
      <w:r>
        <w:t>_price</w:t>
      </w:r>
      <w:proofErr w:type="spellEnd"/>
      <w:r>
        <w:t>',</w:t>
      </w:r>
    </w:p>
    <w:p w14:paraId="000395CD" w14:textId="77777777" w:rsidR="001B5A9E" w:rsidRDefault="00116160" w:rsidP="00EF0775">
      <w:pPr>
        <w:pStyle w:val="Codigo"/>
      </w:pPr>
      <w:r>
        <w:t>    '</w:t>
      </w:r>
      <w:proofErr w:type="spellStart"/>
      <w:proofErr w:type="gramStart"/>
      <w:r>
        <w:t>invalid</w:t>
      </w:r>
      <w:proofErr w:type="gramEnd"/>
      <w:r>
        <w:t>_mileage</w:t>
      </w:r>
      <w:proofErr w:type="spellEnd"/>
      <w:r>
        <w:t>',</w:t>
      </w:r>
    </w:p>
    <w:p w14:paraId="249690D9" w14:textId="77777777" w:rsidR="001B5A9E" w:rsidRDefault="00116160" w:rsidP="00EF0775">
      <w:pPr>
        <w:pStyle w:val="Codigo"/>
      </w:pPr>
      <w:r>
        <w:t>    '</w:t>
      </w:r>
      <w:proofErr w:type="spellStart"/>
      <w:proofErr w:type="gramStart"/>
      <w:r>
        <w:t>invalid</w:t>
      </w:r>
      <w:proofErr w:type="gramEnd"/>
      <w:r>
        <w:t>_power_hp</w:t>
      </w:r>
      <w:proofErr w:type="spellEnd"/>
      <w:r>
        <w:t>',</w:t>
      </w:r>
    </w:p>
    <w:p w14:paraId="3F3F913A" w14:textId="77777777" w:rsidR="001B5A9E" w:rsidRDefault="00116160" w:rsidP="00EF0775">
      <w:pPr>
        <w:pStyle w:val="Codigo"/>
      </w:pPr>
      <w:r>
        <w:t>    '</w:t>
      </w:r>
      <w:proofErr w:type="spellStart"/>
      <w:proofErr w:type="gramStart"/>
      <w:r>
        <w:t>future</w:t>
      </w:r>
      <w:proofErr w:type="gramEnd"/>
      <w:r>
        <w:t>_registration</w:t>
      </w:r>
      <w:proofErr w:type="spellEnd"/>
      <w:r>
        <w:t>',</w:t>
      </w:r>
    </w:p>
    <w:p w14:paraId="04B32ECF" w14:textId="77777777" w:rsidR="001B5A9E" w:rsidRDefault="00116160" w:rsidP="00EF0775">
      <w:pPr>
        <w:pStyle w:val="Codigo"/>
      </w:pPr>
      <w:r>
        <w:t>    '</w:t>
      </w:r>
      <w:proofErr w:type="spellStart"/>
      <w:proofErr w:type="gramStart"/>
      <w:r>
        <w:t>recent</w:t>
      </w:r>
      <w:proofErr w:type="gramEnd"/>
      <w:r>
        <w:t>_with_high_mileage</w:t>
      </w:r>
      <w:proofErr w:type="spellEnd"/>
      <w:r>
        <w:t>'</w:t>
      </w:r>
    </w:p>
    <w:p w14:paraId="691776FD" w14:textId="77777777" w:rsidR="001B5A9E" w:rsidRDefault="00116160" w:rsidP="00EF0775">
      <w:pPr>
        <w:pStyle w:val="Codigo"/>
      </w:pPr>
      <w:r>
        <w:t>]</w:t>
      </w:r>
    </w:p>
    <w:p w14:paraId="443CC62A" w14:textId="77777777" w:rsidR="001B5A9E" w:rsidRDefault="001B5A9E" w:rsidP="00EF0775">
      <w:pPr>
        <w:pStyle w:val="Codigo"/>
      </w:pPr>
    </w:p>
    <w:p w14:paraId="6A8B1591" w14:textId="77777777" w:rsidR="001B5A9E" w:rsidRDefault="00116160" w:rsidP="00EF0775">
      <w:pPr>
        <w:pStyle w:val="Codigo"/>
      </w:pPr>
      <w:proofErr w:type="spellStart"/>
      <w:r>
        <w:t>df</w:t>
      </w:r>
      <w:proofErr w:type="spellEnd"/>
      <w:r>
        <w:t>['</w:t>
      </w:r>
      <w:proofErr w:type="spellStart"/>
      <w:r>
        <w:t>logical_issue</w:t>
      </w:r>
      <w:proofErr w:type="spellEnd"/>
      <w:r>
        <w:t xml:space="preserve">'] = </w:t>
      </w:r>
      <w:proofErr w:type="spellStart"/>
      <w:r>
        <w:t>df</w:t>
      </w:r>
      <w:proofErr w:type="spellEnd"/>
      <w:r>
        <w:t>[</w:t>
      </w:r>
      <w:proofErr w:type="spellStart"/>
      <w:r>
        <w:t>logical_issue_</w:t>
      </w:r>
      <w:proofErr w:type="gramStart"/>
      <w:r>
        <w:t>cols</w:t>
      </w:r>
      <w:proofErr w:type="spellEnd"/>
      <w:r>
        <w:t>].any</w:t>
      </w:r>
      <w:proofErr w:type="gramEnd"/>
      <w:r>
        <w:t>(axis=1)</w:t>
      </w:r>
    </w:p>
    <w:p w14:paraId="74C7537C" w14:textId="77777777" w:rsidR="001B5A9E" w:rsidRDefault="001B5A9E" w:rsidP="00EF0775">
      <w:pPr>
        <w:pStyle w:val="Codigo"/>
      </w:pPr>
    </w:p>
    <w:p w14:paraId="1DDAA6E6" w14:textId="77777777" w:rsidR="001B5A9E" w:rsidRDefault="00116160" w:rsidP="00EF0775">
      <w:pPr>
        <w:pStyle w:val="Codigo"/>
      </w:pPr>
      <w:r>
        <w:t xml:space="preserve"># Optional: remove logical issues (kept </w:t>
      </w:r>
      <w:proofErr w:type="gramStart"/>
      <w:r>
        <w:t>to preserve</w:t>
      </w:r>
      <w:proofErr w:type="gramEnd"/>
      <w:r>
        <w:t xml:space="preserve"> current </w:t>
      </w:r>
      <w:proofErr w:type="gramStart"/>
      <w:r>
        <w:t>outputs)  #</w:t>
      </w:r>
      <w:proofErr w:type="gramEnd"/>
      <w:r>
        <w:t xml:space="preserve"> Process</w:t>
      </w:r>
    </w:p>
    <w:p w14:paraId="0F9A4621" w14:textId="1ECEEFDF" w:rsidR="00215636" w:rsidRDefault="00116160" w:rsidP="00EF0775">
      <w:pPr>
        <w:pStyle w:val="Codigo"/>
      </w:pPr>
      <w:proofErr w:type="spellStart"/>
      <w:r>
        <w:t>df</w:t>
      </w:r>
      <w:proofErr w:type="spellEnd"/>
      <w:r>
        <w:t xml:space="preserve"> = </w:t>
      </w:r>
      <w:proofErr w:type="spellStart"/>
      <w:r>
        <w:t>df</w:t>
      </w:r>
      <w:proofErr w:type="spellEnd"/>
      <w:r>
        <w:t>[~</w:t>
      </w:r>
      <w:proofErr w:type="spellStart"/>
      <w:r>
        <w:t>df</w:t>
      </w:r>
      <w:proofErr w:type="spellEnd"/>
      <w:r>
        <w:t>['</w:t>
      </w:r>
      <w:proofErr w:type="spellStart"/>
      <w:r>
        <w:t>logical_issue</w:t>
      </w:r>
      <w:proofErr w:type="spellEnd"/>
      <w:r>
        <w:t>']]</w:t>
      </w:r>
    </w:p>
    <w:p w14:paraId="32EF7807" w14:textId="77777777" w:rsidR="001B5A9E" w:rsidRDefault="00116160">
      <w:r>
        <w:t xml:space="preserve">These checks ensure that the final dataset does not merely contain </w:t>
      </w:r>
      <w:proofErr w:type="gramStart"/>
      <w:r>
        <w:t>values, but</w:t>
      </w:r>
      <w:proofErr w:type="gramEnd"/>
      <w:r>
        <w:t xml:space="preserve"> contains </w:t>
      </w:r>
      <w:r>
        <w:rPr>
          <w:b/>
        </w:rPr>
        <w:t>meaningful listings</w:t>
      </w:r>
      <w:r>
        <w:t>. Records failing these conditions are excluded not to improve model performance, but to preserve the interpretability and credibility of any downstream analysis.</w:t>
      </w:r>
    </w:p>
    <w:p w14:paraId="27DC72D8" w14:textId="77777777" w:rsidR="001B5A9E" w:rsidRDefault="00116160">
      <w:r>
        <w:t>As with outliers, this decision is made here, upstream, and is considered closed once the analytical dataset is exported.</w:t>
      </w:r>
    </w:p>
    <w:p w14:paraId="4F2E9B30" w14:textId="77777777" w:rsidR="001B5A9E" w:rsidRDefault="00116160">
      <w:r>
        <w:t>Although missing, invalid, and impossible values are detected through different rules, they converge into a single outcome: records that cannot support coherent downstream use are excluded from the analytical dataset.</w:t>
      </w:r>
    </w:p>
    <w:p w14:paraId="4A046EA8" w14:textId="77777777" w:rsidR="001B5A9E" w:rsidRDefault="00116160">
      <w:pPr>
        <w:pStyle w:val="Ttulo3"/>
      </w:pPr>
      <w:r>
        <w:lastRenderedPageBreak/>
        <w:t>Validation, sanity checks, and export</w:t>
      </w:r>
    </w:p>
    <w:p w14:paraId="0ED306CF" w14:textId="3C8C6360" w:rsidR="00DA45E1" w:rsidRDefault="009C4B3D" w:rsidP="009C4B3D">
      <w:r w:rsidRPr="009C4B3D">
        <w:rPr>
          <w:rFonts w:ascii="Cambria" w:hAnsi="Cambria"/>
          <w:color w:val="000000"/>
        </w:rPr>
        <w:t xml:space="preserve">The preprocessing ends by saving </w:t>
      </w:r>
      <w:proofErr w:type="gramStart"/>
      <w:r w:rsidRPr="009C4B3D">
        <w:rPr>
          <w:rFonts w:ascii="Cambria" w:hAnsi="Cambria"/>
          <w:color w:val="000000"/>
        </w:rPr>
        <w:t>a processed</w:t>
      </w:r>
      <w:proofErr w:type="gramEnd"/>
      <w:r w:rsidRPr="009C4B3D">
        <w:rPr>
          <w:rFonts w:ascii="Cambria" w:hAnsi="Cambria"/>
          <w:color w:val="000000"/>
        </w:rPr>
        <w:t xml:space="preserve"> data </w:t>
      </w:r>
      <w:proofErr w:type="gramStart"/>
      <w:r w:rsidRPr="009C4B3D">
        <w:rPr>
          <w:rFonts w:ascii="Cambria" w:hAnsi="Cambria"/>
          <w:color w:val="000000"/>
        </w:rPr>
        <w:t>artifact</w:t>
      </w:r>
      <w:proofErr w:type="gramEnd"/>
      <w:r w:rsidRPr="009C4B3D">
        <w:rPr>
          <w:rFonts w:ascii="Cambria" w:hAnsi="Cambria"/>
          <w:color w:val="000000"/>
        </w:rPr>
        <w:t xml:space="preserve"> to disk. The code selects and copies relevant columns from a </w:t>
      </w:r>
      <w:proofErr w:type="spellStart"/>
      <w:r w:rsidRPr="009C4B3D">
        <w:rPr>
          <w:rFonts w:ascii="Cambria" w:hAnsi="Cambria"/>
          <w:color w:val="000000"/>
        </w:rPr>
        <w:t>DataFrame</w:t>
      </w:r>
      <w:proofErr w:type="spellEnd"/>
      <w:r w:rsidRPr="009C4B3D">
        <w:rPr>
          <w:rFonts w:ascii="Cambria" w:hAnsi="Cambria"/>
          <w:color w:val="000000"/>
        </w:rPr>
        <w:t>, renames 'price' and 'mileage' for clarity, and adds an '</w:t>
      </w:r>
      <w:proofErr w:type="spellStart"/>
      <w:r w:rsidRPr="009C4B3D">
        <w:rPr>
          <w:rFonts w:ascii="Cambria" w:hAnsi="Cambria"/>
          <w:color w:val="000000"/>
        </w:rPr>
        <w:t>age_years</w:t>
      </w:r>
      <w:proofErr w:type="spellEnd"/>
      <w:r w:rsidRPr="009C4B3D">
        <w:rPr>
          <w:rFonts w:ascii="Cambria" w:hAnsi="Cambria"/>
          <w:color w:val="000000"/>
        </w:rPr>
        <w:t xml:space="preserve">' feature based on registration year. It ensures the output folder exists, generates a timestamped filename, saves the cleaned </w:t>
      </w:r>
      <w:proofErr w:type="spellStart"/>
      <w:r w:rsidRPr="009C4B3D">
        <w:rPr>
          <w:rFonts w:ascii="Cambria" w:hAnsi="Cambria"/>
          <w:color w:val="000000"/>
        </w:rPr>
        <w:t>DataFrame</w:t>
      </w:r>
      <w:proofErr w:type="spellEnd"/>
      <w:r w:rsidRPr="009C4B3D">
        <w:rPr>
          <w:rFonts w:ascii="Cambria" w:hAnsi="Cambria"/>
          <w:color w:val="000000"/>
        </w:rPr>
        <w:t xml:space="preserve"> as CSV in 'data/processed', and prints the save path.</w:t>
      </w:r>
    </w:p>
    <w:p w14:paraId="75988313" w14:textId="77777777" w:rsidR="001B5A9E" w:rsidRDefault="00116160" w:rsidP="00DA45E1">
      <w:pPr>
        <w:pStyle w:val="Codigo"/>
      </w:pPr>
      <w:proofErr w:type="spellStart"/>
      <w:r>
        <w:t>columns_to_keep</w:t>
      </w:r>
      <w:proofErr w:type="spellEnd"/>
      <w:r>
        <w:t xml:space="preserve"> = </w:t>
      </w:r>
      <w:proofErr w:type="gramStart"/>
      <w:r>
        <w:t>[  #</w:t>
      </w:r>
      <w:proofErr w:type="gramEnd"/>
      <w:r>
        <w:t xml:space="preserve"> Define the final output schema.</w:t>
      </w:r>
    </w:p>
    <w:p w14:paraId="76E9562D" w14:textId="77777777" w:rsidR="001B5A9E" w:rsidRDefault="00116160" w:rsidP="00DA45E1">
      <w:pPr>
        <w:pStyle w:val="Codigo"/>
      </w:pPr>
      <w:r>
        <w:t>    'make',</w:t>
      </w:r>
    </w:p>
    <w:p w14:paraId="709BFA4D" w14:textId="77777777" w:rsidR="001B5A9E" w:rsidRDefault="00116160" w:rsidP="00DA45E1">
      <w:pPr>
        <w:pStyle w:val="Codigo"/>
      </w:pPr>
      <w:r>
        <w:t>    'model',</w:t>
      </w:r>
    </w:p>
    <w:p w14:paraId="2ADE42DA" w14:textId="77777777" w:rsidR="001B5A9E" w:rsidRDefault="00116160" w:rsidP="00DA45E1">
      <w:pPr>
        <w:pStyle w:val="Codigo"/>
      </w:pPr>
      <w:r>
        <w:t>    'brand',</w:t>
      </w:r>
    </w:p>
    <w:p w14:paraId="2BB767CF" w14:textId="77777777" w:rsidR="001B5A9E" w:rsidRDefault="00116160" w:rsidP="00DA45E1">
      <w:pPr>
        <w:pStyle w:val="Codigo"/>
      </w:pPr>
      <w:r>
        <w:t>    'price',</w:t>
      </w:r>
    </w:p>
    <w:p w14:paraId="36163609" w14:textId="77777777" w:rsidR="001B5A9E" w:rsidRDefault="00116160" w:rsidP="00DA45E1">
      <w:pPr>
        <w:pStyle w:val="Codigo"/>
      </w:pPr>
      <w:r>
        <w:t>    '</w:t>
      </w:r>
      <w:proofErr w:type="spellStart"/>
      <w:proofErr w:type="gramStart"/>
      <w:r>
        <w:t>price</w:t>
      </w:r>
      <w:proofErr w:type="gramEnd"/>
      <w:r>
        <w:t>_label</w:t>
      </w:r>
      <w:proofErr w:type="spellEnd"/>
      <w:r>
        <w:t>',</w:t>
      </w:r>
    </w:p>
    <w:p w14:paraId="0D23B5D7" w14:textId="77777777" w:rsidR="001B5A9E" w:rsidRDefault="00116160" w:rsidP="00DA45E1">
      <w:pPr>
        <w:pStyle w:val="Codigo"/>
      </w:pPr>
      <w:r>
        <w:t>    'mileage',</w:t>
      </w:r>
    </w:p>
    <w:p w14:paraId="2E039FEB" w14:textId="77777777" w:rsidR="001B5A9E" w:rsidRDefault="00116160" w:rsidP="00DA45E1">
      <w:pPr>
        <w:pStyle w:val="Codigo"/>
      </w:pPr>
      <w:r>
        <w:t>    '</w:t>
      </w:r>
      <w:proofErr w:type="spellStart"/>
      <w:proofErr w:type="gramStart"/>
      <w:r>
        <w:t>power</w:t>
      </w:r>
      <w:proofErr w:type="gramEnd"/>
      <w:r>
        <w:t>_hp</w:t>
      </w:r>
      <w:proofErr w:type="spellEnd"/>
      <w:r>
        <w:t>',</w:t>
      </w:r>
    </w:p>
    <w:p w14:paraId="5C1AD7A8" w14:textId="77777777" w:rsidR="001B5A9E" w:rsidRDefault="00116160" w:rsidP="00DA45E1">
      <w:pPr>
        <w:pStyle w:val="Codigo"/>
      </w:pPr>
      <w:r>
        <w:t>    '</w:t>
      </w:r>
      <w:proofErr w:type="spellStart"/>
      <w:proofErr w:type="gramStart"/>
      <w:r>
        <w:t>registration</w:t>
      </w:r>
      <w:proofErr w:type="gramEnd"/>
      <w:r>
        <w:t>_date</w:t>
      </w:r>
      <w:proofErr w:type="spellEnd"/>
      <w:r>
        <w:t>',</w:t>
      </w:r>
    </w:p>
    <w:p w14:paraId="0CD02758" w14:textId="77777777" w:rsidR="001B5A9E" w:rsidRDefault="00116160" w:rsidP="00DA45E1">
      <w:pPr>
        <w:pStyle w:val="Codigo"/>
      </w:pPr>
      <w:r>
        <w:t>    '</w:t>
      </w:r>
      <w:proofErr w:type="spellStart"/>
      <w:proofErr w:type="gramStart"/>
      <w:r>
        <w:t>registration</w:t>
      </w:r>
      <w:proofErr w:type="gramEnd"/>
      <w:r>
        <w:t>_year</w:t>
      </w:r>
      <w:proofErr w:type="spellEnd"/>
      <w:r>
        <w:t>',</w:t>
      </w:r>
    </w:p>
    <w:p w14:paraId="2882103F" w14:textId="77777777" w:rsidR="001B5A9E" w:rsidRDefault="00116160" w:rsidP="00DA45E1">
      <w:pPr>
        <w:pStyle w:val="Codigo"/>
      </w:pPr>
      <w:r>
        <w:t>    '</w:t>
      </w:r>
      <w:proofErr w:type="spellStart"/>
      <w:proofErr w:type="gramStart"/>
      <w:r>
        <w:t>registration</w:t>
      </w:r>
      <w:proofErr w:type="gramEnd"/>
      <w:r>
        <w:t>_month</w:t>
      </w:r>
      <w:proofErr w:type="spellEnd"/>
      <w:r>
        <w:t>',</w:t>
      </w:r>
    </w:p>
    <w:p w14:paraId="20B5F9FC" w14:textId="77777777" w:rsidR="001B5A9E" w:rsidRDefault="00116160" w:rsidP="00DA45E1">
      <w:pPr>
        <w:pStyle w:val="Codigo"/>
      </w:pPr>
      <w:r>
        <w:t>    '</w:t>
      </w:r>
      <w:proofErr w:type="spellStart"/>
      <w:proofErr w:type="gramStart"/>
      <w:r>
        <w:t>listing</w:t>
      </w:r>
      <w:proofErr w:type="gramEnd"/>
      <w:r>
        <w:t>_country</w:t>
      </w:r>
      <w:proofErr w:type="spellEnd"/>
      <w:r>
        <w:t>',</w:t>
      </w:r>
    </w:p>
    <w:p w14:paraId="0043FBC3" w14:textId="77777777" w:rsidR="001B5A9E" w:rsidRDefault="00116160" w:rsidP="00DA45E1">
      <w:pPr>
        <w:pStyle w:val="Codigo"/>
      </w:pPr>
      <w:r>
        <w:t>    '</w:t>
      </w:r>
      <w:proofErr w:type="spellStart"/>
      <w:proofErr w:type="gramStart"/>
      <w:r>
        <w:t>listing</w:t>
      </w:r>
      <w:proofErr w:type="gramEnd"/>
      <w:r>
        <w:t>_zip_code</w:t>
      </w:r>
      <w:proofErr w:type="spellEnd"/>
      <w:r>
        <w:t>',</w:t>
      </w:r>
    </w:p>
    <w:p w14:paraId="4B1E18B1" w14:textId="77777777" w:rsidR="001B5A9E" w:rsidRDefault="00116160" w:rsidP="00DA45E1">
      <w:pPr>
        <w:pStyle w:val="Codigo"/>
      </w:pPr>
      <w:r>
        <w:t>    '</w:t>
      </w:r>
      <w:proofErr w:type="spellStart"/>
      <w:proofErr w:type="gramStart"/>
      <w:r>
        <w:t>listing</w:t>
      </w:r>
      <w:proofErr w:type="gramEnd"/>
      <w:r>
        <w:t>_url</w:t>
      </w:r>
      <w:proofErr w:type="spellEnd"/>
      <w:r>
        <w:t>',</w:t>
      </w:r>
    </w:p>
    <w:p w14:paraId="5CA628A0" w14:textId="77777777" w:rsidR="001B5A9E" w:rsidRDefault="00116160" w:rsidP="00DA45E1">
      <w:pPr>
        <w:pStyle w:val="Codigo"/>
      </w:pPr>
      <w:r>
        <w:t>]</w:t>
      </w:r>
    </w:p>
    <w:p w14:paraId="6D7160AF" w14:textId="77777777" w:rsidR="001B5A9E" w:rsidRDefault="001B5A9E" w:rsidP="00DA45E1">
      <w:pPr>
        <w:pStyle w:val="Codigo"/>
      </w:pPr>
    </w:p>
    <w:p w14:paraId="3196FC42" w14:textId="77777777" w:rsidR="001B5A9E" w:rsidRDefault="00116160" w:rsidP="00DA45E1">
      <w:pPr>
        <w:pStyle w:val="Codigo"/>
      </w:pPr>
      <w:r>
        <w:t># Keep only expected columns that exist</w:t>
      </w:r>
    </w:p>
    <w:p w14:paraId="08582BFF" w14:textId="77777777" w:rsidR="001B5A9E" w:rsidRDefault="00116160" w:rsidP="00DA45E1">
      <w:pPr>
        <w:pStyle w:val="Codigo"/>
      </w:pPr>
      <w:proofErr w:type="spellStart"/>
      <w:r>
        <w:t>columns_to_keep</w:t>
      </w:r>
      <w:proofErr w:type="spellEnd"/>
      <w:r>
        <w:t xml:space="preserve"> = [c for c in </w:t>
      </w:r>
      <w:proofErr w:type="spellStart"/>
      <w:r>
        <w:t>columns_to_keep</w:t>
      </w:r>
      <w:proofErr w:type="spellEnd"/>
      <w:r>
        <w:t xml:space="preserve"> if c in </w:t>
      </w:r>
      <w:proofErr w:type="spellStart"/>
      <w:proofErr w:type="gramStart"/>
      <w:r>
        <w:t>df.columns</w:t>
      </w:r>
      <w:proofErr w:type="spellEnd"/>
      <w:proofErr w:type="gramEnd"/>
      <w:r>
        <w:t>]</w:t>
      </w:r>
    </w:p>
    <w:p w14:paraId="399C9C12" w14:textId="77777777" w:rsidR="001B5A9E" w:rsidRDefault="001B5A9E" w:rsidP="00DA45E1">
      <w:pPr>
        <w:pStyle w:val="Codigo"/>
      </w:pPr>
    </w:p>
    <w:p w14:paraId="481C2E7D" w14:textId="77777777" w:rsidR="001B5A9E" w:rsidRDefault="00116160" w:rsidP="00DA45E1">
      <w:pPr>
        <w:pStyle w:val="Codigo"/>
      </w:pPr>
      <w:proofErr w:type="spellStart"/>
      <w:r>
        <w:t>df_final</w:t>
      </w:r>
      <w:proofErr w:type="spellEnd"/>
      <w:r>
        <w:t xml:space="preserve"> = </w:t>
      </w:r>
      <w:proofErr w:type="spellStart"/>
      <w:r>
        <w:t>df</w:t>
      </w:r>
      <w:proofErr w:type="spellEnd"/>
      <w:r>
        <w:t>[</w:t>
      </w:r>
      <w:proofErr w:type="spellStart"/>
      <w:r>
        <w:t>columns_to_keep</w:t>
      </w:r>
      <w:proofErr w:type="spellEnd"/>
      <w:proofErr w:type="gramStart"/>
      <w:r>
        <w:t>].copy</w:t>
      </w:r>
      <w:proofErr w:type="gramEnd"/>
      <w:r>
        <w:t>()</w:t>
      </w:r>
    </w:p>
    <w:p w14:paraId="7C3043FA" w14:textId="77777777" w:rsidR="001B5A9E" w:rsidRDefault="001B5A9E" w:rsidP="00DA45E1">
      <w:pPr>
        <w:pStyle w:val="Codigo"/>
      </w:pPr>
    </w:p>
    <w:p w14:paraId="62ACD477" w14:textId="77777777" w:rsidR="001B5A9E" w:rsidRDefault="00116160" w:rsidP="00DA45E1">
      <w:pPr>
        <w:pStyle w:val="Codigo"/>
      </w:pPr>
      <w:r>
        <w:t># Rename to consistent naming</w:t>
      </w:r>
    </w:p>
    <w:p w14:paraId="1B5FC2CF" w14:textId="77777777" w:rsidR="001B5A9E" w:rsidRDefault="00116160" w:rsidP="00DA45E1">
      <w:pPr>
        <w:pStyle w:val="Codigo"/>
      </w:pPr>
      <w:proofErr w:type="spellStart"/>
      <w:r>
        <w:t>rename_map</w:t>
      </w:r>
      <w:proofErr w:type="spellEnd"/>
      <w:r>
        <w:t xml:space="preserve"> = {</w:t>
      </w:r>
    </w:p>
    <w:p w14:paraId="43C1300D" w14:textId="77777777" w:rsidR="001B5A9E" w:rsidRDefault="00116160" w:rsidP="00DA45E1">
      <w:pPr>
        <w:pStyle w:val="Codigo"/>
      </w:pPr>
      <w:r>
        <w:t>    'price': '</w:t>
      </w:r>
      <w:proofErr w:type="spellStart"/>
      <w:r>
        <w:t>price_eur</w:t>
      </w:r>
      <w:proofErr w:type="spellEnd"/>
      <w:r>
        <w:t>',</w:t>
      </w:r>
    </w:p>
    <w:p w14:paraId="655D4D0B" w14:textId="77777777" w:rsidR="001B5A9E" w:rsidRDefault="00116160" w:rsidP="00DA45E1">
      <w:pPr>
        <w:pStyle w:val="Codigo"/>
      </w:pPr>
      <w:r>
        <w:t>    'mileage': '</w:t>
      </w:r>
      <w:proofErr w:type="spellStart"/>
      <w:r>
        <w:t>mileage_km</w:t>
      </w:r>
      <w:proofErr w:type="spellEnd"/>
      <w:r>
        <w:t>',</w:t>
      </w:r>
    </w:p>
    <w:p w14:paraId="47619588" w14:textId="77777777" w:rsidR="001B5A9E" w:rsidRDefault="00116160" w:rsidP="00DA45E1">
      <w:pPr>
        <w:pStyle w:val="Codigo"/>
      </w:pPr>
      <w:r>
        <w:t>}</w:t>
      </w:r>
    </w:p>
    <w:p w14:paraId="05B269E3" w14:textId="77777777" w:rsidR="001B5A9E" w:rsidRDefault="001B5A9E" w:rsidP="00DA45E1">
      <w:pPr>
        <w:pStyle w:val="Codigo"/>
      </w:pPr>
    </w:p>
    <w:p w14:paraId="2894D706" w14:textId="77777777" w:rsidR="001B5A9E" w:rsidRDefault="00116160" w:rsidP="00DA45E1">
      <w:pPr>
        <w:pStyle w:val="Codigo"/>
      </w:pPr>
      <w:proofErr w:type="spellStart"/>
      <w:r>
        <w:t>df_final</w:t>
      </w:r>
      <w:proofErr w:type="spellEnd"/>
      <w:r>
        <w:t xml:space="preserve"> = </w:t>
      </w:r>
      <w:proofErr w:type="spellStart"/>
      <w:r>
        <w:t>df_</w:t>
      </w:r>
      <w:proofErr w:type="gramStart"/>
      <w:r>
        <w:t>final.rename</w:t>
      </w:r>
      <w:proofErr w:type="spellEnd"/>
      <w:proofErr w:type="gramEnd"/>
      <w:r>
        <w:t>(columns=</w:t>
      </w:r>
      <w:proofErr w:type="spellStart"/>
      <w:r>
        <w:t>rename_map</w:t>
      </w:r>
      <w:proofErr w:type="spellEnd"/>
      <w:r>
        <w:t>)</w:t>
      </w:r>
    </w:p>
    <w:p w14:paraId="7109C570" w14:textId="77777777" w:rsidR="001B5A9E" w:rsidRDefault="001B5A9E" w:rsidP="00DA45E1">
      <w:pPr>
        <w:pStyle w:val="Codigo"/>
      </w:pPr>
    </w:p>
    <w:p w14:paraId="1EE845BD" w14:textId="77777777" w:rsidR="001B5A9E" w:rsidRDefault="00116160" w:rsidP="00DA45E1">
      <w:pPr>
        <w:pStyle w:val="Codigo"/>
      </w:pPr>
      <w:r>
        <w:t># Derived feature: age in years</w:t>
      </w:r>
    </w:p>
    <w:p w14:paraId="4FC81470" w14:textId="77777777" w:rsidR="001B5A9E" w:rsidRDefault="00116160" w:rsidP="00DA45E1">
      <w:pPr>
        <w:pStyle w:val="Codigo"/>
      </w:pPr>
      <w:proofErr w:type="spellStart"/>
      <w:r>
        <w:t>current_year</w:t>
      </w:r>
      <w:proofErr w:type="spellEnd"/>
      <w:r>
        <w:t xml:space="preserve"> = </w:t>
      </w:r>
      <w:proofErr w:type="spellStart"/>
      <w:proofErr w:type="gramStart"/>
      <w:r>
        <w:t>pd.Timestamp.now</w:t>
      </w:r>
      <w:proofErr w:type="spellEnd"/>
      <w:r>
        <w:t>().year</w:t>
      </w:r>
      <w:proofErr w:type="gramEnd"/>
    </w:p>
    <w:p w14:paraId="49C4F00B" w14:textId="77777777" w:rsidR="001B5A9E" w:rsidRDefault="00116160" w:rsidP="00DA45E1">
      <w:pPr>
        <w:pStyle w:val="Codigo"/>
      </w:pPr>
      <w:proofErr w:type="spellStart"/>
      <w:r>
        <w:t>df_final</w:t>
      </w:r>
      <w:proofErr w:type="spellEnd"/>
      <w:r>
        <w:t>['</w:t>
      </w:r>
      <w:proofErr w:type="spellStart"/>
      <w:r>
        <w:t>age_years</w:t>
      </w:r>
      <w:proofErr w:type="spellEnd"/>
      <w:r>
        <w:t xml:space="preserve">'] = </w:t>
      </w:r>
      <w:proofErr w:type="spellStart"/>
      <w:r>
        <w:t>current_year</w:t>
      </w:r>
      <w:proofErr w:type="spellEnd"/>
      <w:r>
        <w:t xml:space="preserve"> - </w:t>
      </w:r>
      <w:proofErr w:type="spellStart"/>
      <w:r>
        <w:t>df_final</w:t>
      </w:r>
      <w:proofErr w:type="spellEnd"/>
      <w:r>
        <w:t>['</w:t>
      </w:r>
      <w:proofErr w:type="spellStart"/>
      <w:r>
        <w:t>registration_year</w:t>
      </w:r>
      <w:proofErr w:type="spellEnd"/>
      <w:r>
        <w:t>']</w:t>
      </w:r>
    </w:p>
    <w:p w14:paraId="2339AA4B" w14:textId="77777777" w:rsidR="001B5A9E" w:rsidRDefault="001B5A9E" w:rsidP="00DA45E1">
      <w:pPr>
        <w:pStyle w:val="Codigo"/>
      </w:pPr>
    </w:p>
    <w:p w14:paraId="7646BFFB" w14:textId="77777777" w:rsidR="001B5A9E" w:rsidRDefault="00116160" w:rsidP="00DA45E1">
      <w:pPr>
        <w:pStyle w:val="Codigo"/>
      </w:pPr>
      <w:r>
        <w:t># Save processed dataset</w:t>
      </w:r>
    </w:p>
    <w:p w14:paraId="133FFDFE" w14:textId="77777777" w:rsidR="001B5A9E" w:rsidRDefault="00116160" w:rsidP="00DA45E1">
      <w:pPr>
        <w:pStyle w:val="Codigo"/>
      </w:pPr>
      <w:r>
        <w:t xml:space="preserve">from </w:t>
      </w:r>
      <w:proofErr w:type="spellStart"/>
      <w:r>
        <w:t>pathlib</w:t>
      </w:r>
      <w:proofErr w:type="spellEnd"/>
      <w:r>
        <w:t xml:space="preserve"> import Path</w:t>
      </w:r>
    </w:p>
    <w:p w14:paraId="18FFABDA" w14:textId="77777777" w:rsidR="001B5A9E" w:rsidRDefault="00116160" w:rsidP="00DA45E1">
      <w:pPr>
        <w:pStyle w:val="Codigo"/>
      </w:pPr>
      <w:r>
        <w:t>from datetime import datetime</w:t>
      </w:r>
    </w:p>
    <w:p w14:paraId="237094FA" w14:textId="77777777" w:rsidR="001B5A9E" w:rsidRDefault="001B5A9E" w:rsidP="00DA45E1">
      <w:pPr>
        <w:pStyle w:val="Codigo"/>
      </w:pPr>
    </w:p>
    <w:p w14:paraId="310FF8F0" w14:textId="77777777" w:rsidR="001B5A9E" w:rsidRDefault="00116160" w:rsidP="00DA45E1">
      <w:pPr>
        <w:pStyle w:val="Codigo"/>
      </w:pPr>
      <w:proofErr w:type="spellStart"/>
      <w:r>
        <w:t>repo_root</w:t>
      </w:r>
      <w:proofErr w:type="spellEnd"/>
      <w:r>
        <w:t xml:space="preserve"> = </w:t>
      </w:r>
      <w:proofErr w:type="spellStart"/>
      <w:proofErr w:type="gramStart"/>
      <w:r>
        <w:t>Path.cwd</w:t>
      </w:r>
      <w:proofErr w:type="spellEnd"/>
      <w:r>
        <w:t>(</w:t>
      </w:r>
      <w:proofErr w:type="gramEnd"/>
      <w:r>
        <w:t>)</w:t>
      </w:r>
    </w:p>
    <w:p w14:paraId="4CCDD8EB" w14:textId="77777777" w:rsidR="001B5A9E" w:rsidRDefault="00116160" w:rsidP="00DA45E1">
      <w:pPr>
        <w:pStyle w:val="Codigo"/>
      </w:pPr>
      <w:proofErr w:type="spellStart"/>
      <w:r>
        <w:t>processed_dir</w:t>
      </w:r>
      <w:proofErr w:type="spellEnd"/>
      <w:r>
        <w:t xml:space="preserve"> = </w:t>
      </w:r>
      <w:proofErr w:type="spellStart"/>
      <w:r>
        <w:t>repo_root</w:t>
      </w:r>
      <w:proofErr w:type="spellEnd"/>
      <w:r>
        <w:t xml:space="preserve"> / 'data' / 'processed'</w:t>
      </w:r>
    </w:p>
    <w:p w14:paraId="10077F06" w14:textId="77777777" w:rsidR="001B5A9E" w:rsidRDefault="00116160" w:rsidP="00DA45E1">
      <w:pPr>
        <w:pStyle w:val="Codigo"/>
      </w:pPr>
      <w:proofErr w:type="spellStart"/>
      <w:r>
        <w:t>processed_</w:t>
      </w:r>
      <w:proofErr w:type="gramStart"/>
      <w:r>
        <w:t>dir.mkdir</w:t>
      </w:r>
      <w:proofErr w:type="spellEnd"/>
      <w:proofErr w:type="gramEnd"/>
      <w:r>
        <w:t xml:space="preserve">(parents=True, </w:t>
      </w:r>
      <w:proofErr w:type="spellStart"/>
      <w:r>
        <w:t>exist_ok</w:t>
      </w:r>
      <w:proofErr w:type="spellEnd"/>
      <w:r>
        <w:t>=True)</w:t>
      </w:r>
    </w:p>
    <w:p w14:paraId="0AA0BFE2" w14:textId="77777777" w:rsidR="001B5A9E" w:rsidRDefault="001B5A9E" w:rsidP="00DA45E1">
      <w:pPr>
        <w:pStyle w:val="Codigo"/>
      </w:pPr>
    </w:p>
    <w:p w14:paraId="53EDE524" w14:textId="77777777" w:rsidR="001B5A9E" w:rsidRDefault="00116160" w:rsidP="00DA45E1">
      <w:pPr>
        <w:pStyle w:val="Codigo"/>
      </w:pPr>
      <w:r>
        <w:t xml:space="preserve">timestamp = </w:t>
      </w:r>
      <w:proofErr w:type="spellStart"/>
      <w:r>
        <w:t>datetime.now</w:t>
      </w:r>
      <w:proofErr w:type="spellEnd"/>
      <w:r>
        <w:t>(</w:t>
      </w:r>
      <w:proofErr w:type="gramStart"/>
      <w:r>
        <w:t>).</w:t>
      </w:r>
      <w:proofErr w:type="spellStart"/>
      <w:r>
        <w:t>strftime</w:t>
      </w:r>
      <w:proofErr w:type="spellEnd"/>
      <w:proofErr w:type="gramEnd"/>
      <w:r>
        <w:t>('%</w:t>
      </w:r>
      <w:proofErr w:type="spellStart"/>
      <w:r>
        <w:t>Y%m%d</w:t>
      </w:r>
      <w:proofErr w:type="spellEnd"/>
      <w:r>
        <w:t>_%H%M%S')</w:t>
      </w:r>
    </w:p>
    <w:p w14:paraId="687C7E14" w14:textId="77777777" w:rsidR="001B5A9E" w:rsidRDefault="00116160" w:rsidP="00DA45E1">
      <w:pPr>
        <w:pStyle w:val="Codigo"/>
      </w:pPr>
      <w:proofErr w:type="spellStart"/>
      <w:r>
        <w:lastRenderedPageBreak/>
        <w:t>output_path</w:t>
      </w:r>
      <w:proofErr w:type="spellEnd"/>
      <w:r>
        <w:t xml:space="preserve"> = </w:t>
      </w:r>
      <w:proofErr w:type="spellStart"/>
      <w:r>
        <w:t>processed_dir</w:t>
      </w:r>
      <w:proofErr w:type="spellEnd"/>
      <w:r>
        <w:t xml:space="preserve"> / f'autoscout24_listings_processed_audi_a3_germany_{timestamp}.csv'</w:t>
      </w:r>
    </w:p>
    <w:p w14:paraId="0AFDA39B" w14:textId="77777777" w:rsidR="001B5A9E" w:rsidRDefault="001B5A9E" w:rsidP="00DA45E1">
      <w:pPr>
        <w:pStyle w:val="Codigo"/>
      </w:pPr>
    </w:p>
    <w:p w14:paraId="3F7A18B9" w14:textId="77777777" w:rsidR="001B5A9E" w:rsidRDefault="00116160" w:rsidP="00DA45E1">
      <w:pPr>
        <w:pStyle w:val="Codigo"/>
      </w:pPr>
      <w:proofErr w:type="spellStart"/>
      <w:r>
        <w:t>df_final.to_</w:t>
      </w:r>
      <w:proofErr w:type="gramStart"/>
      <w:r>
        <w:t>csv</w:t>
      </w:r>
      <w:proofErr w:type="spellEnd"/>
      <w:r>
        <w:t>(</w:t>
      </w:r>
      <w:proofErr w:type="spellStart"/>
      <w:proofErr w:type="gramEnd"/>
      <w:r>
        <w:t>output_path</w:t>
      </w:r>
      <w:proofErr w:type="spellEnd"/>
      <w:r>
        <w:t>, index=False)</w:t>
      </w:r>
    </w:p>
    <w:p w14:paraId="423A848F" w14:textId="77777777" w:rsidR="007633A1" w:rsidRDefault="00116160" w:rsidP="00DA45E1">
      <w:pPr>
        <w:pStyle w:val="Codigo"/>
      </w:pPr>
      <w:proofErr w:type="gramStart"/>
      <w:r>
        <w:t>print(</w:t>
      </w:r>
      <w:proofErr w:type="gramEnd"/>
      <w:r>
        <w:t xml:space="preserve">'Saved to', </w:t>
      </w:r>
      <w:proofErr w:type="spellStart"/>
      <w:r>
        <w:t>output_path</w:t>
      </w:r>
      <w:proofErr w:type="spellEnd"/>
      <w:r>
        <w:t>)</w:t>
      </w:r>
    </w:p>
    <w:p w14:paraId="2AF98AE2" w14:textId="77777777" w:rsidR="001B5A9E" w:rsidRDefault="00116160">
      <w:pPr>
        <w:pStyle w:val="Ttulo2"/>
      </w:pPr>
      <w:bookmarkStart w:id="14" w:name="_Toc217923973"/>
      <w:r>
        <w:t>Homework for the next session</w:t>
      </w:r>
      <w:bookmarkEnd w:id="14"/>
    </w:p>
    <w:p w14:paraId="4251C363" w14:textId="77777777" w:rsidR="001B5A9E" w:rsidRDefault="00116160">
      <w:r>
        <w:t>The goal of this homework is to ensure that you fully own the preprocessing stage of the project, before we move on to data persistence and dataset definition.</w:t>
      </w:r>
    </w:p>
    <w:p w14:paraId="55C18B26" w14:textId="77777777" w:rsidR="001B5A9E" w:rsidRDefault="00116160">
      <w:r>
        <w:t xml:space="preserve">In the next session, you will load </w:t>
      </w:r>
      <w:r>
        <w:rPr>
          <w:i/>
        </w:rPr>
        <w:t>your</w:t>
      </w:r>
      <w:r>
        <w:t xml:space="preserve"> processed dataset into </w:t>
      </w:r>
      <w:proofErr w:type="spellStart"/>
      <w:r>
        <w:t>BigQuery</w:t>
      </w:r>
      <w:proofErr w:type="spellEnd"/>
      <w:r>
        <w:t xml:space="preserve"> and start treating it as a single source of truth. That means the quality decisions you make here must be explicit, reproducible, and documented.</w:t>
      </w:r>
    </w:p>
    <w:p w14:paraId="7D041701" w14:textId="77777777" w:rsidR="001B5A9E" w:rsidRDefault="00116160">
      <w:r>
        <w:t>You are expected to:</w:t>
      </w:r>
    </w:p>
    <w:p w14:paraId="20F37847" w14:textId="77777777" w:rsidR="001B5A9E" w:rsidRDefault="00116160">
      <w:pPr>
        <w:pStyle w:val="Listaconvietas"/>
      </w:pPr>
      <w:r>
        <w:t>Run the preprocessing notebook end to end on your own data (using your selected make/model scope).</w:t>
      </w:r>
    </w:p>
    <w:p w14:paraId="3759F976" w14:textId="77777777" w:rsidR="001B5A9E" w:rsidRDefault="00116160">
      <w:pPr>
        <w:pStyle w:val="Listaconvietas"/>
      </w:pPr>
      <w:r>
        <w:t xml:space="preserve">Produce a processed dataset file in </w:t>
      </w:r>
      <w:r>
        <w:rPr>
          <w:rFonts w:ascii="Consolas" w:eastAsia="Consolas" w:hAnsi="Consolas"/>
          <w:sz w:val="20"/>
        </w:rPr>
        <w:t>data/processed</w:t>
      </w:r>
      <w:r>
        <w:t>, following the same export pattern as in the notebook.</w:t>
      </w:r>
    </w:p>
    <w:p w14:paraId="11C3EA27" w14:textId="77777777" w:rsidR="001B5A9E" w:rsidRDefault="00116160">
      <w:pPr>
        <w:pStyle w:val="Listaconvietas"/>
      </w:pPr>
      <w:r>
        <w:t>Commit and push your preprocessing code to your Git repository.</w:t>
      </w:r>
    </w:p>
    <w:p w14:paraId="23FA9C2F" w14:textId="77777777" w:rsidR="001B5A9E" w:rsidRDefault="00116160">
      <w:pPr>
        <w:pStyle w:val="Listaconvietas"/>
      </w:pPr>
      <w:r>
        <w:t xml:space="preserve">Document every cleaning decision you made in your repository (README or a dedicated </w:t>
      </w:r>
      <w:r>
        <w:rPr>
          <w:rFonts w:ascii="Consolas" w:eastAsia="Consolas" w:hAnsi="Consolas"/>
          <w:sz w:val="20"/>
        </w:rPr>
        <w:t>docs/</w:t>
      </w:r>
      <w:r>
        <w:t xml:space="preserve"> note), including:</w:t>
      </w:r>
    </w:p>
    <w:p w14:paraId="60466B86" w14:textId="77777777" w:rsidR="001B5A9E" w:rsidRDefault="00116160" w:rsidP="00ED01AA">
      <w:pPr>
        <w:pStyle w:val="Listaconvietas"/>
        <w:tabs>
          <w:tab w:val="clear" w:pos="360"/>
          <w:tab w:val="num" w:pos="720"/>
        </w:tabs>
        <w:ind w:left="720"/>
      </w:pPr>
      <w:r>
        <w:t>which rows you removed and why (missing / invalid / impossible / outliers),</w:t>
      </w:r>
    </w:p>
    <w:p w14:paraId="0897D338" w14:textId="77777777" w:rsidR="001B5A9E" w:rsidRDefault="00116160" w:rsidP="00ED01AA">
      <w:pPr>
        <w:pStyle w:val="Listaconvietas"/>
        <w:tabs>
          <w:tab w:val="clear" w:pos="360"/>
          <w:tab w:val="num" w:pos="720"/>
        </w:tabs>
        <w:ind w:left="720"/>
      </w:pPr>
      <w:r>
        <w:t>which rules you applied (for example, IQR outlier detection, logical constraints such as future dates),</w:t>
      </w:r>
    </w:p>
    <w:p w14:paraId="438EAF29" w14:textId="77777777" w:rsidR="001B5A9E" w:rsidRDefault="00116160" w:rsidP="00ED01AA">
      <w:pPr>
        <w:pStyle w:val="Listaconvietas"/>
        <w:tabs>
          <w:tab w:val="clear" w:pos="360"/>
          <w:tab w:val="num" w:pos="720"/>
        </w:tabs>
        <w:ind w:left="720"/>
      </w:pPr>
      <w:r>
        <w:t>what you kept intentionally (and why),</w:t>
      </w:r>
    </w:p>
    <w:p w14:paraId="53E28AFD" w14:textId="77777777" w:rsidR="001B5A9E" w:rsidRDefault="00116160" w:rsidP="00ED01AA">
      <w:pPr>
        <w:pStyle w:val="Listaconvietas"/>
        <w:tabs>
          <w:tab w:val="clear" w:pos="360"/>
          <w:tab w:val="num" w:pos="720"/>
        </w:tabs>
        <w:ind w:left="720"/>
      </w:pPr>
      <w:r>
        <w:t>and any deviations from the class notebook.</w:t>
      </w:r>
    </w:p>
    <w:p w14:paraId="34FAF69C" w14:textId="77777777" w:rsidR="001B5A9E" w:rsidRDefault="00116160">
      <w:r>
        <w:t>Deliverables (minimum):</w:t>
      </w:r>
    </w:p>
    <w:p w14:paraId="1AD38B53" w14:textId="77777777" w:rsidR="001B5A9E" w:rsidRDefault="00116160">
      <w:pPr>
        <w:pStyle w:val="Listaconvietas"/>
      </w:pPr>
      <w:r>
        <w:t>Updated notebook committed to your repo.</w:t>
      </w:r>
    </w:p>
    <w:p w14:paraId="4094C206" w14:textId="77777777" w:rsidR="001B5A9E" w:rsidRDefault="00116160">
      <w:pPr>
        <w:pStyle w:val="Listaconvietas"/>
      </w:pPr>
      <w:r>
        <w:t xml:space="preserve">A processed dataset file under </w:t>
      </w:r>
      <w:r>
        <w:rPr>
          <w:rFonts w:ascii="Consolas" w:eastAsia="Consolas" w:hAnsi="Consolas"/>
          <w:sz w:val="20"/>
        </w:rPr>
        <w:t>data/processed/</w:t>
      </w:r>
      <w:r>
        <w:t>.</w:t>
      </w:r>
    </w:p>
    <w:p w14:paraId="25E435F9" w14:textId="77777777" w:rsidR="001B5A9E" w:rsidRDefault="00116160">
      <w:pPr>
        <w:pStyle w:val="Listaconvietas"/>
      </w:pPr>
      <w:r>
        <w:t xml:space="preserve">A </w:t>
      </w:r>
      <w:proofErr w:type="gramStart"/>
      <w:r>
        <w:t>short written</w:t>
      </w:r>
      <w:proofErr w:type="gramEnd"/>
      <w:r>
        <w:t xml:space="preserve"> decision log (README or </w:t>
      </w:r>
      <w:r>
        <w:rPr>
          <w:rFonts w:ascii="Consolas" w:eastAsia="Consolas" w:hAnsi="Consolas"/>
          <w:sz w:val="20"/>
        </w:rPr>
        <w:t>docs/preprocessing_decisions.md</w:t>
      </w:r>
      <w:r>
        <w:t>).</w:t>
      </w:r>
    </w:p>
    <w:p w14:paraId="3EF76A79" w14:textId="77777777" w:rsidR="001B5A9E" w:rsidRDefault="00116160">
      <w:r>
        <w:t>Important boundary:</w:t>
      </w:r>
    </w:p>
    <w:p w14:paraId="34BC75B4" w14:textId="77777777" w:rsidR="001B5A9E" w:rsidRDefault="00116160">
      <w:r>
        <w:t xml:space="preserve">The </w:t>
      </w:r>
      <w:proofErr w:type="gramStart"/>
      <w:r>
        <w:t>dataset</w:t>
      </w:r>
      <w:proofErr w:type="gramEnd"/>
      <w:r>
        <w:t xml:space="preserve"> produced here will be used as-is in the next session. If you discover issues later, you must come back to preprocessing and re-run the pipeline — do not “fix data downstream” in SQL or machine learning notebooks.</w:t>
      </w:r>
    </w:p>
    <w:p w14:paraId="3CFC5AC0" w14:textId="77777777" w:rsidR="001B5A9E" w:rsidRDefault="00116160" w:rsidP="00481BA5">
      <w:pPr>
        <w:pStyle w:val="Ttulo3"/>
      </w:pPr>
      <w:r>
        <w:t>Extra (optional, for a higher grade):</w:t>
      </w:r>
    </w:p>
    <w:p w14:paraId="383241DB" w14:textId="77777777" w:rsidR="001B5A9E" w:rsidRDefault="00116160">
      <w:pPr>
        <w:pStyle w:val="Listaconvietas"/>
      </w:pPr>
      <w:r>
        <w:t>Add one additional validation rule (clearly documented) that improves dataset credibility without being overly aggressive.</w:t>
      </w:r>
    </w:p>
    <w:p w14:paraId="7B153AAF" w14:textId="77777777" w:rsidR="001B5A9E" w:rsidRDefault="00116160">
      <w:pPr>
        <w:pStyle w:val="Listaconvietas"/>
      </w:pPr>
      <w:r>
        <w:lastRenderedPageBreak/>
        <w:t xml:space="preserve">Add a short summary table in your decision log: rows in → rows </w:t>
      </w:r>
      <w:proofErr w:type="gramStart"/>
      <w:r>
        <w:t>out, and</w:t>
      </w:r>
      <w:proofErr w:type="gramEnd"/>
      <w:r>
        <w:t xml:space="preserve"> counts of removals by category (missing / invalid / impossible / outliers).</w:t>
      </w:r>
    </w:p>
    <w:p w14:paraId="036A8449" w14:textId="77777777" w:rsidR="00AD0186" w:rsidRDefault="00AD0186">
      <w:pPr>
        <w:rPr>
          <w:rFonts w:asciiTheme="majorHAnsi" w:eastAsiaTheme="majorEastAsia" w:hAnsiTheme="majorHAnsi" w:cstheme="majorBidi"/>
          <w:b/>
          <w:bCs/>
          <w:color w:val="365F91" w:themeColor="accent1" w:themeShade="BF"/>
          <w:sz w:val="28"/>
          <w:szCs w:val="28"/>
        </w:rPr>
      </w:pPr>
      <w:r>
        <w:br w:type="page"/>
      </w:r>
    </w:p>
    <w:p w14:paraId="78793A64" w14:textId="78E663DB" w:rsidR="001B5A9E" w:rsidRDefault="00596298">
      <w:pPr>
        <w:pStyle w:val="Ttulo1"/>
      </w:pPr>
      <w:bookmarkStart w:id="15" w:name="_Toc217923974"/>
      <w:r>
        <w:lastRenderedPageBreak/>
        <w:t>Session 4</w:t>
      </w:r>
      <w:r w:rsidR="00116160">
        <w:t xml:space="preserve"> — Data Persistence and Analytical Data Modeling</w:t>
      </w:r>
      <w:bookmarkEnd w:id="15"/>
    </w:p>
    <w:p w14:paraId="5DC2010B" w14:textId="55356674" w:rsidR="001B5A9E" w:rsidRDefault="00116160">
      <w:pPr>
        <w:pStyle w:val="Ttulo2"/>
      </w:pPr>
      <w:bookmarkStart w:id="16" w:name="_Toc217923975"/>
      <w:r>
        <w:t>Session Positioning: From Files to a Single Source of Truth</w:t>
      </w:r>
      <w:bookmarkEnd w:id="16"/>
    </w:p>
    <w:p w14:paraId="76AEE06E" w14:textId="77777777" w:rsidR="001B5A9E" w:rsidRDefault="00116160">
      <w:r>
        <w:t xml:space="preserve">Up to this point in the project, data has been collected through web scraping and cleaned through a dedicated preprocessing pipeline in Python. The output of that work is a </w:t>
      </w:r>
      <w:r>
        <w:rPr>
          <w:b/>
        </w:rPr>
        <w:t>clean CSV file</w:t>
      </w:r>
      <w:r>
        <w:t>.</w:t>
      </w:r>
    </w:p>
    <w:p w14:paraId="2DE4C935" w14:textId="77777777" w:rsidR="001B5A9E" w:rsidRDefault="00116160">
      <w:r>
        <w:t>At first sight, this may look like a reasonable end point. In practice, it is not.</w:t>
      </w:r>
    </w:p>
    <w:p w14:paraId="3D07C9CD" w14:textId="77777777" w:rsidR="001B5A9E" w:rsidRDefault="00116160">
      <w:pPr>
        <w:pStyle w:val="Ttulo3"/>
      </w:pPr>
      <w:r>
        <w:t>The limits of CSV-based workflows</w:t>
      </w:r>
    </w:p>
    <w:p w14:paraId="6ED58540" w14:textId="77777777" w:rsidR="001B5A9E" w:rsidRDefault="00116160">
      <w:r>
        <w:t xml:space="preserve">CSV files are excellent </w:t>
      </w:r>
      <w:r>
        <w:rPr>
          <w:b/>
        </w:rPr>
        <w:t>intermediate artifacts</w:t>
      </w:r>
      <w:r>
        <w:t>, but they are weak final assets for analytical projects. As datasets grow and projects become more complex, CSV-based workflows quickly reveal structural limitations:</w:t>
      </w:r>
    </w:p>
    <w:p w14:paraId="1065E8E8" w14:textId="77777777" w:rsidR="001B5A9E" w:rsidRDefault="00116160">
      <w:pPr>
        <w:pStyle w:val="Listaconvietas"/>
      </w:pPr>
      <w:r>
        <w:t>Multiple versions of the same file start to coexist, with no clear authority</w:t>
      </w:r>
    </w:p>
    <w:p w14:paraId="30A4BB1D" w14:textId="77777777" w:rsidR="001B5A9E" w:rsidRDefault="00116160">
      <w:pPr>
        <w:pStyle w:val="Listaconvietas"/>
      </w:pPr>
      <w:r>
        <w:t>Schemas are implicit and fragile, changing silently over time</w:t>
      </w:r>
    </w:p>
    <w:p w14:paraId="3AAB0F2B" w14:textId="77777777" w:rsidR="001B5A9E" w:rsidRDefault="00116160">
      <w:pPr>
        <w:pStyle w:val="Listaconvietas"/>
      </w:pPr>
      <w:r>
        <w:t>Reproducibility becomes difficult once files are regenerated or modified</w:t>
      </w:r>
    </w:p>
    <w:p w14:paraId="4F71B0F9" w14:textId="77777777" w:rsidR="001B5A9E" w:rsidRDefault="00116160">
      <w:pPr>
        <w:pStyle w:val="Listaconvietas"/>
      </w:pPr>
      <w:r>
        <w:t>Auditing and validation are manual and error-prone</w:t>
      </w:r>
    </w:p>
    <w:p w14:paraId="579F1DD1" w14:textId="77777777" w:rsidR="001B5A9E" w:rsidRDefault="00116160">
      <w:pPr>
        <w:pStyle w:val="Listaconvietas"/>
      </w:pPr>
      <w:r>
        <w:t>Concurrent usage by different analyses or team members is hard to control</w:t>
      </w:r>
    </w:p>
    <w:p w14:paraId="0E47C135" w14:textId="77777777" w:rsidR="001B5A9E" w:rsidRDefault="00116160">
      <w:r>
        <w:t xml:space="preserve">A clean CSV answers the question </w:t>
      </w:r>
      <w:r>
        <w:rPr>
          <w:i/>
        </w:rPr>
        <w:t>“is the data usable?”</w:t>
      </w:r>
      <w:r>
        <w:t xml:space="preserve"> but it does not answer </w:t>
      </w:r>
      <w:r>
        <w:rPr>
          <w:i/>
        </w:rPr>
        <w:t>“is the data governed, stable, and reusable?”</w:t>
      </w:r>
      <w:r>
        <w:t>.</w:t>
      </w:r>
    </w:p>
    <w:p w14:paraId="71CBBF67" w14:textId="77777777" w:rsidR="001B5A9E" w:rsidRDefault="00116160">
      <w:pPr>
        <w:pStyle w:val="Ttulo3"/>
      </w:pPr>
      <w:r>
        <w:t>From files to datasets, from datasets to systems</w:t>
      </w:r>
    </w:p>
    <w:p w14:paraId="307AD89E" w14:textId="77777777" w:rsidR="001B5A9E" w:rsidRDefault="00116160">
      <w:r>
        <w:t>In this session, we explicitly separate three concepts that are often conflated:</w:t>
      </w:r>
    </w:p>
    <w:p w14:paraId="73D4E529" w14:textId="77777777" w:rsidR="001B5A9E" w:rsidRDefault="00116160">
      <w:pPr>
        <w:pStyle w:val="Listaconvietas"/>
      </w:pPr>
      <w:r>
        <w:rPr>
          <w:b/>
        </w:rPr>
        <w:t>Data files</w:t>
      </w:r>
      <w:r>
        <w:t>: physical artifacts such as CSVs, produced by a pipeline</w:t>
      </w:r>
    </w:p>
    <w:p w14:paraId="496845D6" w14:textId="77777777" w:rsidR="001B5A9E" w:rsidRDefault="00116160">
      <w:pPr>
        <w:pStyle w:val="Listaconvietas"/>
      </w:pPr>
      <w:r>
        <w:rPr>
          <w:b/>
        </w:rPr>
        <w:t>Datasets</w:t>
      </w:r>
      <w:r>
        <w:t>: structured collections of data with an explicit schema and meaning</w:t>
      </w:r>
    </w:p>
    <w:p w14:paraId="404C0AF8" w14:textId="77777777" w:rsidR="001B5A9E" w:rsidRDefault="00116160">
      <w:pPr>
        <w:pStyle w:val="Listaconvietas"/>
      </w:pPr>
      <w:r>
        <w:rPr>
          <w:b/>
        </w:rPr>
        <w:t>Data systems</w:t>
      </w:r>
      <w:r>
        <w:t>: persistent environments that manage datasets over time</w:t>
      </w:r>
    </w:p>
    <w:p w14:paraId="404D98F8" w14:textId="77777777" w:rsidR="001B5A9E" w:rsidRDefault="00116160">
      <w:r>
        <w:t>A CSV file can be a dataset, but it is not a data system. A data system provides stability, structure, and controlled access.</w:t>
      </w:r>
    </w:p>
    <w:p w14:paraId="7BF249DE" w14:textId="77777777" w:rsidR="001B5A9E" w:rsidRDefault="00116160">
      <w:pPr>
        <w:pStyle w:val="Ttulo3"/>
      </w:pPr>
      <w:r>
        <w:t>What does it mean to persist data?</w:t>
      </w:r>
    </w:p>
    <w:p w14:paraId="1908B972" w14:textId="77777777" w:rsidR="001B5A9E" w:rsidRDefault="00116160">
      <w:r>
        <w:t>Persisting data is not just about storing it. It is about:</w:t>
      </w:r>
    </w:p>
    <w:p w14:paraId="7EBEFE30" w14:textId="77777777" w:rsidR="001B5A9E" w:rsidRDefault="00116160">
      <w:pPr>
        <w:pStyle w:val="Listaconvietas"/>
      </w:pPr>
      <w:r>
        <w:t>Fixing a schema that does not change implicitly</w:t>
      </w:r>
    </w:p>
    <w:p w14:paraId="002A64FD" w14:textId="77777777" w:rsidR="001B5A9E" w:rsidRDefault="00116160">
      <w:pPr>
        <w:pStyle w:val="Listaconvietas"/>
      </w:pPr>
      <w:r>
        <w:t>Making datasets reproducible and rebuildable</w:t>
      </w:r>
    </w:p>
    <w:p w14:paraId="7570E099" w14:textId="77777777" w:rsidR="001B5A9E" w:rsidRDefault="00116160">
      <w:pPr>
        <w:pStyle w:val="Listaconvietas"/>
      </w:pPr>
      <w:r>
        <w:t>Establishing a single reference point for all downstream work</w:t>
      </w:r>
    </w:p>
    <w:p w14:paraId="0665519C" w14:textId="77777777" w:rsidR="001B5A9E" w:rsidRDefault="00116160">
      <w:pPr>
        <w:pStyle w:val="Listaconvietas"/>
      </w:pPr>
      <w:r>
        <w:t>Separating data preparation from data consumption</w:t>
      </w:r>
    </w:p>
    <w:p w14:paraId="77F8917B" w14:textId="77777777" w:rsidR="001B5A9E" w:rsidRDefault="00116160">
      <w:r>
        <w:t xml:space="preserve">This is the moment in the project where data stops being a transient artifact of Python execution and becomes a </w:t>
      </w:r>
      <w:r>
        <w:rPr>
          <w:b/>
        </w:rPr>
        <w:t>shared analytical asset</w:t>
      </w:r>
      <w:r>
        <w:t>.</w:t>
      </w:r>
    </w:p>
    <w:p w14:paraId="15F20449" w14:textId="77777777" w:rsidR="001B5A9E" w:rsidRDefault="00116160">
      <w:pPr>
        <w:pStyle w:val="Ttulo3"/>
      </w:pPr>
      <w:r>
        <w:lastRenderedPageBreak/>
        <w:t>Why a data warehouse is required</w:t>
      </w:r>
    </w:p>
    <w:p w14:paraId="009B2DE1" w14:textId="77777777" w:rsidR="001B5A9E" w:rsidRDefault="00116160">
      <w:r>
        <w:t>To achieve this, we introduce a cloud data warehouse. A data warehouse is not an operational database; it is designed for:</w:t>
      </w:r>
    </w:p>
    <w:p w14:paraId="5C3BBD8B" w14:textId="77777777" w:rsidR="001B5A9E" w:rsidRDefault="00116160">
      <w:pPr>
        <w:pStyle w:val="Listaconvietas"/>
      </w:pPr>
      <w:r>
        <w:t>Analytical queries and aggregations</w:t>
      </w:r>
    </w:p>
    <w:p w14:paraId="7AE36F29" w14:textId="77777777" w:rsidR="001B5A9E" w:rsidRDefault="00116160">
      <w:pPr>
        <w:pStyle w:val="Listaconvietas"/>
      </w:pPr>
      <w:r>
        <w:t>Large scans and joins</w:t>
      </w:r>
    </w:p>
    <w:p w14:paraId="022C7242" w14:textId="77777777" w:rsidR="001B5A9E" w:rsidRDefault="00116160">
      <w:pPr>
        <w:pStyle w:val="Listaconvietas"/>
      </w:pPr>
      <w:r>
        <w:t>Stable, read-oriented workloads</w:t>
      </w:r>
    </w:p>
    <w:p w14:paraId="7E27F2EA" w14:textId="77777777" w:rsidR="001B5A9E" w:rsidRDefault="00116160">
      <w:r>
        <w:t xml:space="preserve">In this course, the data warehouse plays a precise role: it becomes the </w:t>
      </w:r>
      <w:r>
        <w:rPr>
          <w:b/>
        </w:rPr>
        <w:t>single source of truth</w:t>
      </w:r>
      <w:r>
        <w:t xml:space="preserve"> for all analytical and machine learning work that follows.</w:t>
      </w:r>
    </w:p>
    <w:p w14:paraId="5D9EE9E7" w14:textId="77777777" w:rsidR="001B5A9E" w:rsidRDefault="00116160">
      <w:pPr>
        <w:pStyle w:val="Ttulo3"/>
      </w:pPr>
      <w:r>
        <w:t xml:space="preserve">Introducing </w:t>
      </w:r>
      <w:proofErr w:type="spellStart"/>
      <w:r>
        <w:t>BigQuery</w:t>
      </w:r>
      <w:proofErr w:type="spellEnd"/>
      <w:r>
        <w:t xml:space="preserve"> in the project</w:t>
      </w:r>
    </w:p>
    <w:p w14:paraId="34802D3E" w14:textId="77777777" w:rsidR="001B5A9E" w:rsidRDefault="00116160">
      <w:proofErr w:type="spellStart"/>
      <w:r>
        <w:t>BigQuery</w:t>
      </w:r>
      <w:proofErr w:type="spellEnd"/>
      <w:r>
        <w:t xml:space="preserve"> is used as the cloud data warehouse for this project because it provides:</w:t>
      </w:r>
    </w:p>
    <w:p w14:paraId="345473B3" w14:textId="77777777" w:rsidR="001B5A9E" w:rsidRDefault="00116160">
      <w:pPr>
        <w:pStyle w:val="Listaconvietas"/>
      </w:pPr>
      <w:r>
        <w:t>A clear separation between storage and computation</w:t>
      </w:r>
    </w:p>
    <w:p w14:paraId="26E75B24" w14:textId="77777777" w:rsidR="001B5A9E" w:rsidRDefault="00116160">
      <w:pPr>
        <w:pStyle w:val="Listaconvietas"/>
      </w:pPr>
      <w:r>
        <w:t>Native support for analytical SQL workloads</w:t>
      </w:r>
    </w:p>
    <w:p w14:paraId="14A04800" w14:textId="77777777" w:rsidR="001B5A9E" w:rsidRDefault="00116160">
      <w:pPr>
        <w:pStyle w:val="Listaconvietas"/>
      </w:pPr>
      <w:r>
        <w:t>A sandbox and free-tier mode suitable for educational use</w:t>
      </w:r>
    </w:p>
    <w:p w14:paraId="63F6EC42" w14:textId="77777777" w:rsidR="001B5A9E" w:rsidRDefault="00116160">
      <w:r>
        <w:t xml:space="preserve">Before creating any tables, a </w:t>
      </w:r>
      <w:proofErr w:type="spellStart"/>
      <w:r>
        <w:rPr>
          <w:b/>
        </w:rPr>
        <w:t>BigQuery</w:t>
      </w:r>
      <w:proofErr w:type="spellEnd"/>
      <w:r>
        <w:rPr>
          <w:b/>
        </w:rPr>
        <w:t xml:space="preserve"> dataset</w:t>
      </w:r>
      <w:r>
        <w:t xml:space="preserve"> is created. The dataset acts as the logical container for the project and defines its analytical boundary.</w:t>
      </w:r>
    </w:p>
    <w:p w14:paraId="12D28C07" w14:textId="77777777" w:rsidR="001B5A9E" w:rsidRDefault="00116160">
      <w:r>
        <w:t>In this course, the dataset:</w:t>
      </w:r>
    </w:p>
    <w:p w14:paraId="3252992C" w14:textId="77777777" w:rsidR="001B5A9E" w:rsidRDefault="00116160">
      <w:pPr>
        <w:pStyle w:val="Listaconvietas"/>
      </w:pPr>
      <w:r>
        <w:t>Groups all staging, dimension, and fact tables</w:t>
      </w:r>
    </w:p>
    <w:p w14:paraId="25CB0268" w14:textId="77777777" w:rsidR="001B5A9E" w:rsidRDefault="00116160">
      <w:pPr>
        <w:pStyle w:val="Listaconvietas"/>
      </w:pPr>
      <w:r>
        <w:t>Represents one analytical project</w:t>
      </w:r>
    </w:p>
    <w:p w14:paraId="782805F4" w14:textId="77777777" w:rsidR="001B5A9E" w:rsidRDefault="00116160">
      <w:pPr>
        <w:pStyle w:val="Listaconvietas"/>
      </w:pPr>
      <w:r>
        <w:t>Makes the scope of the data model explicit</w:t>
      </w:r>
    </w:p>
    <w:p w14:paraId="327947FE" w14:textId="77777777" w:rsidR="001B5A9E" w:rsidRDefault="00116160">
      <w:r>
        <w:t xml:space="preserve">At this stage, </w:t>
      </w:r>
      <w:proofErr w:type="spellStart"/>
      <w:r>
        <w:t>BigQuery</w:t>
      </w:r>
      <w:proofErr w:type="spellEnd"/>
      <w:r>
        <w:t xml:space="preserve"> is not yet used for analysis. It is introduced as the place where data is </w:t>
      </w:r>
      <w:r>
        <w:rPr>
          <w:b/>
        </w:rPr>
        <w:t>fixed, structured, and made durable</w:t>
      </w:r>
      <w:r>
        <w:t>.</w:t>
      </w:r>
    </w:p>
    <w:p w14:paraId="2FA7E2EE" w14:textId="7CA85657" w:rsidR="001B5A9E" w:rsidRDefault="00116160">
      <w:pPr>
        <w:pStyle w:val="Ttulo2"/>
      </w:pPr>
      <w:bookmarkStart w:id="17" w:name="_Toc217923976"/>
      <w:r>
        <w:t xml:space="preserve">Analytical Data Modeling in </w:t>
      </w:r>
      <w:proofErr w:type="spellStart"/>
      <w:r>
        <w:t>BigQuery</w:t>
      </w:r>
      <w:bookmarkEnd w:id="17"/>
      <w:proofErr w:type="spellEnd"/>
    </w:p>
    <w:p w14:paraId="56B9A2CB" w14:textId="77777777" w:rsidR="001B5A9E" w:rsidRDefault="00116160">
      <w:r>
        <w:t>With the conceptual framing in place, we now translate these ideas into a concrete analytical model.</w:t>
      </w:r>
    </w:p>
    <w:p w14:paraId="2AA739E3" w14:textId="77777777" w:rsidR="001B5A9E" w:rsidRDefault="00116160">
      <w:r>
        <w:t xml:space="preserve">Once the processed dataset has been loaded into </w:t>
      </w:r>
      <w:proofErr w:type="spellStart"/>
      <w:r>
        <w:t>BigQuery</w:t>
      </w:r>
      <w:proofErr w:type="spellEnd"/>
      <w:r>
        <w:t xml:space="preserve">, the focus shifts from storing data to </w:t>
      </w:r>
      <w:r>
        <w:rPr>
          <w:b/>
        </w:rPr>
        <w:t>modeling it for analysis</w:t>
      </w:r>
      <w:r>
        <w:t>.</w:t>
      </w:r>
    </w:p>
    <w:p w14:paraId="6C6481C5" w14:textId="77777777" w:rsidR="001B5A9E" w:rsidRDefault="00116160">
      <w:r>
        <w:t xml:space="preserve">Analytical data modeling answers a different question than preprocessing. It is no longer about cleaning values, but about </w:t>
      </w:r>
      <w:r>
        <w:rPr>
          <w:b/>
        </w:rPr>
        <w:t>structuring data so that analysis becomes reliable, repeatable, and understandable</w:t>
      </w:r>
      <w:r>
        <w:t>.</w:t>
      </w:r>
    </w:p>
    <w:p w14:paraId="66D34745" w14:textId="77777777" w:rsidR="001B5A9E" w:rsidRDefault="00116160">
      <w:pPr>
        <w:pStyle w:val="Ttulo3"/>
      </w:pPr>
      <w:r>
        <w:t>The staging layer as a boundary</w:t>
      </w:r>
    </w:p>
    <w:p w14:paraId="526200B3" w14:textId="77777777" w:rsidR="001B5A9E" w:rsidRDefault="00116160">
      <w:r>
        <w:t xml:space="preserve">The processed CSV file is loaded into </w:t>
      </w:r>
      <w:proofErr w:type="spellStart"/>
      <w:r>
        <w:t>BigQuery</w:t>
      </w:r>
      <w:proofErr w:type="spellEnd"/>
      <w:r>
        <w:t xml:space="preserve"> using the </w:t>
      </w:r>
      <w:proofErr w:type="spellStart"/>
      <w:r>
        <w:t>BigQuery</w:t>
      </w:r>
      <w:proofErr w:type="spellEnd"/>
      <w:r>
        <w:t xml:space="preserve"> UI (</w:t>
      </w:r>
      <w:r>
        <w:rPr>
          <w:rFonts w:ascii="Consolas" w:eastAsia="Consolas" w:hAnsi="Consolas"/>
          <w:sz w:val="20"/>
        </w:rPr>
        <w:t>Create table → Upload</w:t>
      </w:r>
      <w:r>
        <w:t xml:space="preserve">), with </w:t>
      </w:r>
      <w:r>
        <w:rPr>
          <w:b/>
        </w:rPr>
        <w:t>automatic schema inference</w:t>
      </w:r>
      <w:r>
        <w:t>. No SQL-based load command is used, and no Google Cloud Storage bucket is required. This choice is deliberate, as it allows the project to run without activating billing.</w:t>
      </w:r>
    </w:p>
    <w:p w14:paraId="14C1BCAE" w14:textId="77777777" w:rsidR="001B5A9E" w:rsidRDefault="00116160">
      <w:proofErr w:type="spellStart"/>
      <w:r>
        <w:lastRenderedPageBreak/>
        <w:t>BigQuery</w:t>
      </w:r>
      <w:proofErr w:type="spellEnd"/>
      <w:r>
        <w:t xml:space="preserve"> automatically infers column types (e.g. </w:t>
      </w:r>
      <w:r>
        <w:rPr>
          <w:rFonts w:ascii="Consolas" w:eastAsia="Consolas" w:hAnsi="Consolas"/>
          <w:sz w:val="20"/>
        </w:rPr>
        <w:t>STRING</w:t>
      </w:r>
      <w:r>
        <w:t xml:space="preserve">, </w:t>
      </w:r>
      <w:r>
        <w:rPr>
          <w:rFonts w:ascii="Consolas" w:eastAsia="Consolas" w:hAnsi="Consolas"/>
          <w:sz w:val="20"/>
        </w:rPr>
        <w:t>INT64</w:t>
      </w:r>
      <w:r>
        <w:t xml:space="preserve">, </w:t>
      </w:r>
      <w:r>
        <w:rPr>
          <w:rFonts w:ascii="Consolas" w:eastAsia="Consolas" w:hAnsi="Consolas"/>
          <w:sz w:val="20"/>
        </w:rPr>
        <w:t>FLOAT64</w:t>
      </w:r>
      <w:r>
        <w:t xml:space="preserve">, </w:t>
      </w:r>
      <w:r>
        <w:rPr>
          <w:rFonts w:ascii="Consolas" w:eastAsia="Consolas" w:hAnsi="Consolas"/>
          <w:sz w:val="20"/>
        </w:rPr>
        <w:t>BOOL</w:t>
      </w:r>
      <w:r>
        <w:t xml:space="preserve">, </w:t>
      </w:r>
      <w:r>
        <w:rPr>
          <w:rFonts w:ascii="Consolas" w:eastAsia="Consolas" w:hAnsi="Consolas"/>
          <w:sz w:val="20"/>
        </w:rPr>
        <w:t>DATE</w:t>
      </w:r>
      <w:r>
        <w:t xml:space="preserve">). In some cases, numerical columns may be inferred as </w:t>
      </w:r>
      <w:r>
        <w:rPr>
          <w:rFonts w:ascii="Consolas" w:eastAsia="Consolas" w:hAnsi="Consolas"/>
          <w:sz w:val="20"/>
        </w:rPr>
        <w:t>FLOAT64</w:t>
      </w:r>
      <w:r>
        <w:t xml:space="preserve"> even if they conceptually represent integers. These type choices are accepted at this stage and revisited later only if required for analysis.</w:t>
      </w:r>
    </w:p>
    <w:p w14:paraId="67701708" w14:textId="77777777" w:rsidR="001B5A9E" w:rsidRDefault="00116160">
      <w:r>
        <w:t>The staging table represents a clear architectural boundary in the project:</w:t>
      </w:r>
    </w:p>
    <w:p w14:paraId="5230741C" w14:textId="77777777" w:rsidR="001B5A9E" w:rsidRDefault="00116160">
      <w:pPr>
        <w:pStyle w:val="Listaconvietas"/>
      </w:pPr>
      <w:r>
        <w:t>Python is responsible for scraping, cleaning, and validation</w:t>
      </w:r>
    </w:p>
    <w:p w14:paraId="27E326B9" w14:textId="77777777" w:rsidR="001B5A9E" w:rsidRDefault="00116160">
      <w:pPr>
        <w:pStyle w:val="Listaconvietas"/>
      </w:pPr>
      <w:r>
        <w:t>SQL is responsible for modeling and analytical structure</w:t>
      </w:r>
    </w:p>
    <w:p w14:paraId="505144CC" w14:textId="049AE9D7" w:rsidR="001B5A9E" w:rsidRDefault="00116160">
      <w:r>
        <w:t xml:space="preserve">The staging table is a </w:t>
      </w:r>
      <w:r>
        <w:rPr>
          <w:b/>
        </w:rPr>
        <w:t>contract</w:t>
      </w:r>
      <w:r>
        <w:t xml:space="preserve"> between these two worlds. It mirrors the output of preprocessing exactly and is not modified manually. From this point on, modeling decisions happen only in SQL. </w:t>
      </w:r>
      <w:r>
        <w:rPr>
          <w:b/>
        </w:rPr>
        <w:t>From this stage onwards, the staging table is never queried directly for analysis in this project.</w:t>
      </w:r>
    </w:p>
    <w:p w14:paraId="0C9A0896" w14:textId="77777777" w:rsidR="001B5A9E" w:rsidRDefault="00116160">
      <w:pPr>
        <w:pStyle w:val="Ttulo3"/>
      </w:pPr>
      <w:r>
        <w:t>Facts and dimensions</w:t>
      </w:r>
    </w:p>
    <w:p w14:paraId="6609BE8A" w14:textId="77777777" w:rsidR="004B1DBC" w:rsidRDefault="004B1DBC" w:rsidP="004B1DBC">
      <w:r w:rsidRPr="004B1DBC">
        <w:t xml:space="preserve">A relational data model is a way of organizing data into tables, where each table represents a specific entity or concept. Tables consist of rows (records) and columns (attributes), and relationships between tables are established using keys—unique identifiers that link related data across different tables. This structure allows for flexible querying, efficient storage, and logical organization, making it easier to retrieve and analyze related information through </w:t>
      </w:r>
      <w:proofErr w:type="gramStart"/>
      <w:r w:rsidRPr="004B1DBC">
        <w:t>joins</w:t>
      </w:r>
      <w:proofErr w:type="gramEnd"/>
      <w:r w:rsidRPr="004B1DBC">
        <w:t xml:space="preserve"> and aggregations.</w:t>
      </w:r>
    </w:p>
    <w:p w14:paraId="137C29D7" w14:textId="68A3914A" w:rsidR="004B1DBC" w:rsidRPr="004B1DBC" w:rsidRDefault="004B1DBC" w:rsidP="004B1DBC">
      <w:r w:rsidRPr="004B1DBC">
        <w:t>In analytical projects, the relational model supports clear boundaries between different types of data, such as facts and dimensions, and helps ensure that data is consistent, repeatable, and understandable for analysis.</w:t>
      </w:r>
    </w:p>
    <w:p w14:paraId="6F016BD4" w14:textId="77777777" w:rsidR="00941CEA" w:rsidRDefault="00941CEA" w:rsidP="001705A5">
      <w:pPr>
        <w:pStyle w:val="Prrafodelista"/>
        <w:numPr>
          <w:ilvl w:val="0"/>
          <w:numId w:val="9"/>
        </w:numPr>
      </w:pPr>
      <w:r w:rsidRPr="00941CEA">
        <w:t xml:space="preserve">Dimensions describe entities and categories (e.g., model, </w:t>
      </w:r>
      <w:proofErr w:type="spellStart"/>
      <w:r w:rsidRPr="00941CEA">
        <w:t>fuel_type</w:t>
      </w:r>
      <w:proofErr w:type="spellEnd"/>
      <w:r w:rsidRPr="00941CEA">
        <w:t xml:space="preserve">, </w:t>
      </w:r>
      <w:proofErr w:type="spellStart"/>
      <w:r w:rsidRPr="00941CEA">
        <w:t>listing_country</w:t>
      </w:r>
      <w:proofErr w:type="spellEnd"/>
      <w:r w:rsidRPr="00941CEA">
        <w:t xml:space="preserve">, </w:t>
      </w:r>
      <w:proofErr w:type="spellStart"/>
      <w:r w:rsidRPr="00941CEA">
        <w:t>price_label</w:t>
      </w:r>
      <w:proofErr w:type="spellEnd"/>
      <w:r w:rsidRPr="00941CEA">
        <w:t xml:space="preserve">). </w:t>
      </w:r>
    </w:p>
    <w:p w14:paraId="56888AB0" w14:textId="676A2B06" w:rsidR="00992B1A" w:rsidRPr="00941CEA" w:rsidRDefault="00941CEA" w:rsidP="001705A5">
      <w:pPr>
        <w:pStyle w:val="Prrafodelista"/>
        <w:numPr>
          <w:ilvl w:val="0"/>
          <w:numId w:val="9"/>
        </w:numPr>
      </w:pPr>
      <w:r w:rsidRPr="00941CEA">
        <w:t xml:space="preserve">Facts describe events and measurements (e.g., price, mileage, </w:t>
      </w:r>
      <w:proofErr w:type="spellStart"/>
      <w:r w:rsidRPr="00941CEA">
        <w:t>date_listed</w:t>
      </w:r>
      <w:proofErr w:type="spellEnd"/>
      <w:r w:rsidRPr="00941CEA">
        <w:t>).</w:t>
      </w:r>
    </w:p>
    <w:p w14:paraId="0C4820B0" w14:textId="786D4850" w:rsidR="001B5A9E" w:rsidRDefault="00116160">
      <w:r>
        <w:t xml:space="preserve">Analytical modeling in this project follows a star schema pattern, separating data into facts and dimensions. </w:t>
      </w:r>
      <w:r>
        <w:rPr>
          <w:b/>
        </w:rPr>
        <w:t>Not every categorical column should become a dimension; only categories that add analytical meaning or are reused across analyses are promoted.</w:t>
      </w:r>
    </w:p>
    <w:p w14:paraId="77C83670" w14:textId="77777777" w:rsidR="001B5A9E" w:rsidRDefault="00116160">
      <w:r>
        <w:t>Dimensions are expected to have relatively low cardinality. An exploding dimension is often a signal of poor modeling decisions.</w:t>
      </w:r>
    </w:p>
    <w:p w14:paraId="1B4CE25E" w14:textId="77777777" w:rsidR="00F34801" w:rsidRDefault="00116160">
      <w:r>
        <w:t xml:space="preserve">This separation reduces redundancy, clarifies </w:t>
      </w:r>
      <w:proofErr w:type="gramStart"/>
      <w:r>
        <w:t>joins</w:t>
      </w:r>
      <w:proofErr w:type="gramEnd"/>
      <w:r>
        <w:t>, and makes aggregations predictable.</w:t>
      </w:r>
    </w:p>
    <w:p w14:paraId="03E9CB60" w14:textId="77777777" w:rsidR="001B5A9E" w:rsidRDefault="00116160">
      <w:pPr>
        <w:pStyle w:val="Ttulo3"/>
      </w:pPr>
      <w:r>
        <w:t>Star schema design applied to the project</w:t>
      </w:r>
    </w:p>
    <w:p w14:paraId="3B2BC34B" w14:textId="77777777" w:rsidR="001B5A9E" w:rsidRDefault="00116160">
      <w:r>
        <w:t>The starting point is the staging table (</w:t>
      </w:r>
      <w:proofErr w:type="spellStart"/>
      <w:r>
        <w:rPr>
          <w:rFonts w:ascii="Consolas" w:eastAsia="Consolas" w:hAnsi="Consolas"/>
          <w:sz w:val="20"/>
        </w:rPr>
        <w:t>stg_listings_clean</w:t>
      </w:r>
      <w:proofErr w:type="spellEnd"/>
      <w:r>
        <w:t xml:space="preserve">). At this stage, we already have clean columns, but the data is still </w:t>
      </w:r>
      <w:r>
        <w:rPr>
          <w:b/>
        </w:rPr>
        <w:t>denormalized</w:t>
      </w:r>
      <w:r>
        <w:t>: each listing repeats the same categorical values (e.g., model name, fuel type, country).</w:t>
      </w:r>
    </w:p>
    <w:p w14:paraId="18EFEE8A" w14:textId="77777777" w:rsidR="001B5A9E" w:rsidRDefault="00116160">
      <w:r>
        <w:lastRenderedPageBreak/>
        <w:t>To design the star schema, we scan the staging columns and separate them into two groups:</w:t>
      </w:r>
    </w:p>
    <w:p w14:paraId="479ED2E3" w14:textId="77777777" w:rsidR="001B5A9E" w:rsidRDefault="00116160">
      <w:pPr>
        <w:pStyle w:val="Listaconvietas"/>
      </w:pPr>
      <w:r>
        <w:rPr>
          <w:b/>
        </w:rPr>
        <w:t>Categorical descriptors</w:t>
      </w:r>
      <w:r>
        <w:t xml:space="preserve"> that repeat across many listings and are used for grouping/filtering → good candidates for </w:t>
      </w:r>
      <w:r>
        <w:rPr>
          <w:b/>
        </w:rPr>
        <w:t>dimensions</w:t>
      </w:r>
      <w:r>
        <w:t>.</w:t>
      </w:r>
    </w:p>
    <w:p w14:paraId="330D357E" w14:textId="77777777" w:rsidR="001B5A9E" w:rsidRDefault="00116160">
      <w:pPr>
        <w:pStyle w:val="Listaconvietas"/>
      </w:pPr>
      <w:r>
        <w:rPr>
          <w:b/>
        </w:rPr>
        <w:t>Measures and listing-specific attributes</w:t>
      </w:r>
      <w:r>
        <w:t xml:space="preserve"> that vary per listing and are used in calculations → good candidates for the </w:t>
      </w:r>
      <w:r>
        <w:rPr>
          <w:b/>
        </w:rPr>
        <w:t>fact</w:t>
      </w:r>
      <w:r>
        <w:t xml:space="preserve"> table.</w:t>
      </w:r>
    </w:p>
    <w:p w14:paraId="1CC9F340" w14:textId="77777777" w:rsidR="001B5A9E" w:rsidRDefault="00116160">
      <w:r>
        <w:t xml:space="preserve">In the </w:t>
      </w:r>
      <w:proofErr w:type="spellStart"/>
      <w:r>
        <w:t>AutoScout</w:t>
      </w:r>
      <w:proofErr w:type="spellEnd"/>
      <w:r>
        <w:t xml:space="preserve"> project:</w:t>
      </w:r>
    </w:p>
    <w:p w14:paraId="0A8594E0" w14:textId="77777777" w:rsidR="001B5A9E" w:rsidRDefault="00116160">
      <w:pPr>
        <w:pStyle w:val="Listaconvietas"/>
      </w:pPr>
      <w:r>
        <w:rPr>
          <w:rFonts w:ascii="Consolas" w:eastAsia="Consolas" w:hAnsi="Consolas"/>
          <w:sz w:val="20"/>
        </w:rPr>
        <w:t>model</w:t>
      </w:r>
      <w:r>
        <w:t xml:space="preserve">, </w:t>
      </w:r>
      <w:proofErr w:type="spellStart"/>
      <w:r>
        <w:rPr>
          <w:rFonts w:ascii="Consolas" w:eastAsia="Consolas" w:hAnsi="Consolas"/>
          <w:sz w:val="20"/>
        </w:rPr>
        <w:t>fuel_type</w:t>
      </w:r>
      <w:proofErr w:type="spellEnd"/>
      <w:r>
        <w:t xml:space="preserve">, </w:t>
      </w:r>
      <w:proofErr w:type="spellStart"/>
      <w:r>
        <w:rPr>
          <w:rFonts w:ascii="Consolas" w:eastAsia="Consolas" w:hAnsi="Consolas"/>
          <w:sz w:val="20"/>
        </w:rPr>
        <w:t>listing_country</w:t>
      </w:r>
      <w:proofErr w:type="spellEnd"/>
      <w:r>
        <w:t xml:space="preserve">, and </w:t>
      </w:r>
      <w:proofErr w:type="spellStart"/>
      <w:r>
        <w:rPr>
          <w:rFonts w:ascii="Consolas" w:eastAsia="Consolas" w:hAnsi="Consolas"/>
          <w:sz w:val="20"/>
        </w:rPr>
        <w:t>price_label</w:t>
      </w:r>
      <w:proofErr w:type="spellEnd"/>
      <w:r>
        <w:t xml:space="preserve"> are categorical descriptors reused across analyses ("average price by fuel", "price distribution by country", etc.). They repeat across many rows, so they become </w:t>
      </w:r>
      <w:r>
        <w:rPr>
          <w:b/>
        </w:rPr>
        <w:t>dimension tables</w:t>
      </w:r>
      <w:r>
        <w:t>.</w:t>
      </w:r>
    </w:p>
    <w:p w14:paraId="41AD18D0" w14:textId="77777777" w:rsidR="001B5A9E" w:rsidRDefault="00116160">
      <w:pPr>
        <w:pStyle w:val="Listaconvietas"/>
      </w:pPr>
      <w:proofErr w:type="spellStart"/>
      <w:r>
        <w:rPr>
          <w:rFonts w:ascii="Consolas" w:eastAsia="Consolas" w:hAnsi="Consolas"/>
          <w:sz w:val="20"/>
        </w:rPr>
        <w:t>price_eur</w:t>
      </w:r>
      <w:proofErr w:type="spellEnd"/>
      <w:r>
        <w:t xml:space="preserve">, </w:t>
      </w:r>
      <w:proofErr w:type="spellStart"/>
      <w:r>
        <w:rPr>
          <w:rFonts w:ascii="Consolas" w:eastAsia="Consolas" w:hAnsi="Consolas"/>
          <w:sz w:val="20"/>
        </w:rPr>
        <w:t>mileage_km</w:t>
      </w:r>
      <w:proofErr w:type="spellEnd"/>
      <w:r>
        <w:t xml:space="preserve">, </w:t>
      </w:r>
      <w:proofErr w:type="spellStart"/>
      <w:r>
        <w:rPr>
          <w:rFonts w:ascii="Consolas" w:eastAsia="Consolas" w:hAnsi="Consolas"/>
          <w:sz w:val="20"/>
        </w:rPr>
        <w:t>power_hp</w:t>
      </w:r>
      <w:proofErr w:type="spellEnd"/>
      <w:r>
        <w:t xml:space="preserve">, </w:t>
      </w:r>
      <w:proofErr w:type="spellStart"/>
      <w:r>
        <w:rPr>
          <w:rFonts w:ascii="Consolas" w:eastAsia="Consolas" w:hAnsi="Consolas"/>
          <w:sz w:val="20"/>
        </w:rPr>
        <w:t>registration_year</w:t>
      </w:r>
      <w:proofErr w:type="spellEnd"/>
      <w:r>
        <w:t xml:space="preserve">, and </w:t>
      </w:r>
      <w:proofErr w:type="spellStart"/>
      <w:r>
        <w:rPr>
          <w:rFonts w:ascii="Consolas" w:eastAsia="Consolas" w:hAnsi="Consolas"/>
          <w:sz w:val="20"/>
        </w:rPr>
        <w:t>age_years</w:t>
      </w:r>
      <w:proofErr w:type="spellEnd"/>
      <w:r>
        <w:t xml:space="preserve"> are numerical measures or listing-level attributes that define each observation. They remain in the </w:t>
      </w:r>
      <w:r>
        <w:rPr>
          <w:b/>
        </w:rPr>
        <w:t>fact table</w:t>
      </w:r>
      <w:r>
        <w:t>.</w:t>
      </w:r>
    </w:p>
    <w:p w14:paraId="351FB50B" w14:textId="26E42875" w:rsidR="00EE3BB2" w:rsidRDefault="00EE3BB2">
      <w:r>
        <w:rPr>
          <w:noProof/>
        </w:rPr>
        <w:drawing>
          <wp:inline distT="0" distB="0" distL="0" distR="0" wp14:anchorId="677E7D6F" wp14:editId="0B2BA19C">
            <wp:extent cx="5486400" cy="3657600"/>
            <wp:effectExtent l="0" t="0" r="0" b="0"/>
            <wp:docPr id="198711579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5790" name="Imagen 4"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3758CC0" w14:textId="77777777" w:rsidR="001B5A9E" w:rsidRDefault="00116160">
      <w:r>
        <w:t>Some columns in staging are intentionally not promoted into the analytical model (e.g., outlier flags or logical issue indicators). They are useful for data quality and preprocessing, but not part of the core analytical structure used for pricing and market analysis.</w:t>
      </w:r>
    </w:p>
    <w:p w14:paraId="26FDA1C1" w14:textId="7484D8D2" w:rsidR="00D03DF0" w:rsidRDefault="00AB1BEA" w:rsidP="00D03DF0">
      <w:pPr>
        <w:pStyle w:val="Ttulo3"/>
      </w:pPr>
      <w:r>
        <w:t>Creating</w:t>
      </w:r>
      <w:r w:rsidR="00D03DF0">
        <w:t xml:space="preserve"> dimensions tables</w:t>
      </w:r>
    </w:p>
    <w:p w14:paraId="0ED0BEA9" w14:textId="393D20EB" w:rsidR="00D03DF0" w:rsidRPr="00C15EE8" w:rsidRDefault="00C15EE8" w:rsidP="00C15EE8">
      <w:r w:rsidRPr="00C15EE8">
        <w:t>This SQL statement creates a dimension table for car models. It selects unique, non-null model names from the staging table and trims any leading or trailing spaces. Each model is assigned a unique sequential ID (</w:t>
      </w:r>
      <w:proofErr w:type="spellStart"/>
      <w:r w:rsidRPr="00C15EE8">
        <w:t>model_id</w:t>
      </w:r>
      <w:proofErr w:type="spellEnd"/>
      <w:r w:rsidRPr="00C15EE8">
        <w:t>) using the ROW_</w:t>
      </w:r>
      <w:proofErr w:type="gramStart"/>
      <w:r w:rsidRPr="00C15EE8">
        <w:t>NUMBER(</w:t>
      </w:r>
      <w:proofErr w:type="gramEnd"/>
      <w:r w:rsidRPr="00C15EE8">
        <w:t xml:space="preserve">) function. The GROUP BY clause ensures that each model appears only once </w:t>
      </w:r>
      <w:proofErr w:type="gramStart"/>
      <w:r w:rsidRPr="00C15EE8">
        <w:t>in</w:t>
      </w:r>
      <w:proofErr w:type="gramEnd"/>
      <w:r w:rsidRPr="00C15EE8">
        <w:t xml:space="preserve"> the resulting table. The resulting table helps normalize and organize model information for easier analysis in the star schema.</w:t>
      </w:r>
    </w:p>
    <w:p w14:paraId="0FA5730D" w14:textId="77777777" w:rsidR="001B5A9E" w:rsidRDefault="00116160" w:rsidP="00D03DF0">
      <w:pPr>
        <w:pStyle w:val="Codigo"/>
      </w:pPr>
      <w:r>
        <w:t>CREATE OR REPLACE TABLE `albertheadofdata101.autoscout_audi_a3_germany.dim_model` AS</w:t>
      </w:r>
    </w:p>
    <w:p w14:paraId="593B7045" w14:textId="77777777" w:rsidR="001B5A9E" w:rsidRDefault="00116160" w:rsidP="00D03DF0">
      <w:pPr>
        <w:pStyle w:val="Codigo"/>
      </w:pPr>
      <w:r>
        <w:t>SELECT</w:t>
      </w:r>
    </w:p>
    <w:p w14:paraId="584EE9E5" w14:textId="77777777" w:rsidR="001B5A9E" w:rsidRDefault="00116160" w:rsidP="00D03DF0">
      <w:pPr>
        <w:pStyle w:val="Codigo"/>
      </w:pPr>
      <w:r>
        <w:t>  ROW_</w:t>
      </w:r>
      <w:proofErr w:type="gramStart"/>
      <w:r>
        <w:t>NUMBER(</w:t>
      </w:r>
      <w:proofErr w:type="gramEnd"/>
      <w:r>
        <w:t xml:space="preserve">) OVER (ORDER BY </w:t>
      </w:r>
      <w:proofErr w:type="gramStart"/>
      <w:r>
        <w:t>TRIM(</w:t>
      </w:r>
      <w:proofErr w:type="gramEnd"/>
      <w:r>
        <w:t xml:space="preserve">model)) AS </w:t>
      </w:r>
      <w:proofErr w:type="spellStart"/>
      <w:r>
        <w:t>model_id</w:t>
      </w:r>
      <w:proofErr w:type="spellEnd"/>
      <w:r>
        <w:t>,</w:t>
      </w:r>
    </w:p>
    <w:p w14:paraId="666FE66F" w14:textId="77777777" w:rsidR="001B5A9E" w:rsidRDefault="00116160" w:rsidP="00D03DF0">
      <w:pPr>
        <w:pStyle w:val="Codigo"/>
      </w:pPr>
      <w:r>
        <w:t>  </w:t>
      </w:r>
      <w:proofErr w:type="gramStart"/>
      <w:r>
        <w:t>TRIM(</w:t>
      </w:r>
      <w:proofErr w:type="gramEnd"/>
      <w:r>
        <w:t>model) AS model</w:t>
      </w:r>
    </w:p>
    <w:p w14:paraId="6DE80DE8" w14:textId="77777777" w:rsidR="001B5A9E" w:rsidRDefault="00116160" w:rsidP="00D03DF0">
      <w:pPr>
        <w:pStyle w:val="Codigo"/>
      </w:pPr>
      <w:r>
        <w:t>FROM `albertheadofdata101.autoscout_audi_a3_germany.stg_listings_clean`</w:t>
      </w:r>
    </w:p>
    <w:p w14:paraId="7A6A7876" w14:textId="77777777" w:rsidR="001B5A9E" w:rsidRDefault="00116160" w:rsidP="00D03DF0">
      <w:pPr>
        <w:pStyle w:val="Codigo"/>
      </w:pPr>
      <w:r>
        <w:t>WHERE model IS NOT NULL</w:t>
      </w:r>
    </w:p>
    <w:p w14:paraId="619C3862" w14:textId="77777777" w:rsidR="001B5A9E" w:rsidRDefault="00116160" w:rsidP="00D03DF0">
      <w:pPr>
        <w:pStyle w:val="Codigo"/>
      </w:pPr>
      <w:r>
        <w:t xml:space="preserve">GROUP BY </w:t>
      </w:r>
      <w:proofErr w:type="gramStart"/>
      <w:r>
        <w:t>model;</w:t>
      </w:r>
      <w:proofErr w:type="gramEnd"/>
    </w:p>
    <w:p w14:paraId="412BE8A2" w14:textId="77777777" w:rsidR="001B5A9E" w:rsidRDefault="00116160">
      <w:r>
        <w:t>The same pattern is applied to all dimensions.</w:t>
      </w:r>
    </w:p>
    <w:p w14:paraId="4C88714F" w14:textId="77777777" w:rsidR="001B5A9E" w:rsidRDefault="00116160">
      <w:r>
        <w:t xml:space="preserve">The </w:t>
      </w:r>
      <w:r>
        <w:rPr>
          <w:rFonts w:ascii="Consolas" w:eastAsia="Consolas" w:hAnsi="Consolas"/>
          <w:sz w:val="20"/>
        </w:rPr>
        <w:t>stg_</w:t>
      </w:r>
      <w:r>
        <w:t xml:space="preserve">, </w:t>
      </w:r>
      <w:r>
        <w:rPr>
          <w:rFonts w:ascii="Consolas" w:eastAsia="Consolas" w:hAnsi="Consolas"/>
          <w:sz w:val="20"/>
        </w:rPr>
        <w:t>dim_</w:t>
      </w:r>
      <w:r>
        <w:t xml:space="preserve">, and </w:t>
      </w:r>
      <w:r>
        <w:rPr>
          <w:rFonts w:ascii="Consolas" w:eastAsia="Consolas" w:hAnsi="Consolas"/>
          <w:sz w:val="20"/>
        </w:rPr>
        <w:t>fact_</w:t>
      </w:r>
      <w:r>
        <w:t xml:space="preserve"> prefixes are not cosmetic; they encode the role of each table in the analytical model.</w:t>
      </w:r>
    </w:p>
    <w:p w14:paraId="296FB11A" w14:textId="0F8B7483" w:rsidR="001B5A9E" w:rsidRDefault="00AB1BEA">
      <w:pPr>
        <w:pStyle w:val="Ttulo3"/>
      </w:pPr>
      <w:r>
        <w:t xml:space="preserve">Creating fact </w:t>
      </w:r>
      <w:proofErr w:type="gramStart"/>
      <w:r>
        <w:t>table</w:t>
      </w:r>
      <w:proofErr w:type="gramEnd"/>
    </w:p>
    <w:p w14:paraId="3B4B3C50" w14:textId="77777777" w:rsidR="00A47E6D" w:rsidRDefault="00A47E6D" w:rsidP="00A47E6D">
      <w:pPr>
        <w:rPr>
          <w:rFonts w:ascii="Cambria" w:hAnsi="Cambria"/>
          <w:color w:val="000000"/>
        </w:rPr>
      </w:pPr>
      <w:r w:rsidRPr="00A47E6D">
        <w:rPr>
          <w:rFonts w:ascii="Cambria" w:hAnsi="Cambria"/>
          <w:color w:val="000000"/>
        </w:rPr>
        <w:t xml:space="preserve">The fact table connects staging data with all dimension tables and preserves the analytical core of the project. A key modeling principle is enforced: </w:t>
      </w:r>
      <w:r w:rsidRPr="00A47E6D">
        <w:rPr>
          <w:rFonts w:ascii="Cambria" w:hAnsi="Cambria"/>
          <w:b/>
          <w:color w:val="000000"/>
        </w:rPr>
        <w:t>each row represents a single event</w:t>
      </w:r>
      <w:r w:rsidRPr="00A47E6D">
        <w:rPr>
          <w:rFonts w:ascii="Cambria" w:hAnsi="Cambria"/>
          <w:color w:val="000000"/>
        </w:rPr>
        <w:t>—in this case, a car listing. Using rows for aggregates or mixed entities would introduce ambiguity and errors into analytical queries.</w:t>
      </w:r>
    </w:p>
    <w:p w14:paraId="34377604" w14:textId="77777777" w:rsidR="00A47E6D" w:rsidRDefault="00A47E6D" w:rsidP="00A47E6D">
      <w:pPr>
        <w:rPr>
          <w:rFonts w:ascii="Cambria" w:hAnsi="Cambria"/>
          <w:color w:val="000000"/>
        </w:rPr>
      </w:pPr>
      <w:r w:rsidRPr="00A47E6D">
        <w:rPr>
          <w:rFonts w:ascii="Cambria" w:hAnsi="Cambria"/>
          <w:color w:val="000000"/>
        </w:rPr>
        <w:t>In the context of a star schema:</w:t>
      </w:r>
    </w:p>
    <w:p w14:paraId="557B68E0" w14:textId="77777777" w:rsidR="00A47E6D" w:rsidRDefault="00A47E6D" w:rsidP="001705A5">
      <w:pPr>
        <w:pStyle w:val="Prrafodelista"/>
        <w:numPr>
          <w:ilvl w:val="0"/>
          <w:numId w:val="10"/>
        </w:numPr>
        <w:ind w:left="660"/>
        <w:rPr>
          <w:rFonts w:ascii="Cambria" w:hAnsi="Cambria"/>
          <w:color w:val="000000"/>
        </w:rPr>
      </w:pPr>
      <w:r w:rsidRPr="00A47E6D">
        <w:rPr>
          <w:rFonts w:ascii="Cambria" w:hAnsi="Cambria"/>
          <w:color w:val="000000"/>
        </w:rPr>
        <w:t>The fact table holds foreign keys (FKs) that reference each dimension's primary key.</w:t>
      </w:r>
    </w:p>
    <w:p w14:paraId="2C42B2C0" w14:textId="77777777" w:rsidR="00A47E6D" w:rsidRDefault="00A47E6D" w:rsidP="001705A5">
      <w:pPr>
        <w:pStyle w:val="Prrafodelista"/>
        <w:numPr>
          <w:ilvl w:val="0"/>
          <w:numId w:val="10"/>
        </w:numPr>
        <w:ind w:left="660"/>
        <w:rPr>
          <w:rFonts w:ascii="Cambria" w:hAnsi="Cambria"/>
          <w:color w:val="000000"/>
        </w:rPr>
      </w:pPr>
      <w:r w:rsidRPr="00A47E6D">
        <w:rPr>
          <w:rFonts w:ascii="Cambria" w:hAnsi="Cambria"/>
          <w:color w:val="000000"/>
        </w:rPr>
        <w:t xml:space="preserve">It also includes the </w:t>
      </w:r>
      <w:r w:rsidRPr="00A47E6D">
        <w:rPr>
          <w:rFonts w:ascii="Cambria" w:hAnsi="Cambria"/>
          <w:b/>
          <w:color w:val="000000"/>
        </w:rPr>
        <w:t>measures</w:t>
      </w:r>
      <w:r w:rsidRPr="00A47E6D">
        <w:rPr>
          <w:rFonts w:ascii="Cambria" w:hAnsi="Cambria"/>
          <w:color w:val="000000"/>
        </w:rPr>
        <w:t xml:space="preserve"> necessary for analysis.</w:t>
      </w:r>
    </w:p>
    <w:p w14:paraId="69D58F67" w14:textId="77777777" w:rsidR="00A47E6D" w:rsidRDefault="00A47E6D" w:rsidP="00A47E6D">
      <w:pPr>
        <w:rPr>
          <w:rFonts w:ascii="Cambria" w:hAnsi="Cambria"/>
          <w:color w:val="000000"/>
        </w:rPr>
      </w:pPr>
      <w:r w:rsidRPr="00A47E6D">
        <w:rPr>
          <w:rFonts w:ascii="Cambria" w:hAnsi="Cambria"/>
          <w:color w:val="000000"/>
        </w:rPr>
        <w:t>With the fact table in place, queries no longer use raw strings for joins; instead, they use PK/FK pairs, ensuring joins are straightforward and reliable.</w:t>
      </w:r>
    </w:p>
    <w:p w14:paraId="511823C2" w14:textId="77777777" w:rsidR="00A47E6D" w:rsidRDefault="00A47E6D" w:rsidP="00A47E6D">
      <w:pPr>
        <w:rPr>
          <w:rFonts w:ascii="Cambria" w:hAnsi="Cambria"/>
          <w:color w:val="000000"/>
        </w:rPr>
      </w:pPr>
      <w:r w:rsidRPr="00A47E6D">
        <w:rPr>
          <w:rFonts w:ascii="Cambria" w:hAnsi="Cambria"/>
          <w:color w:val="000000"/>
        </w:rPr>
        <w:t xml:space="preserve">An SQL statement creates a fact table called </w:t>
      </w:r>
      <w:proofErr w:type="spellStart"/>
      <w:r w:rsidRPr="00A47E6D">
        <w:rPr>
          <w:rFonts w:ascii="Cambria" w:hAnsi="Cambria"/>
          <w:color w:val="000000"/>
        </w:rPr>
        <w:t>fact_listings</w:t>
      </w:r>
      <w:proofErr w:type="spellEnd"/>
      <w:r w:rsidRPr="00A47E6D">
        <w:rPr>
          <w:rFonts w:ascii="Cambria" w:hAnsi="Cambria"/>
          <w:color w:val="000000"/>
        </w:rPr>
        <w:t>. This table is generated from a SELECT query that makes each row a unique car listing event. To assign a unique identifier to every listing, the code combines price, mileage, and registration year, then applies the FARM_FINGERPRINT function. This guarantees that each event is both unique and traceable.</w:t>
      </w:r>
    </w:p>
    <w:p w14:paraId="4EAB57CB" w14:textId="79D3E57F" w:rsidR="00D330B8" w:rsidRPr="00A47E6D" w:rsidRDefault="00A47E6D" w:rsidP="00A47E6D">
      <w:pPr>
        <w:rPr>
          <w:rFonts w:ascii="Cambria" w:hAnsi="Cambria"/>
          <w:color w:val="000000"/>
        </w:rPr>
      </w:pPr>
      <w:r w:rsidRPr="00A47E6D">
        <w:rPr>
          <w:rFonts w:ascii="Cambria" w:hAnsi="Cambria"/>
          <w:color w:val="000000"/>
        </w:rPr>
        <w:t xml:space="preserve">Foreign keys like </w:t>
      </w:r>
      <w:proofErr w:type="spellStart"/>
      <w:r w:rsidRPr="00A47E6D">
        <w:rPr>
          <w:rFonts w:ascii="Cambria" w:hAnsi="Cambria"/>
          <w:color w:val="000000"/>
        </w:rPr>
        <w:t>model_id</w:t>
      </w:r>
      <w:proofErr w:type="spellEnd"/>
      <w:r w:rsidRPr="00A47E6D">
        <w:rPr>
          <w:rFonts w:ascii="Cambria" w:hAnsi="Cambria"/>
          <w:color w:val="000000"/>
        </w:rPr>
        <w:t xml:space="preserve">, </w:t>
      </w:r>
      <w:proofErr w:type="spellStart"/>
      <w:r w:rsidRPr="00A47E6D">
        <w:rPr>
          <w:rFonts w:ascii="Cambria" w:hAnsi="Cambria"/>
          <w:color w:val="000000"/>
        </w:rPr>
        <w:t>fuel_id</w:t>
      </w:r>
      <w:proofErr w:type="spellEnd"/>
      <w:r w:rsidRPr="00A47E6D">
        <w:rPr>
          <w:rFonts w:ascii="Cambria" w:hAnsi="Cambria"/>
          <w:color w:val="000000"/>
        </w:rPr>
        <w:t xml:space="preserve">, and </w:t>
      </w:r>
      <w:proofErr w:type="spellStart"/>
      <w:r w:rsidRPr="00A47E6D">
        <w:rPr>
          <w:rFonts w:ascii="Cambria" w:hAnsi="Cambria"/>
          <w:color w:val="000000"/>
        </w:rPr>
        <w:t>country_id</w:t>
      </w:r>
      <w:proofErr w:type="spellEnd"/>
      <w:r w:rsidRPr="00A47E6D">
        <w:rPr>
          <w:rFonts w:ascii="Cambria" w:hAnsi="Cambria"/>
          <w:color w:val="000000"/>
        </w:rPr>
        <w:t xml:space="preserve"> link listings to their associated dimension tables, supporting efficient and consistent joins in analytical queries. By joining on primary and foreign keys rather than string values, data clarity and integrity are improved. The fact table contains all important measures needed for analysis, acting as a central hub for event data and connecting it to descriptive attributes in dimensions. Overall, this design provides a strong foundation for trustworthy and scalable analytics on car listings data.</w:t>
      </w:r>
    </w:p>
    <w:p w14:paraId="634D38C9" w14:textId="77777777" w:rsidR="001B5A9E" w:rsidRDefault="00116160" w:rsidP="006D0AA3">
      <w:pPr>
        <w:pStyle w:val="Codigo"/>
      </w:pPr>
      <w:r>
        <w:t>CREATE OR REPLACE TABLE `albertheadofdata101.autoscout_audi_a3_</w:t>
      </w:r>
      <w:proofErr w:type="gramStart"/>
      <w:r>
        <w:t>germany.fact</w:t>
      </w:r>
      <w:proofErr w:type="gramEnd"/>
      <w:r>
        <w:t>_listings` AS</w:t>
      </w:r>
    </w:p>
    <w:p w14:paraId="248864CB" w14:textId="77777777" w:rsidR="001B5A9E" w:rsidRDefault="00116160" w:rsidP="006D0AA3">
      <w:pPr>
        <w:pStyle w:val="Codigo"/>
      </w:pPr>
      <w:r>
        <w:t>SELECT</w:t>
      </w:r>
    </w:p>
    <w:p w14:paraId="1F8F7732" w14:textId="77777777" w:rsidR="001B5A9E" w:rsidRDefault="00116160" w:rsidP="006D0AA3">
      <w:pPr>
        <w:pStyle w:val="Codigo"/>
      </w:pPr>
      <w:r>
        <w:t>  FARM_</w:t>
      </w:r>
      <w:proofErr w:type="gramStart"/>
      <w:r>
        <w:t>FINGERPRINT(CONCAT(</w:t>
      </w:r>
      <w:proofErr w:type="gramEnd"/>
    </w:p>
    <w:p w14:paraId="5DDC7C86" w14:textId="77777777" w:rsidR="001B5A9E" w:rsidRDefault="00116160" w:rsidP="006D0AA3">
      <w:pPr>
        <w:pStyle w:val="Codigo"/>
      </w:pPr>
      <w:r>
        <w:t>    </w:t>
      </w:r>
      <w:proofErr w:type="gramStart"/>
      <w:r>
        <w:t>CAST(</w:t>
      </w:r>
      <w:proofErr w:type="spellStart"/>
      <w:r>
        <w:t>stg.price</w:t>
      </w:r>
      <w:proofErr w:type="gramEnd"/>
      <w:r>
        <w:t>_eur</w:t>
      </w:r>
      <w:proofErr w:type="spellEnd"/>
      <w:r>
        <w:t xml:space="preserve"> AS STRING),</w:t>
      </w:r>
    </w:p>
    <w:p w14:paraId="6EA205D5" w14:textId="77777777" w:rsidR="001B5A9E" w:rsidRDefault="00116160" w:rsidP="006D0AA3">
      <w:pPr>
        <w:pStyle w:val="Codigo"/>
      </w:pPr>
      <w:r>
        <w:t>    </w:t>
      </w:r>
      <w:proofErr w:type="gramStart"/>
      <w:r>
        <w:t>CAST(</w:t>
      </w:r>
      <w:proofErr w:type="spellStart"/>
      <w:r>
        <w:t>stg.mileage</w:t>
      </w:r>
      <w:proofErr w:type="gramEnd"/>
      <w:r>
        <w:t>_km</w:t>
      </w:r>
      <w:proofErr w:type="spellEnd"/>
      <w:r>
        <w:t xml:space="preserve"> AS STRING),</w:t>
      </w:r>
    </w:p>
    <w:p w14:paraId="58C69E75" w14:textId="77777777" w:rsidR="001B5A9E" w:rsidRDefault="00116160" w:rsidP="006D0AA3">
      <w:pPr>
        <w:pStyle w:val="Codigo"/>
      </w:pPr>
      <w:r>
        <w:t>    </w:t>
      </w:r>
      <w:proofErr w:type="gramStart"/>
      <w:r>
        <w:t>CAST(</w:t>
      </w:r>
      <w:proofErr w:type="spellStart"/>
      <w:r>
        <w:t>stg.registration</w:t>
      </w:r>
      <w:proofErr w:type="gramEnd"/>
      <w:r>
        <w:t>_year</w:t>
      </w:r>
      <w:proofErr w:type="spellEnd"/>
      <w:r>
        <w:t xml:space="preserve"> AS STRING)</w:t>
      </w:r>
    </w:p>
    <w:p w14:paraId="56B9E5DD" w14:textId="77777777" w:rsidR="001B5A9E" w:rsidRDefault="00116160" w:rsidP="006D0AA3">
      <w:pPr>
        <w:pStyle w:val="Codigo"/>
      </w:pPr>
      <w:r>
        <w:t xml:space="preserve">  )) AS </w:t>
      </w:r>
      <w:proofErr w:type="spellStart"/>
      <w:r>
        <w:t>listing_id</w:t>
      </w:r>
      <w:proofErr w:type="spellEnd"/>
      <w:r>
        <w:t>,</w:t>
      </w:r>
    </w:p>
    <w:p w14:paraId="34B436B0" w14:textId="77777777" w:rsidR="001B5A9E" w:rsidRDefault="00116160" w:rsidP="006D0AA3">
      <w:pPr>
        <w:pStyle w:val="Codigo"/>
      </w:pPr>
      <w:r>
        <w:t>  </w:t>
      </w:r>
      <w:proofErr w:type="spellStart"/>
      <w:proofErr w:type="gramStart"/>
      <w:r>
        <w:t>dm.model</w:t>
      </w:r>
      <w:proofErr w:type="gramEnd"/>
      <w:r>
        <w:t>_id</w:t>
      </w:r>
      <w:proofErr w:type="spellEnd"/>
      <w:r>
        <w:t>,</w:t>
      </w:r>
    </w:p>
    <w:p w14:paraId="00A2CAE5" w14:textId="77777777" w:rsidR="001B5A9E" w:rsidRDefault="00116160" w:rsidP="006D0AA3">
      <w:pPr>
        <w:pStyle w:val="Codigo"/>
      </w:pPr>
      <w:r>
        <w:t>  </w:t>
      </w:r>
      <w:proofErr w:type="spellStart"/>
      <w:proofErr w:type="gramStart"/>
      <w:r>
        <w:t>df.fuel</w:t>
      </w:r>
      <w:proofErr w:type="gramEnd"/>
      <w:r>
        <w:t>_id</w:t>
      </w:r>
      <w:proofErr w:type="spellEnd"/>
      <w:r>
        <w:t>,</w:t>
      </w:r>
    </w:p>
    <w:p w14:paraId="004E5537" w14:textId="77777777" w:rsidR="001B5A9E" w:rsidRDefault="00116160" w:rsidP="006D0AA3">
      <w:pPr>
        <w:pStyle w:val="Codigo"/>
      </w:pPr>
      <w:r>
        <w:t>  </w:t>
      </w:r>
      <w:proofErr w:type="spellStart"/>
      <w:r>
        <w:t>dc.country_id</w:t>
      </w:r>
      <w:proofErr w:type="spellEnd"/>
      <w:r>
        <w:t>,</w:t>
      </w:r>
    </w:p>
    <w:p w14:paraId="5827BDED" w14:textId="77777777" w:rsidR="001B5A9E" w:rsidRDefault="00116160" w:rsidP="006D0AA3">
      <w:pPr>
        <w:pStyle w:val="Codigo"/>
      </w:pPr>
      <w:r>
        <w:t>  </w:t>
      </w:r>
      <w:proofErr w:type="spellStart"/>
      <w:proofErr w:type="gramStart"/>
      <w:r>
        <w:t>dpl.price</w:t>
      </w:r>
      <w:proofErr w:type="gramEnd"/>
      <w:r>
        <w:t>_label_id</w:t>
      </w:r>
      <w:proofErr w:type="spellEnd"/>
      <w:r>
        <w:t>,</w:t>
      </w:r>
    </w:p>
    <w:p w14:paraId="07AE131D" w14:textId="77777777" w:rsidR="001B5A9E" w:rsidRDefault="00116160" w:rsidP="006D0AA3">
      <w:pPr>
        <w:pStyle w:val="Codigo"/>
      </w:pPr>
      <w:r>
        <w:t>  </w:t>
      </w:r>
      <w:proofErr w:type="spellStart"/>
      <w:proofErr w:type="gramStart"/>
      <w:r>
        <w:t>stg.price</w:t>
      </w:r>
      <w:proofErr w:type="gramEnd"/>
      <w:r>
        <w:t>_eur</w:t>
      </w:r>
      <w:proofErr w:type="spellEnd"/>
      <w:r>
        <w:t>,</w:t>
      </w:r>
    </w:p>
    <w:p w14:paraId="3C1FFDBA" w14:textId="77777777" w:rsidR="001B5A9E" w:rsidRDefault="00116160" w:rsidP="006D0AA3">
      <w:pPr>
        <w:pStyle w:val="Codigo"/>
      </w:pPr>
      <w:r>
        <w:t>  </w:t>
      </w:r>
      <w:proofErr w:type="spellStart"/>
      <w:proofErr w:type="gramStart"/>
      <w:r>
        <w:t>stg.mileage</w:t>
      </w:r>
      <w:proofErr w:type="gramEnd"/>
      <w:r>
        <w:t>_km</w:t>
      </w:r>
      <w:proofErr w:type="spellEnd"/>
      <w:r>
        <w:t>,</w:t>
      </w:r>
    </w:p>
    <w:p w14:paraId="32559945" w14:textId="77777777" w:rsidR="001B5A9E" w:rsidRDefault="00116160" w:rsidP="006D0AA3">
      <w:pPr>
        <w:pStyle w:val="Codigo"/>
      </w:pPr>
      <w:r>
        <w:t>  </w:t>
      </w:r>
      <w:proofErr w:type="spellStart"/>
      <w:proofErr w:type="gramStart"/>
      <w:r>
        <w:t>stg.power</w:t>
      </w:r>
      <w:proofErr w:type="gramEnd"/>
      <w:r>
        <w:t>_hp</w:t>
      </w:r>
      <w:proofErr w:type="spellEnd"/>
      <w:r>
        <w:t>,</w:t>
      </w:r>
    </w:p>
    <w:p w14:paraId="18E5B799" w14:textId="77777777" w:rsidR="001B5A9E" w:rsidRDefault="00116160" w:rsidP="006D0AA3">
      <w:pPr>
        <w:pStyle w:val="Codigo"/>
      </w:pPr>
      <w:r>
        <w:t>  </w:t>
      </w:r>
      <w:proofErr w:type="spellStart"/>
      <w:proofErr w:type="gramStart"/>
      <w:r>
        <w:t>stg.registration</w:t>
      </w:r>
      <w:proofErr w:type="gramEnd"/>
      <w:r>
        <w:t>_year</w:t>
      </w:r>
      <w:proofErr w:type="spellEnd"/>
      <w:r>
        <w:t>,</w:t>
      </w:r>
    </w:p>
    <w:p w14:paraId="3FC11FA8" w14:textId="77777777" w:rsidR="001B5A9E" w:rsidRDefault="00116160" w:rsidP="006D0AA3">
      <w:pPr>
        <w:pStyle w:val="Codigo"/>
      </w:pPr>
      <w:r>
        <w:t>  </w:t>
      </w:r>
      <w:proofErr w:type="spellStart"/>
      <w:r>
        <w:t>stg.age_years</w:t>
      </w:r>
      <w:proofErr w:type="spellEnd"/>
    </w:p>
    <w:p w14:paraId="6EE836E9" w14:textId="77777777" w:rsidR="001B5A9E" w:rsidRDefault="00116160" w:rsidP="006D0AA3">
      <w:pPr>
        <w:pStyle w:val="Codigo"/>
      </w:pPr>
      <w:r>
        <w:t>FROM `albertheadofdata101.autoscout_audi_a3_germany.stg_listings_clean` stg</w:t>
      </w:r>
    </w:p>
    <w:p w14:paraId="5D8F8267" w14:textId="77777777" w:rsidR="001B5A9E" w:rsidRDefault="00116160" w:rsidP="006D0AA3">
      <w:pPr>
        <w:pStyle w:val="Codigo"/>
      </w:pPr>
      <w:r>
        <w:t>JOIN `albertheadofdata101.autoscout_audi_a3_germany.dim_model` dm</w:t>
      </w:r>
    </w:p>
    <w:p w14:paraId="658A89B3" w14:textId="77777777" w:rsidR="001B5A9E" w:rsidRDefault="00116160" w:rsidP="006D0AA3">
      <w:pPr>
        <w:pStyle w:val="Codigo"/>
      </w:pPr>
      <w:r>
        <w:t xml:space="preserve">  ON </w:t>
      </w:r>
      <w:proofErr w:type="spellStart"/>
      <w:proofErr w:type="gramStart"/>
      <w:r>
        <w:t>stg.model</w:t>
      </w:r>
      <w:proofErr w:type="spellEnd"/>
      <w:proofErr w:type="gramEnd"/>
      <w:r>
        <w:t xml:space="preserve"> = </w:t>
      </w:r>
      <w:proofErr w:type="spellStart"/>
      <w:proofErr w:type="gramStart"/>
      <w:r>
        <w:t>dm.model</w:t>
      </w:r>
      <w:proofErr w:type="spellEnd"/>
      <w:proofErr w:type="gramEnd"/>
    </w:p>
    <w:p w14:paraId="0ED18188" w14:textId="77777777" w:rsidR="001B5A9E" w:rsidRDefault="00116160" w:rsidP="006D0AA3">
      <w:pPr>
        <w:pStyle w:val="Codigo"/>
      </w:pPr>
      <w:r>
        <w:t xml:space="preserve">JOIN `albertheadofdata101.autoscout_audi_a3_germany.dim_fuel` </w:t>
      </w:r>
      <w:proofErr w:type="spellStart"/>
      <w:r>
        <w:t>df</w:t>
      </w:r>
      <w:proofErr w:type="spellEnd"/>
    </w:p>
    <w:p w14:paraId="1662E84B" w14:textId="77777777" w:rsidR="001B5A9E" w:rsidRDefault="00116160" w:rsidP="006D0AA3">
      <w:pPr>
        <w:pStyle w:val="Codigo"/>
      </w:pPr>
      <w:r>
        <w:t xml:space="preserve">  ON </w:t>
      </w:r>
      <w:proofErr w:type="spellStart"/>
      <w:proofErr w:type="gramStart"/>
      <w:r>
        <w:t>stg.fuel</w:t>
      </w:r>
      <w:proofErr w:type="gramEnd"/>
      <w:r>
        <w:t>_type</w:t>
      </w:r>
      <w:proofErr w:type="spellEnd"/>
      <w:r>
        <w:t xml:space="preserve"> = </w:t>
      </w:r>
      <w:proofErr w:type="spellStart"/>
      <w:proofErr w:type="gramStart"/>
      <w:r>
        <w:t>df.fuel</w:t>
      </w:r>
      <w:proofErr w:type="gramEnd"/>
      <w:r>
        <w:t>_type</w:t>
      </w:r>
      <w:proofErr w:type="spellEnd"/>
    </w:p>
    <w:p w14:paraId="6B764D53" w14:textId="77777777" w:rsidR="001B5A9E" w:rsidRDefault="00116160" w:rsidP="006D0AA3">
      <w:pPr>
        <w:pStyle w:val="Codigo"/>
      </w:pPr>
      <w:r>
        <w:t>JOIN `albertheadofdata101.autoscout_audi_a3_germany.dim_country` dc</w:t>
      </w:r>
    </w:p>
    <w:p w14:paraId="34815F51" w14:textId="77777777" w:rsidR="001B5A9E" w:rsidRDefault="00116160" w:rsidP="006D0AA3">
      <w:pPr>
        <w:pStyle w:val="Codigo"/>
      </w:pPr>
      <w:r>
        <w:t xml:space="preserve">  ON </w:t>
      </w:r>
      <w:proofErr w:type="spellStart"/>
      <w:proofErr w:type="gramStart"/>
      <w:r>
        <w:t>stg.listing</w:t>
      </w:r>
      <w:proofErr w:type="gramEnd"/>
      <w:r>
        <w:t>_country</w:t>
      </w:r>
      <w:proofErr w:type="spellEnd"/>
      <w:r>
        <w:t xml:space="preserve"> = </w:t>
      </w:r>
      <w:proofErr w:type="spellStart"/>
      <w:proofErr w:type="gramStart"/>
      <w:r>
        <w:t>dc.country</w:t>
      </w:r>
      <w:proofErr w:type="spellEnd"/>
      <w:proofErr w:type="gramEnd"/>
    </w:p>
    <w:p w14:paraId="62326B22" w14:textId="77777777" w:rsidR="001B5A9E" w:rsidRDefault="00116160" w:rsidP="006D0AA3">
      <w:pPr>
        <w:pStyle w:val="Codigo"/>
      </w:pPr>
      <w:r>
        <w:t xml:space="preserve">JOIN `albertheadofdata101.autoscout_audi_a3_germany.dim_price_label` </w:t>
      </w:r>
      <w:proofErr w:type="spellStart"/>
      <w:r>
        <w:t>dpl</w:t>
      </w:r>
      <w:proofErr w:type="spellEnd"/>
    </w:p>
    <w:p w14:paraId="4344E6D8" w14:textId="77777777" w:rsidR="001B5A9E" w:rsidRDefault="00116160" w:rsidP="006D0AA3">
      <w:pPr>
        <w:pStyle w:val="Codigo"/>
      </w:pPr>
      <w:r>
        <w:t xml:space="preserve">  ON </w:t>
      </w:r>
      <w:proofErr w:type="spellStart"/>
      <w:proofErr w:type="gramStart"/>
      <w:r>
        <w:t>stg.price</w:t>
      </w:r>
      <w:proofErr w:type="gramEnd"/>
      <w:r>
        <w:t>_label</w:t>
      </w:r>
      <w:proofErr w:type="spellEnd"/>
      <w:r>
        <w:t xml:space="preserve"> = </w:t>
      </w:r>
      <w:proofErr w:type="spellStart"/>
      <w:proofErr w:type="gramStart"/>
      <w:r>
        <w:t>dpl.price</w:t>
      </w:r>
      <w:proofErr w:type="gramEnd"/>
      <w:r>
        <w:t>_</w:t>
      </w:r>
      <w:proofErr w:type="gramStart"/>
      <w:r>
        <w:t>label</w:t>
      </w:r>
      <w:proofErr w:type="spellEnd"/>
      <w:r>
        <w:t>;</w:t>
      </w:r>
      <w:proofErr w:type="gramEnd"/>
    </w:p>
    <w:p w14:paraId="4558D119" w14:textId="03ABEFCE" w:rsidR="001B5A9E" w:rsidRDefault="00116160">
      <w:r>
        <w:t>Each row in the fact table corresponds to one listing and represents the atomic unit of analysis.</w:t>
      </w:r>
    </w:p>
    <w:p w14:paraId="7B5A83BF" w14:textId="77777777" w:rsidR="001B5A9E" w:rsidRDefault="00116160">
      <w:r>
        <w:t>The join logic is straightforward: staging provides the natural keys (strings), and dimensions provide the corresponding technical IDs. For example:</w:t>
      </w:r>
    </w:p>
    <w:p w14:paraId="5A7D2428" w14:textId="77777777" w:rsidR="001B5A9E" w:rsidRDefault="00116160">
      <w:pPr>
        <w:pStyle w:val="Listaconvietas"/>
      </w:pPr>
      <w:proofErr w:type="spellStart"/>
      <w:proofErr w:type="gramStart"/>
      <w:r>
        <w:rPr>
          <w:rFonts w:ascii="Consolas" w:eastAsia="Consolas" w:hAnsi="Consolas"/>
          <w:sz w:val="20"/>
        </w:rPr>
        <w:t>stg.model</w:t>
      </w:r>
      <w:proofErr w:type="spellEnd"/>
      <w:proofErr w:type="gramEnd"/>
      <w:r>
        <w:t xml:space="preserve"> </w:t>
      </w:r>
      <w:proofErr w:type="gramStart"/>
      <w:r>
        <w:t>joins to</w:t>
      </w:r>
      <w:proofErr w:type="gramEnd"/>
      <w:r>
        <w:t xml:space="preserve"> </w:t>
      </w:r>
      <w:proofErr w:type="spellStart"/>
      <w:r>
        <w:rPr>
          <w:rFonts w:ascii="Consolas" w:eastAsia="Consolas" w:hAnsi="Consolas"/>
          <w:sz w:val="20"/>
        </w:rPr>
        <w:t>dim_</w:t>
      </w:r>
      <w:proofErr w:type="gramStart"/>
      <w:r>
        <w:rPr>
          <w:rFonts w:ascii="Consolas" w:eastAsia="Consolas" w:hAnsi="Consolas"/>
          <w:sz w:val="20"/>
        </w:rPr>
        <w:t>model.model</w:t>
      </w:r>
      <w:proofErr w:type="spellEnd"/>
      <w:proofErr w:type="gramEnd"/>
      <w:r>
        <w:t xml:space="preserve"> → produces </w:t>
      </w:r>
      <w:proofErr w:type="spellStart"/>
      <w:r>
        <w:rPr>
          <w:rFonts w:ascii="Consolas" w:eastAsia="Consolas" w:hAnsi="Consolas"/>
          <w:sz w:val="20"/>
        </w:rPr>
        <w:t>model_id</w:t>
      </w:r>
      <w:proofErr w:type="spellEnd"/>
    </w:p>
    <w:p w14:paraId="0DE0F06B" w14:textId="77777777" w:rsidR="001B5A9E" w:rsidRDefault="00116160">
      <w:pPr>
        <w:pStyle w:val="Listaconvietas"/>
      </w:pPr>
      <w:proofErr w:type="spellStart"/>
      <w:proofErr w:type="gramStart"/>
      <w:r>
        <w:rPr>
          <w:rFonts w:ascii="Consolas" w:eastAsia="Consolas" w:hAnsi="Consolas"/>
          <w:sz w:val="20"/>
        </w:rPr>
        <w:t>stg.fuel</w:t>
      </w:r>
      <w:proofErr w:type="gramEnd"/>
      <w:r>
        <w:rPr>
          <w:rFonts w:ascii="Consolas" w:eastAsia="Consolas" w:hAnsi="Consolas"/>
          <w:sz w:val="20"/>
        </w:rPr>
        <w:t>_type</w:t>
      </w:r>
      <w:proofErr w:type="spellEnd"/>
      <w:r>
        <w:t xml:space="preserve"> joins to </w:t>
      </w:r>
      <w:proofErr w:type="spellStart"/>
      <w:r>
        <w:rPr>
          <w:rFonts w:ascii="Consolas" w:eastAsia="Consolas" w:hAnsi="Consolas"/>
          <w:sz w:val="20"/>
        </w:rPr>
        <w:t>dim_</w:t>
      </w:r>
      <w:proofErr w:type="gramStart"/>
      <w:r>
        <w:rPr>
          <w:rFonts w:ascii="Consolas" w:eastAsia="Consolas" w:hAnsi="Consolas"/>
          <w:sz w:val="20"/>
        </w:rPr>
        <w:t>fuel.fuel</w:t>
      </w:r>
      <w:proofErr w:type="gramEnd"/>
      <w:r>
        <w:rPr>
          <w:rFonts w:ascii="Consolas" w:eastAsia="Consolas" w:hAnsi="Consolas"/>
          <w:sz w:val="20"/>
        </w:rPr>
        <w:t>_type</w:t>
      </w:r>
      <w:proofErr w:type="spellEnd"/>
      <w:r>
        <w:t xml:space="preserve"> → produces </w:t>
      </w:r>
      <w:proofErr w:type="spellStart"/>
      <w:r>
        <w:rPr>
          <w:rFonts w:ascii="Consolas" w:eastAsia="Consolas" w:hAnsi="Consolas"/>
          <w:sz w:val="20"/>
        </w:rPr>
        <w:t>fuel_id</w:t>
      </w:r>
      <w:proofErr w:type="spellEnd"/>
    </w:p>
    <w:p w14:paraId="09740334" w14:textId="77777777" w:rsidR="001B5A9E" w:rsidRDefault="00116160">
      <w:pPr>
        <w:pStyle w:val="Ttulo3"/>
      </w:pPr>
      <w:r>
        <w:t>Table validation and integrity checks</w:t>
      </w:r>
    </w:p>
    <w:p w14:paraId="42AB9C8F" w14:textId="77777777" w:rsidR="001B5A9E" w:rsidRDefault="00116160">
      <w:r>
        <w:t>Before considering the analytical model ready for use, its structural consistency must be validated.</w:t>
      </w:r>
    </w:p>
    <w:p w14:paraId="4CA1FC68" w14:textId="77777777" w:rsidR="001B5A9E" w:rsidRDefault="00116160">
      <w:proofErr w:type="spellStart"/>
      <w:r>
        <w:t>BigQuery</w:t>
      </w:r>
      <w:proofErr w:type="spellEnd"/>
      <w:r>
        <w:t xml:space="preserve"> does not enforce primary or foreign key constraints. Integrity is therefore ensured by design.</w:t>
      </w:r>
    </w:p>
    <w:p w14:paraId="7D5CEF2E" w14:textId="77777777" w:rsidR="001B5A9E" w:rsidRDefault="00116160">
      <w:pPr>
        <w:rPr>
          <w:b/>
        </w:rPr>
      </w:pPr>
      <w:r>
        <w:lastRenderedPageBreak/>
        <w:t xml:space="preserve">Validation queries are executed as part of the modeling process, not as an afterthought. </w:t>
      </w:r>
      <w:r>
        <w:rPr>
          <w:b/>
        </w:rPr>
        <w:t>These checks are run every time the analytical model is rebuilt, and if any of them fail, the model is considered invalid.</w:t>
      </w:r>
    </w:p>
    <w:p w14:paraId="646E4A93" w14:textId="77777777" w:rsidR="00305B1C" w:rsidRDefault="00A47E6D" w:rsidP="00A47E6D">
      <w:r w:rsidRPr="00A47E6D">
        <w:t xml:space="preserve">The SQL executed in these validation checks serves two main purposes: verifying row counts between staging and fact </w:t>
      </w:r>
      <w:proofErr w:type="gramStart"/>
      <w:r w:rsidRPr="00A47E6D">
        <w:t>tables, and</w:t>
      </w:r>
      <w:proofErr w:type="gramEnd"/>
      <w:r w:rsidRPr="00A47E6D">
        <w:t xml:space="preserve"> inspecting the completeness of key dimension IDs in the fact table. </w:t>
      </w:r>
    </w:p>
    <w:p w14:paraId="13447027" w14:textId="7B075C56" w:rsidR="00A47E6D" w:rsidRDefault="00A47E6D" w:rsidP="00A47E6D">
      <w:r w:rsidRPr="00A47E6D">
        <w:t>The first query counts the total number of rows in both the staging table (</w:t>
      </w:r>
      <w:proofErr w:type="spellStart"/>
      <w:r w:rsidRPr="00A47E6D">
        <w:t>stg_listings_clean</w:t>
      </w:r>
      <w:proofErr w:type="spellEnd"/>
      <w:r w:rsidRPr="00A47E6D">
        <w:t>) and the fact table (</w:t>
      </w:r>
      <w:proofErr w:type="spellStart"/>
      <w:r w:rsidRPr="00A47E6D">
        <w:t>fact_listings</w:t>
      </w:r>
      <w:proofErr w:type="spellEnd"/>
      <w:r w:rsidRPr="00A47E6D">
        <w:t>). This helps ensure that the number of records loaded into the fact table matches the source, highlighting any discrepancies in data movement or transformation.</w:t>
      </w:r>
    </w:p>
    <w:p w14:paraId="10D14A15" w14:textId="77777777" w:rsidR="00305B1C" w:rsidRDefault="00305B1C" w:rsidP="00305B1C">
      <w:pPr>
        <w:pStyle w:val="Codigo"/>
      </w:pPr>
      <w:r>
        <w:t>SELECT</w:t>
      </w:r>
    </w:p>
    <w:p w14:paraId="4813D46E" w14:textId="77777777" w:rsidR="00305B1C" w:rsidRDefault="00305B1C" w:rsidP="00305B1C">
      <w:pPr>
        <w:pStyle w:val="Codigo"/>
      </w:pPr>
      <w:r>
        <w:t xml:space="preserve">  (SELECT </w:t>
      </w:r>
      <w:proofErr w:type="gramStart"/>
      <w:r>
        <w:t>COUNT(</w:t>
      </w:r>
      <w:proofErr w:type="gramEnd"/>
      <w:r>
        <w:t xml:space="preserve">*) FROM `albertheadofdata101.autoscout_audi_a3_germany.stg_listings_clean`) AS </w:t>
      </w:r>
      <w:proofErr w:type="spellStart"/>
      <w:r>
        <w:t>staging_rows</w:t>
      </w:r>
      <w:proofErr w:type="spellEnd"/>
      <w:r>
        <w:t>,</w:t>
      </w:r>
    </w:p>
    <w:p w14:paraId="7992D3B9" w14:textId="22DF34DF" w:rsidR="00305B1C" w:rsidRDefault="00305B1C" w:rsidP="007578F6">
      <w:pPr>
        <w:pStyle w:val="Codigo"/>
      </w:pPr>
      <w:r>
        <w:t xml:space="preserve">  (SELECT </w:t>
      </w:r>
      <w:proofErr w:type="gramStart"/>
      <w:r>
        <w:t>COUNT(</w:t>
      </w:r>
      <w:proofErr w:type="gramEnd"/>
      <w:r>
        <w:t>*) FROM `albertheadofdata101.autoscout_audi_a3_</w:t>
      </w:r>
      <w:proofErr w:type="gramStart"/>
      <w:r>
        <w:t>germany.fact</w:t>
      </w:r>
      <w:proofErr w:type="gramEnd"/>
      <w:r>
        <w:t xml:space="preserve">_listings`) AS </w:t>
      </w:r>
      <w:proofErr w:type="spellStart"/>
      <w:r>
        <w:t>fact_</w:t>
      </w:r>
      <w:proofErr w:type="gramStart"/>
      <w:r>
        <w:t>rows</w:t>
      </w:r>
      <w:proofErr w:type="spellEnd"/>
      <w:r>
        <w:t>;</w:t>
      </w:r>
      <w:proofErr w:type="gramEnd"/>
    </w:p>
    <w:p w14:paraId="4A5FC26D" w14:textId="6066AFF0" w:rsidR="007578F6" w:rsidRDefault="00A47E6D" w:rsidP="00A47E6D">
      <w:r w:rsidRPr="00A47E6D">
        <w:t xml:space="preserve">The second query examines the </w:t>
      </w:r>
      <w:proofErr w:type="spellStart"/>
      <w:r w:rsidRPr="00A47E6D">
        <w:t>fact_listings</w:t>
      </w:r>
      <w:proofErr w:type="spellEnd"/>
      <w:r w:rsidRPr="00A47E6D">
        <w:t xml:space="preserve"> table for missing dimension keys. It counts the total rows and calculates, for each critical foreign key (such as </w:t>
      </w:r>
      <w:proofErr w:type="spellStart"/>
      <w:r w:rsidRPr="00A47E6D">
        <w:t>model_id</w:t>
      </w:r>
      <w:proofErr w:type="spellEnd"/>
      <w:r w:rsidRPr="00A47E6D">
        <w:t xml:space="preserve">, </w:t>
      </w:r>
      <w:proofErr w:type="spellStart"/>
      <w:r w:rsidRPr="00A47E6D">
        <w:t>fuel_id</w:t>
      </w:r>
      <w:proofErr w:type="spellEnd"/>
      <w:r w:rsidRPr="00A47E6D">
        <w:t xml:space="preserve">, </w:t>
      </w:r>
      <w:proofErr w:type="spellStart"/>
      <w:r w:rsidRPr="00A47E6D">
        <w:t>country_id</w:t>
      </w:r>
      <w:proofErr w:type="spellEnd"/>
      <w:r w:rsidRPr="00A47E6D">
        <w:t xml:space="preserve">, and </w:t>
      </w:r>
      <w:proofErr w:type="spellStart"/>
      <w:r w:rsidRPr="00A47E6D">
        <w:t>price_label_id</w:t>
      </w:r>
      <w:proofErr w:type="spellEnd"/>
      <w:r w:rsidRPr="00A47E6D">
        <w:t xml:space="preserve">), how many records have a NULL value. </w:t>
      </w:r>
      <w:r w:rsidR="006E6E21" w:rsidRPr="00A47E6D">
        <w:t>These checks are essential for validating referential integrity, ensuring that every listing is properly linked to its corresponding dimensions.</w:t>
      </w:r>
      <w:r w:rsidR="006E6E21">
        <w:t xml:space="preserve"> </w:t>
      </w:r>
      <w:r w:rsidR="006E6E21" w:rsidRPr="00A47E6D">
        <w:t xml:space="preserve">If any of these counts are greater than zero, it indicates incomplete </w:t>
      </w:r>
      <w:proofErr w:type="gramStart"/>
      <w:r w:rsidR="006E6E21" w:rsidRPr="00A47E6D">
        <w:t>joins</w:t>
      </w:r>
      <w:proofErr w:type="gramEnd"/>
      <w:r w:rsidR="006E6E21" w:rsidRPr="00A47E6D">
        <w:t xml:space="preserve"> or issues in the data pipeline that need to be addressed before the model can be considered reliable for analysis.</w:t>
      </w:r>
    </w:p>
    <w:p w14:paraId="2F54F4AF" w14:textId="77777777" w:rsidR="007578F6" w:rsidRDefault="007578F6" w:rsidP="007578F6">
      <w:pPr>
        <w:pStyle w:val="Codigo"/>
      </w:pPr>
      <w:r>
        <w:t>SELECT</w:t>
      </w:r>
    </w:p>
    <w:p w14:paraId="693BBB88" w14:textId="77777777" w:rsidR="007578F6" w:rsidRDefault="007578F6" w:rsidP="007578F6">
      <w:pPr>
        <w:pStyle w:val="Codigo"/>
      </w:pPr>
      <w:r>
        <w:t>  </w:t>
      </w:r>
      <w:proofErr w:type="gramStart"/>
      <w:r>
        <w:t>COUNT(</w:t>
      </w:r>
      <w:proofErr w:type="gramEnd"/>
      <w:r>
        <w:t xml:space="preserve">*) AS </w:t>
      </w:r>
      <w:proofErr w:type="spellStart"/>
      <w:r>
        <w:t>total_rows</w:t>
      </w:r>
      <w:proofErr w:type="spellEnd"/>
      <w:r>
        <w:t>,</w:t>
      </w:r>
    </w:p>
    <w:p w14:paraId="33964811" w14:textId="77777777" w:rsidR="007578F6" w:rsidRDefault="007578F6" w:rsidP="007578F6">
      <w:pPr>
        <w:pStyle w:val="Codigo"/>
      </w:pPr>
      <w:r>
        <w:t>  </w:t>
      </w:r>
      <w:proofErr w:type="gramStart"/>
      <w:r>
        <w:t>SUM(</w:t>
      </w:r>
      <w:proofErr w:type="gramEnd"/>
      <w:r>
        <w:t xml:space="preserve">CASE WHEN </w:t>
      </w:r>
      <w:proofErr w:type="spellStart"/>
      <w:r>
        <w:t>model_id</w:t>
      </w:r>
      <w:proofErr w:type="spellEnd"/>
      <w:r>
        <w:t xml:space="preserve"> IS NULL THEN 1 ELSE 0 END) AS </w:t>
      </w:r>
      <w:proofErr w:type="spellStart"/>
      <w:r>
        <w:t>missing_model_id</w:t>
      </w:r>
      <w:proofErr w:type="spellEnd"/>
      <w:r>
        <w:t>,</w:t>
      </w:r>
    </w:p>
    <w:p w14:paraId="27579117" w14:textId="77777777" w:rsidR="007578F6" w:rsidRDefault="007578F6" w:rsidP="007578F6">
      <w:pPr>
        <w:pStyle w:val="Codigo"/>
      </w:pPr>
      <w:r>
        <w:t>  </w:t>
      </w:r>
      <w:proofErr w:type="gramStart"/>
      <w:r>
        <w:t>SUM(</w:t>
      </w:r>
      <w:proofErr w:type="gramEnd"/>
      <w:r>
        <w:t xml:space="preserve">CASE WHEN </w:t>
      </w:r>
      <w:proofErr w:type="spellStart"/>
      <w:r>
        <w:t>fuel_id</w:t>
      </w:r>
      <w:proofErr w:type="spellEnd"/>
      <w:r>
        <w:t xml:space="preserve"> IS NULL THEN 1 ELSE 0 END) AS </w:t>
      </w:r>
      <w:proofErr w:type="spellStart"/>
      <w:r>
        <w:t>missing_fuel_id</w:t>
      </w:r>
      <w:proofErr w:type="spellEnd"/>
      <w:r>
        <w:t>,</w:t>
      </w:r>
    </w:p>
    <w:p w14:paraId="6565DBD2" w14:textId="77777777" w:rsidR="007578F6" w:rsidRDefault="007578F6" w:rsidP="007578F6">
      <w:pPr>
        <w:pStyle w:val="Codigo"/>
      </w:pPr>
      <w:r>
        <w:t>  </w:t>
      </w:r>
      <w:proofErr w:type="gramStart"/>
      <w:r>
        <w:t>SUM(</w:t>
      </w:r>
      <w:proofErr w:type="gramEnd"/>
      <w:r>
        <w:t xml:space="preserve">CASE WHEN </w:t>
      </w:r>
      <w:proofErr w:type="spellStart"/>
      <w:r>
        <w:t>country_id</w:t>
      </w:r>
      <w:proofErr w:type="spellEnd"/>
      <w:r>
        <w:t xml:space="preserve"> IS NULL THEN 1 ELSE 0 END) AS </w:t>
      </w:r>
      <w:proofErr w:type="spellStart"/>
      <w:r>
        <w:t>missing_country_id</w:t>
      </w:r>
      <w:proofErr w:type="spellEnd"/>
      <w:r>
        <w:t>,</w:t>
      </w:r>
    </w:p>
    <w:p w14:paraId="0FAEF789" w14:textId="77777777" w:rsidR="007578F6" w:rsidRDefault="007578F6" w:rsidP="007578F6">
      <w:pPr>
        <w:pStyle w:val="Codigo"/>
      </w:pPr>
      <w:r>
        <w:t>  </w:t>
      </w:r>
      <w:proofErr w:type="gramStart"/>
      <w:r>
        <w:t>SUM(</w:t>
      </w:r>
      <w:proofErr w:type="gramEnd"/>
      <w:r>
        <w:t xml:space="preserve">CASE WHEN </w:t>
      </w:r>
      <w:proofErr w:type="spellStart"/>
      <w:r>
        <w:t>price_label_id</w:t>
      </w:r>
      <w:proofErr w:type="spellEnd"/>
      <w:r>
        <w:t xml:space="preserve"> IS NULL THEN 1 ELSE 0 END) AS </w:t>
      </w:r>
      <w:proofErr w:type="spellStart"/>
      <w:r>
        <w:t>missing_price_label_id</w:t>
      </w:r>
      <w:proofErr w:type="spellEnd"/>
    </w:p>
    <w:p w14:paraId="1FCD3758" w14:textId="5529ECF8" w:rsidR="007578F6" w:rsidRDefault="007578F6" w:rsidP="007578F6">
      <w:pPr>
        <w:pStyle w:val="Codigo"/>
      </w:pPr>
      <w:r>
        <w:t>FROM `albertheadofdata101.autoscout_audi_a3_</w:t>
      </w:r>
      <w:proofErr w:type="gramStart"/>
      <w:r>
        <w:t>germany.fact</w:t>
      </w:r>
      <w:proofErr w:type="gramEnd"/>
      <w:r>
        <w:t>_listings</w:t>
      </w:r>
      <w:proofErr w:type="gramStart"/>
      <w:r>
        <w:t>`;</w:t>
      </w:r>
      <w:proofErr w:type="gramEnd"/>
    </w:p>
    <w:p w14:paraId="145A5C6B" w14:textId="77777777" w:rsidR="00755F79" w:rsidRDefault="00755F79" w:rsidP="00755F79">
      <w:pPr>
        <w:pStyle w:val="Ttulo3"/>
      </w:pPr>
      <w:r>
        <w:t>Why modeling is done in the warehouse</w:t>
      </w:r>
    </w:p>
    <w:p w14:paraId="69983FA6" w14:textId="77777777" w:rsidR="00755F79" w:rsidRDefault="00755F79" w:rsidP="00755F79">
      <w:r>
        <w:t>A natural question arises: why not create facts and dimensions directly in Python?</w:t>
      </w:r>
    </w:p>
    <w:p w14:paraId="10CEA7C9" w14:textId="77777777" w:rsidR="00755F79" w:rsidRDefault="00755F79" w:rsidP="00755F79">
      <w:r>
        <w:t>The answer is architectural rather than technical:</w:t>
      </w:r>
    </w:p>
    <w:p w14:paraId="630793BF" w14:textId="77777777" w:rsidR="00755F79" w:rsidRDefault="00755F79" w:rsidP="00755F79">
      <w:pPr>
        <w:pStyle w:val="Listaconvietas"/>
      </w:pPr>
      <w:r>
        <w:t>The data warehouse centralizes analytical logic</w:t>
      </w:r>
    </w:p>
    <w:p w14:paraId="34BBFC66" w14:textId="77777777" w:rsidR="00755F79" w:rsidRDefault="00755F79" w:rsidP="00755F79">
      <w:pPr>
        <w:pStyle w:val="Listaconvietas"/>
      </w:pPr>
      <w:r>
        <w:t>Models become reproducible and rebuildable</w:t>
      </w:r>
    </w:p>
    <w:p w14:paraId="2ACEB21E" w14:textId="77777777" w:rsidR="00755F79" w:rsidRDefault="00755F79" w:rsidP="00755F79">
      <w:pPr>
        <w:pStyle w:val="Listaconvietas"/>
      </w:pPr>
      <w:r>
        <w:t>Multiple analyses can rely on the same persisted structure</w:t>
      </w:r>
    </w:p>
    <w:p w14:paraId="5693F34D" w14:textId="77777777" w:rsidR="00755F79" w:rsidRDefault="00755F79" w:rsidP="00755F79">
      <w:pPr>
        <w:pStyle w:val="Listaconvietas"/>
      </w:pPr>
      <w:r>
        <w:t>The separation of responsibilities becomes explicit</w:t>
      </w:r>
    </w:p>
    <w:p w14:paraId="1DE925C3" w14:textId="74F747FC" w:rsidR="00755F79" w:rsidRDefault="00755F79" w:rsidP="00755F79">
      <w:r>
        <w:t xml:space="preserve">Modeling in the warehouse ensures that the analytical structure is shared, stable, and independent of individual notebooks or scripts. </w:t>
      </w:r>
      <w:r>
        <w:rPr>
          <w:b/>
        </w:rPr>
        <w:t>It also ensures that SQL becomes the language used to define analytical datasets, not just to query raw tables.</w:t>
      </w:r>
    </w:p>
    <w:p w14:paraId="40AC6D1D" w14:textId="27CDD174" w:rsidR="001B5A9E" w:rsidRDefault="00116160">
      <w:pPr>
        <w:pStyle w:val="Ttulo3"/>
      </w:pPr>
      <w:r>
        <w:t>Transition to SQL analytics and machine learning</w:t>
      </w:r>
    </w:p>
    <w:p w14:paraId="4D038C42" w14:textId="77777777" w:rsidR="00B05E3B" w:rsidRDefault="00B05E3B" w:rsidP="00B05E3B">
      <w:pPr>
        <w:rPr>
          <w:rFonts w:ascii="Cambria" w:hAnsi="Cambria"/>
          <w:color w:val="000000"/>
        </w:rPr>
      </w:pPr>
      <w:r w:rsidRPr="00B05E3B">
        <w:rPr>
          <w:rFonts w:ascii="Cambria" w:hAnsi="Cambria"/>
          <w:color w:val="000000"/>
        </w:rPr>
        <w:t>At this stage, the project now features a persistent analytical data model. During this session, SQL has been employed to formally establish the system's structure, including tables, relationships, and integrity constraints. From this point forward, this structural foundation is regarded as fixed.</w:t>
      </w:r>
    </w:p>
    <w:p w14:paraId="7A090B25" w14:textId="77777777" w:rsidR="00B05E3B" w:rsidRDefault="00B05E3B" w:rsidP="00B05E3B">
      <w:pPr>
        <w:rPr>
          <w:rFonts w:ascii="Cambria" w:hAnsi="Cambria"/>
          <w:color w:val="000000"/>
        </w:rPr>
      </w:pPr>
      <w:r w:rsidRPr="00B05E3B">
        <w:rPr>
          <w:rFonts w:ascii="Cambria" w:hAnsi="Cambria"/>
          <w:color w:val="000000"/>
        </w:rPr>
        <w:t>In subsequent sessions, SQL will be utilized for a different purpose: defining analytical datasets by formulating queries against the established system, rather than altering its structure.</w:t>
      </w:r>
    </w:p>
    <w:p w14:paraId="16A06605" w14:textId="4B4BF1B7" w:rsidR="00B05E3B" w:rsidRDefault="00B05E3B" w:rsidP="00B05E3B">
      <w:pPr>
        <w:rPr>
          <w:rFonts w:ascii="Cambria" w:hAnsi="Cambria"/>
          <w:color w:val="000000"/>
        </w:rPr>
      </w:pPr>
      <w:r w:rsidRPr="00B05E3B">
        <w:rPr>
          <w:rFonts w:ascii="Cambria" w:hAnsi="Cambria"/>
          <w:color w:val="000000"/>
        </w:rPr>
        <w:t xml:space="preserve">For precision, the term </w:t>
      </w:r>
      <w:r w:rsidRPr="00B05E3B">
        <w:rPr>
          <w:rFonts w:ascii="Cambria" w:hAnsi="Cambria"/>
          <w:i/>
          <w:color w:val="000000"/>
        </w:rPr>
        <w:t>dataset</w:t>
      </w:r>
      <w:r w:rsidRPr="00B05E3B">
        <w:rPr>
          <w:rFonts w:ascii="Cambria" w:hAnsi="Cambria"/>
          <w:color w:val="000000"/>
        </w:rPr>
        <w:t xml:space="preserve"> will refer specifically to analytical result sets produced through SQL queries, distinct from </w:t>
      </w:r>
      <w:proofErr w:type="spellStart"/>
      <w:r w:rsidRPr="00B05E3B">
        <w:rPr>
          <w:rFonts w:ascii="Cambria" w:hAnsi="Cambria"/>
          <w:color w:val="000000"/>
        </w:rPr>
        <w:t>BigQuery</w:t>
      </w:r>
      <w:proofErr w:type="spellEnd"/>
      <w:r w:rsidRPr="00B05E3B">
        <w:rPr>
          <w:rFonts w:ascii="Cambria" w:hAnsi="Cambria"/>
          <w:color w:val="000000"/>
        </w:rPr>
        <w:t xml:space="preserve"> datasets, which serve as logical containers. Accordingly, the staging layer is not queried in </w:t>
      </w:r>
      <w:r>
        <w:rPr>
          <w:rFonts w:ascii="Cambria" w:hAnsi="Cambria"/>
          <w:color w:val="000000"/>
        </w:rPr>
        <w:t>the following sessions</w:t>
      </w:r>
      <w:r w:rsidRPr="00B05E3B">
        <w:rPr>
          <w:rFonts w:ascii="Cambria" w:hAnsi="Cambria"/>
          <w:color w:val="000000"/>
        </w:rPr>
        <w:t>, as it does not provide a stable analytical interface—whereas fact and dimension tables do.</w:t>
      </w:r>
    </w:p>
    <w:p w14:paraId="31A476A9" w14:textId="37CEE127" w:rsidR="001B5A9E" w:rsidRPr="00B05E3B" w:rsidRDefault="00B05E3B" w:rsidP="00B05E3B">
      <w:pPr>
        <w:rPr>
          <w:rFonts w:ascii="Cambria" w:hAnsi="Cambria"/>
          <w:color w:val="000000"/>
        </w:rPr>
      </w:pPr>
      <w:r w:rsidRPr="00B05E3B">
        <w:rPr>
          <w:rFonts w:ascii="Cambria" w:hAnsi="Cambria"/>
          <w:color w:val="000000"/>
        </w:rPr>
        <w:t>Moving forward, SQL’s function shifts from creating tables to defining analytical datasets atop this established model. The foundational analytical model remains unchanged and is not affected by downstream queries. These datasets will ultimately serve as inputs for regression and classification models in later sessions.</w:t>
      </w:r>
    </w:p>
    <w:p w14:paraId="0D68FC1A" w14:textId="77777777" w:rsidR="001B5A9E" w:rsidRDefault="00116160">
      <w:pPr>
        <w:pStyle w:val="Ttulo2"/>
      </w:pPr>
      <w:bookmarkStart w:id="18" w:name="_Toc217923977"/>
      <w:r>
        <w:t>Homework for the next session</w:t>
      </w:r>
      <w:bookmarkEnd w:id="18"/>
    </w:p>
    <w:p w14:paraId="0F9C2899" w14:textId="77777777" w:rsidR="001B5A9E" w:rsidRDefault="00116160">
      <w:pPr>
        <w:pStyle w:val="Listaconnmeros"/>
      </w:pPr>
      <w:r>
        <w:t>Reproduce the full persistence pipeline for your own selected make, model, and country:</w:t>
      </w:r>
    </w:p>
    <w:p w14:paraId="74CE1D11" w14:textId="77777777" w:rsidR="001B5A9E" w:rsidRDefault="00116160" w:rsidP="00053C96">
      <w:pPr>
        <w:pStyle w:val="Listaconvietas"/>
        <w:tabs>
          <w:tab w:val="clear" w:pos="360"/>
          <w:tab w:val="num" w:pos="720"/>
        </w:tabs>
        <w:ind w:left="720"/>
      </w:pPr>
      <w:r>
        <w:t>Load the processed CSV into a staging table</w:t>
      </w:r>
    </w:p>
    <w:p w14:paraId="223E0AD1" w14:textId="77777777" w:rsidR="001B5A9E" w:rsidRDefault="00116160" w:rsidP="00053C96">
      <w:pPr>
        <w:pStyle w:val="Listaconvietas"/>
        <w:tabs>
          <w:tab w:val="clear" w:pos="360"/>
          <w:tab w:val="num" w:pos="720"/>
        </w:tabs>
        <w:ind w:left="720"/>
      </w:pPr>
      <w:r>
        <w:t>Create the corresponding dimensions</w:t>
      </w:r>
    </w:p>
    <w:p w14:paraId="4131AE4C" w14:textId="77777777" w:rsidR="001B5A9E" w:rsidRDefault="00116160" w:rsidP="00053C96">
      <w:pPr>
        <w:pStyle w:val="Listaconvietas"/>
        <w:tabs>
          <w:tab w:val="clear" w:pos="360"/>
          <w:tab w:val="num" w:pos="720"/>
        </w:tabs>
        <w:ind w:left="720"/>
      </w:pPr>
      <w:r>
        <w:t>Build the fact table</w:t>
      </w:r>
    </w:p>
    <w:p w14:paraId="29F86032" w14:textId="77777777" w:rsidR="001B5A9E" w:rsidRDefault="00116160">
      <w:pPr>
        <w:pStyle w:val="Listaconnmeros"/>
      </w:pPr>
      <w:r>
        <w:t>Validate your analytical model:</w:t>
      </w:r>
    </w:p>
    <w:p w14:paraId="388F15B0" w14:textId="77777777" w:rsidR="001B5A9E" w:rsidRDefault="00116160" w:rsidP="00053C96">
      <w:pPr>
        <w:pStyle w:val="Listaconvietas"/>
        <w:tabs>
          <w:tab w:val="clear" w:pos="360"/>
          <w:tab w:val="num" w:pos="720"/>
        </w:tabs>
        <w:ind w:left="720"/>
      </w:pPr>
      <w:r>
        <w:t>Compare row counts between staging and fact tables</w:t>
      </w:r>
    </w:p>
    <w:p w14:paraId="643FCB44" w14:textId="77777777" w:rsidR="001B5A9E" w:rsidRDefault="00116160" w:rsidP="00053C96">
      <w:pPr>
        <w:pStyle w:val="Listaconvietas"/>
        <w:tabs>
          <w:tab w:val="clear" w:pos="360"/>
          <w:tab w:val="num" w:pos="720"/>
        </w:tabs>
        <w:ind w:left="720"/>
      </w:pPr>
      <w:r>
        <w:t xml:space="preserve">Run at least two analytical SQL queries using </w:t>
      </w:r>
      <w:proofErr w:type="gramStart"/>
      <w:r>
        <w:t>joins</w:t>
      </w:r>
      <w:proofErr w:type="gramEnd"/>
      <w:r>
        <w:t xml:space="preserve"> between facts and dimensions, focusing on dataset definition rather than visualization</w:t>
      </w:r>
    </w:p>
    <w:p w14:paraId="7E65D0BB" w14:textId="77777777" w:rsidR="001B5A9E" w:rsidRDefault="00116160">
      <w:pPr>
        <w:pStyle w:val="Listaconnmeros"/>
      </w:pPr>
      <w:r>
        <w:t>(Optional, for extra credit) Extend the scrapping and preprocessing pipeline to collect more listings and rebuild the analytical model with a larger dataset.</w:t>
      </w:r>
    </w:p>
    <w:p w14:paraId="445E544F" w14:textId="77777777" w:rsidR="00AD0186" w:rsidRDefault="00AD0186">
      <w:pPr>
        <w:rPr>
          <w:rFonts w:asciiTheme="majorHAnsi" w:eastAsiaTheme="majorEastAsia" w:hAnsiTheme="majorHAnsi" w:cstheme="majorBidi"/>
          <w:b/>
          <w:bCs/>
          <w:color w:val="365F91" w:themeColor="accent1" w:themeShade="BF"/>
          <w:sz w:val="28"/>
          <w:szCs w:val="28"/>
        </w:rPr>
      </w:pPr>
      <w:r>
        <w:br w:type="page"/>
      </w:r>
    </w:p>
    <w:p w14:paraId="23059EC1" w14:textId="24435E15" w:rsidR="001B5A9E" w:rsidRDefault="00596298">
      <w:pPr>
        <w:pStyle w:val="Ttulo1"/>
      </w:pPr>
      <w:bookmarkStart w:id="19" w:name="_Toc217923978"/>
      <w:r>
        <w:lastRenderedPageBreak/>
        <w:t>Session 5</w:t>
      </w:r>
      <w:r w:rsidR="00116160">
        <w:t xml:space="preserve"> — SQL as Dataset Definition</w:t>
      </w:r>
      <w:bookmarkEnd w:id="19"/>
    </w:p>
    <w:p w14:paraId="29A81FAA" w14:textId="61053E84" w:rsidR="001B5A9E" w:rsidRDefault="00116160">
      <w:pPr>
        <w:pStyle w:val="Ttulo2"/>
      </w:pPr>
      <w:bookmarkStart w:id="20" w:name="_Toc217923979"/>
      <w:r>
        <w:t>Session Positioning: From Storage to Analytical Access</w:t>
      </w:r>
      <w:bookmarkEnd w:id="20"/>
    </w:p>
    <w:p w14:paraId="1D425D63" w14:textId="77777777" w:rsidR="001B5A9E" w:rsidRDefault="00116160">
      <w:r>
        <w:t>By the start of this session, the project already includes:</w:t>
      </w:r>
    </w:p>
    <w:p w14:paraId="1605561D" w14:textId="77777777" w:rsidR="001B5A9E" w:rsidRDefault="00116160">
      <w:pPr>
        <w:pStyle w:val="Listaconvietas"/>
      </w:pPr>
      <w:r>
        <w:t xml:space="preserve">Data collected from the web (Session 2)  </w:t>
      </w:r>
    </w:p>
    <w:p w14:paraId="65C56462" w14:textId="77777777" w:rsidR="001B5A9E" w:rsidRDefault="00116160">
      <w:pPr>
        <w:pStyle w:val="Listaconvietas"/>
      </w:pPr>
      <w:r>
        <w:t xml:space="preserve">Data cleaned and prepared in Python (Session 3)  </w:t>
      </w:r>
    </w:p>
    <w:p w14:paraId="60A8F93D" w14:textId="77777777" w:rsidR="001B5A9E" w:rsidRDefault="00116160">
      <w:pPr>
        <w:pStyle w:val="Listaconvietas"/>
      </w:pPr>
      <w:r>
        <w:t xml:space="preserve">A relational analytical data model implemented in </w:t>
      </w:r>
      <w:proofErr w:type="spellStart"/>
      <w:r>
        <w:t>BigQuery</w:t>
      </w:r>
      <w:proofErr w:type="spellEnd"/>
      <w:r>
        <w:t xml:space="preserve"> (Session 4)</w:t>
      </w:r>
    </w:p>
    <w:p w14:paraId="22414D09" w14:textId="36EA1E9B" w:rsidR="001B5A9E" w:rsidRDefault="00116160">
      <w:r>
        <w:t xml:space="preserve">Up to this point, Python </w:t>
      </w:r>
      <w:proofErr w:type="spellStart"/>
      <w:r>
        <w:t>dataframes</w:t>
      </w:r>
      <w:proofErr w:type="spellEnd"/>
      <w:r>
        <w:t xml:space="preserve"> have been the main working object. From this session onward, </w:t>
      </w:r>
      <w:r>
        <w:rPr>
          <w:b/>
        </w:rPr>
        <w:t>they are no longer the source of truth</w:t>
      </w:r>
      <w:r>
        <w:t>.</w:t>
      </w:r>
      <w:r w:rsidR="009817D8">
        <w:t xml:space="preserve"> </w:t>
      </w:r>
      <w:proofErr w:type="spellStart"/>
      <w:r>
        <w:t>BigQuery</w:t>
      </w:r>
      <w:proofErr w:type="spellEnd"/>
      <w:r>
        <w:t xml:space="preserve"> tables are.</w:t>
      </w:r>
    </w:p>
    <w:p w14:paraId="1501ACDA" w14:textId="6E567A10" w:rsidR="001B5A9E" w:rsidRDefault="00116160">
      <w:r>
        <w:t xml:space="preserve">This session is the bridge between </w:t>
      </w:r>
      <w:proofErr w:type="spellStart"/>
      <w:r>
        <w:t>BigQuery</w:t>
      </w:r>
      <w:proofErr w:type="spellEnd"/>
      <w:r>
        <w:t xml:space="preserve"> as a structured, shared analytical source of truth and Python as the environment where analysis and modeling take place.</w:t>
      </w:r>
      <w:r w:rsidR="009817D8">
        <w:t xml:space="preserve"> </w:t>
      </w:r>
      <w:r>
        <w:t xml:space="preserve">From this point onward, analytical datasets are </w:t>
      </w:r>
      <w:r>
        <w:rPr>
          <w:b/>
        </w:rPr>
        <w:t>defined upstream, explicitly, and reproducibly</w:t>
      </w:r>
      <w:r>
        <w:t>, using SQL, and only then consumed in Python.</w:t>
      </w:r>
    </w:p>
    <w:p w14:paraId="7C50E8E7" w14:textId="77777777" w:rsidR="001B5A9E" w:rsidRDefault="00116160">
      <w:r>
        <w:t>This positioning is deliberate. In professional environments, machine‑learning models are trained on datasets whose scope, filters, and assumptions have already been fixed and reviewed. This session establishes that discipline.</w:t>
      </w:r>
    </w:p>
    <w:p w14:paraId="4703F196" w14:textId="77777777" w:rsidR="001B5A9E" w:rsidRDefault="00116160">
      <w:r>
        <w:t>From this point onward, the project follows a fixed professional flow:</w:t>
      </w:r>
    </w:p>
    <w:p w14:paraId="7D57D125" w14:textId="77777777" w:rsidR="001B5A9E" w:rsidRDefault="00116160">
      <w:pPr>
        <w:pStyle w:val="Listaconvietas"/>
      </w:pPr>
      <w:r>
        <w:t xml:space="preserve">raw data is collected and cleaned upstream,  </w:t>
      </w:r>
    </w:p>
    <w:p w14:paraId="2CFF677D" w14:textId="77777777" w:rsidR="001B5A9E" w:rsidRDefault="00116160">
      <w:pPr>
        <w:pStyle w:val="Listaconvietas"/>
      </w:pPr>
      <w:r>
        <w:t xml:space="preserve">analytical structure is implemented in </w:t>
      </w:r>
      <w:proofErr w:type="spellStart"/>
      <w:r>
        <w:t>BigQuery</w:t>
      </w:r>
      <w:proofErr w:type="spellEnd"/>
      <w:r>
        <w:t xml:space="preserve">,  </w:t>
      </w:r>
    </w:p>
    <w:p w14:paraId="5D31E161" w14:textId="77777777" w:rsidR="001B5A9E" w:rsidRDefault="00116160">
      <w:pPr>
        <w:pStyle w:val="Listaconvietas"/>
      </w:pPr>
      <w:r>
        <w:t xml:space="preserve">datasets are defined explicitly in SQL,  </w:t>
      </w:r>
    </w:p>
    <w:p w14:paraId="5DA01E34" w14:textId="77777777" w:rsidR="001B5A9E" w:rsidRDefault="00116160">
      <w:pPr>
        <w:pStyle w:val="Listaconvietas"/>
      </w:pPr>
      <w:r>
        <w:t>Python consumes those datasets for analysis and modeling.</w:t>
      </w:r>
    </w:p>
    <w:p w14:paraId="1E482950" w14:textId="0ED42663" w:rsidR="001B5A9E" w:rsidRDefault="00116160">
      <w:r>
        <w:t>Understanding and respecting this separation is a core learning objective of the course.</w:t>
      </w:r>
    </w:p>
    <w:p w14:paraId="5165A6EC" w14:textId="77777777" w:rsidR="001B5A9E" w:rsidRDefault="00116160">
      <w:pPr>
        <w:pStyle w:val="Ttulo3"/>
      </w:pPr>
      <w:r>
        <w:t>Purpose of the session and why it matters</w:t>
      </w:r>
    </w:p>
    <w:p w14:paraId="43C182CD" w14:textId="77777777" w:rsidR="001B5A9E" w:rsidRDefault="00116160">
      <w:r>
        <w:t xml:space="preserve">The professional objective of this session is to learn how to </w:t>
      </w:r>
      <w:r>
        <w:rPr>
          <w:b/>
        </w:rPr>
        <w:t>define modeling‑ready analytical datasets using SQL</w:t>
      </w:r>
      <w:r>
        <w:t xml:space="preserve">, starting from the relational tables stored in </w:t>
      </w:r>
      <w:proofErr w:type="spellStart"/>
      <w:r>
        <w:t>BigQuery</w:t>
      </w:r>
      <w:proofErr w:type="spellEnd"/>
      <w:r>
        <w:t>.</w:t>
      </w:r>
    </w:p>
    <w:p w14:paraId="71C3CEDB" w14:textId="77777777" w:rsidR="001B5A9E" w:rsidRDefault="00116160">
      <w:r>
        <w:t xml:space="preserve">This is not a general introduction to SQL. It is an introduction to </w:t>
      </w:r>
      <w:r>
        <w:rPr>
          <w:b/>
        </w:rPr>
        <w:t xml:space="preserve">how SQL is </w:t>
      </w:r>
      <w:proofErr w:type="gramStart"/>
      <w:r>
        <w:rPr>
          <w:b/>
        </w:rPr>
        <w:t>actually used</w:t>
      </w:r>
      <w:proofErr w:type="gramEnd"/>
      <w:r>
        <w:rPr>
          <w:b/>
        </w:rPr>
        <w:t xml:space="preserve"> in real data projects</w:t>
      </w:r>
      <w:r>
        <w:t>:</w:t>
      </w:r>
    </w:p>
    <w:p w14:paraId="7FE3A655" w14:textId="77777777" w:rsidR="001B5A9E" w:rsidRDefault="00116160">
      <w:pPr>
        <w:pStyle w:val="Listaconvietas"/>
      </w:pPr>
      <w:r>
        <w:t xml:space="preserve">to </w:t>
      </w:r>
      <w:proofErr w:type="gramStart"/>
      <w:r>
        <w:t>persist</w:t>
      </w:r>
      <w:proofErr w:type="gramEnd"/>
      <w:r>
        <w:t xml:space="preserve"> analytical logic,  </w:t>
      </w:r>
    </w:p>
    <w:p w14:paraId="5B7117F8" w14:textId="77777777" w:rsidR="001B5A9E" w:rsidRDefault="00116160">
      <w:pPr>
        <w:pStyle w:val="Listaconvietas"/>
      </w:pPr>
      <w:r>
        <w:t xml:space="preserve">to make assumptions explicit,  </w:t>
      </w:r>
    </w:p>
    <w:p w14:paraId="1CB16022" w14:textId="77777777" w:rsidR="001B5A9E" w:rsidRDefault="00116160">
      <w:pPr>
        <w:pStyle w:val="Listaconvietas"/>
      </w:pPr>
      <w:r>
        <w:lastRenderedPageBreak/>
        <w:t>and to separate dataset definition from modeling.</w:t>
      </w:r>
    </w:p>
    <w:p w14:paraId="5BC1C66D" w14:textId="77777777" w:rsidR="001B5A9E" w:rsidRDefault="00116160">
      <w:r>
        <w:t>From this session onward, SQL answers a precise and non‑negotiable question:</w:t>
      </w:r>
    </w:p>
    <w:p w14:paraId="33E627C7" w14:textId="65E6AF4C" w:rsidR="001B5A9E" w:rsidRDefault="00116160">
      <w:r w:rsidRPr="00A963B6">
        <w:rPr>
          <w:b/>
          <w:bCs/>
          <w:i/>
        </w:rPr>
        <w:t>What exactly is the dataset that our models are allowed to learn from</w:t>
      </w:r>
      <w:r>
        <w:rPr>
          <w:i/>
        </w:rPr>
        <w:t>?</w:t>
      </w:r>
    </w:p>
    <w:p w14:paraId="1F90D184" w14:textId="77777777" w:rsidR="001B5A9E" w:rsidRDefault="00116160">
      <w:r>
        <w:t>The answer to that question must be explicit, reproducible, and independent of any single notebook execution.</w:t>
      </w:r>
    </w:p>
    <w:p w14:paraId="11C26EBA" w14:textId="77777777" w:rsidR="001B5A9E" w:rsidRDefault="00116160">
      <w:r>
        <w:t>This session sits exactly between preprocessing and machine learning. Its purpose is to ensure that, in the next sessions, modeling decisions focus on interpretation and value extraction rather than on ad‑hoc data fixing.</w:t>
      </w:r>
    </w:p>
    <w:p w14:paraId="0DBE800F" w14:textId="213C31FC" w:rsidR="001B5A9E" w:rsidRDefault="00116160">
      <w:pPr>
        <w:pStyle w:val="Ttulo2"/>
      </w:pPr>
      <w:bookmarkStart w:id="21" w:name="_Toc217923980"/>
      <w:r>
        <w:t>SQL-Based Dataset Extraction</w:t>
      </w:r>
      <w:bookmarkEnd w:id="21"/>
    </w:p>
    <w:p w14:paraId="19995D5F" w14:textId="38B6E2F1" w:rsidR="001B5A9E" w:rsidRDefault="00116160" w:rsidP="00645666">
      <w:pPr>
        <w:pStyle w:val="Ttulo3"/>
      </w:pPr>
      <w:r>
        <w:t>Environment prerequisites: Python–</w:t>
      </w:r>
      <w:proofErr w:type="spellStart"/>
      <w:r>
        <w:t>BigQuery</w:t>
      </w:r>
      <w:proofErr w:type="spellEnd"/>
      <w:r>
        <w:t xml:space="preserve"> integration</w:t>
      </w:r>
    </w:p>
    <w:p w14:paraId="2B9FC8E0" w14:textId="77777777" w:rsidR="001B5A9E" w:rsidRDefault="00116160">
      <w:r>
        <w:t>All SQL discussed in this chapter is executed from Python, using the session notebook as the implementation reference.</w:t>
      </w:r>
    </w:p>
    <w:p w14:paraId="2BE9F82B" w14:textId="77777777" w:rsidR="001B5A9E" w:rsidRDefault="00116160">
      <w:r>
        <w:t>Before any query can run, the local environment must be correctly configured. For that reason, this session explicitly revisits the Google Cloud SDK and authentication setup introduced earlier.</w:t>
      </w:r>
    </w:p>
    <w:p w14:paraId="49E24557" w14:textId="77777777" w:rsidR="001B5A9E" w:rsidRDefault="00116160">
      <w:r>
        <w:t xml:space="preserve">In professional environments, </w:t>
      </w:r>
      <w:proofErr w:type="gramStart"/>
      <w:r>
        <w:t>environment</w:t>
      </w:r>
      <w:proofErr w:type="gramEnd"/>
      <w:r>
        <w:t xml:space="preserve"> misconfiguration is one of the most common causes of failure. Reinforcing this step is therefore part of the learning objective.</w:t>
      </w:r>
    </w:p>
    <w:p w14:paraId="088AEB88" w14:textId="77777777" w:rsidR="001B5A9E" w:rsidRDefault="00116160">
      <w:r>
        <w:t xml:space="preserve">The project uses Application Default Credentials (ADC), which allow Python code to authenticate against </w:t>
      </w:r>
      <w:proofErr w:type="spellStart"/>
      <w:r>
        <w:t>BigQuery</w:t>
      </w:r>
      <w:proofErr w:type="spellEnd"/>
      <w:r>
        <w:t xml:space="preserve"> without embedding secrets in notebooks. This follows standard industry practice.</w:t>
      </w:r>
    </w:p>
    <w:p w14:paraId="547A7A7A" w14:textId="77777777" w:rsidR="001B5A9E" w:rsidRDefault="00116160">
      <w:r>
        <w:t xml:space="preserve">Once authentication is in place, the </w:t>
      </w:r>
      <w:proofErr w:type="spellStart"/>
      <w:r>
        <w:t>BigQuery</w:t>
      </w:r>
      <w:proofErr w:type="spellEnd"/>
      <w:r>
        <w:t xml:space="preserve"> client becomes the operational bridge between SQL-defined datasets and Python analysis.</w:t>
      </w:r>
    </w:p>
    <w:p w14:paraId="79B96B64" w14:textId="3CA08210" w:rsidR="001B5A9E" w:rsidRPr="00D628A1" w:rsidRDefault="00575B34" w:rsidP="00575B34">
      <w:r w:rsidRPr="00575B34">
        <w:rPr>
          <w:rFonts w:ascii="Cambria" w:hAnsi="Cambria"/>
          <w:color w:val="000000"/>
        </w:rPr>
        <w:t xml:space="preserve">The session notebook uses a helper function called </w:t>
      </w:r>
      <w:proofErr w:type="spellStart"/>
      <w:r w:rsidRPr="00575B34">
        <w:rPr>
          <w:rFonts w:ascii="Cambria" w:hAnsi="Cambria"/>
          <w:color w:val="000000"/>
        </w:rPr>
        <w:t>run_</w:t>
      </w:r>
      <w:proofErr w:type="gramStart"/>
      <w:r w:rsidRPr="00575B34">
        <w:rPr>
          <w:rFonts w:ascii="Cambria" w:hAnsi="Cambria"/>
          <w:color w:val="000000"/>
        </w:rPr>
        <w:t>query</w:t>
      </w:r>
      <w:proofErr w:type="spellEnd"/>
      <w:r w:rsidRPr="00575B34">
        <w:rPr>
          <w:rFonts w:ascii="Cambria" w:hAnsi="Cambria"/>
          <w:color w:val="000000"/>
        </w:rPr>
        <w:t>(</w:t>
      </w:r>
      <w:proofErr w:type="gramEnd"/>
      <w:r w:rsidRPr="00575B34">
        <w:rPr>
          <w:rFonts w:ascii="Cambria" w:hAnsi="Cambria"/>
          <w:color w:val="000000"/>
        </w:rPr>
        <w:t xml:space="preserve">) to facilitate data access. After importing the </w:t>
      </w:r>
      <w:proofErr w:type="spellStart"/>
      <w:r w:rsidRPr="00575B34">
        <w:rPr>
          <w:rFonts w:ascii="Cambria" w:hAnsi="Cambria"/>
          <w:color w:val="000000"/>
        </w:rPr>
        <w:t>BigQuery</w:t>
      </w:r>
      <w:proofErr w:type="spellEnd"/>
      <w:r w:rsidRPr="00575B34">
        <w:rPr>
          <w:rFonts w:ascii="Cambria" w:hAnsi="Cambria"/>
          <w:color w:val="000000"/>
        </w:rPr>
        <w:t xml:space="preserve"> and </w:t>
      </w:r>
      <w:proofErr w:type="gramStart"/>
      <w:r w:rsidRPr="00575B34">
        <w:rPr>
          <w:rFonts w:ascii="Cambria" w:hAnsi="Cambria"/>
          <w:color w:val="000000"/>
        </w:rPr>
        <w:t>pandas</w:t>
      </w:r>
      <w:proofErr w:type="gramEnd"/>
      <w:r w:rsidRPr="00575B34">
        <w:rPr>
          <w:rFonts w:ascii="Cambria" w:hAnsi="Cambria"/>
          <w:color w:val="000000"/>
        </w:rPr>
        <w:t xml:space="preserve"> libraries, it creates a </w:t>
      </w:r>
      <w:proofErr w:type="spellStart"/>
      <w:r w:rsidRPr="00575B34">
        <w:rPr>
          <w:rFonts w:ascii="Cambria" w:hAnsi="Cambria"/>
          <w:color w:val="000000"/>
        </w:rPr>
        <w:t>BigQuery</w:t>
      </w:r>
      <w:proofErr w:type="spellEnd"/>
      <w:r w:rsidRPr="00575B34">
        <w:rPr>
          <w:rFonts w:ascii="Cambria" w:hAnsi="Cambria"/>
          <w:color w:val="000000"/>
        </w:rPr>
        <w:t xml:space="preserve"> client with the specified project and dataset IDs. The </w:t>
      </w:r>
      <w:proofErr w:type="spellStart"/>
      <w:r w:rsidRPr="00575B34">
        <w:rPr>
          <w:rFonts w:ascii="Cambria" w:hAnsi="Cambria"/>
          <w:color w:val="000000"/>
        </w:rPr>
        <w:t>run_</w:t>
      </w:r>
      <w:proofErr w:type="gramStart"/>
      <w:r w:rsidRPr="00575B34">
        <w:rPr>
          <w:rFonts w:ascii="Cambria" w:hAnsi="Cambria"/>
          <w:color w:val="000000"/>
        </w:rPr>
        <w:t>query</w:t>
      </w:r>
      <w:proofErr w:type="spellEnd"/>
      <w:r w:rsidRPr="00575B34">
        <w:rPr>
          <w:rFonts w:ascii="Cambria" w:hAnsi="Cambria"/>
          <w:color w:val="000000"/>
        </w:rPr>
        <w:t>(</w:t>
      </w:r>
      <w:proofErr w:type="gramEnd"/>
      <w:r w:rsidRPr="00575B34">
        <w:rPr>
          <w:rFonts w:ascii="Cambria" w:hAnsi="Cambria"/>
          <w:color w:val="000000"/>
        </w:rPr>
        <w:t xml:space="preserve">) function executes a SQL query via this client and returns the results as a </w:t>
      </w:r>
      <w:proofErr w:type="gramStart"/>
      <w:r w:rsidRPr="00575B34">
        <w:rPr>
          <w:rFonts w:ascii="Cambria" w:hAnsi="Cambria"/>
          <w:color w:val="000000"/>
        </w:rPr>
        <w:t xml:space="preserve">pandas </w:t>
      </w:r>
      <w:proofErr w:type="spellStart"/>
      <w:r w:rsidRPr="00575B34">
        <w:rPr>
          <w:rFonts w:ascii="Cambria" w:hAnsi="Cambria"/>
          <w:color w:val="000000"/>
        </w:rPr>
        <w:t>DataFrame</w:t>
      </w:r>
      <w:proofErr w:type="spellEnd"/>
      <w:proofErr w:type="gramEnd"/>
      <w:r w:rsidRPr="00575B34">
        <w:rPr>
          <w:rFonts w:ascii="Cambria" w:hAnsi="Cambria"/>
          <w:color w:val="000000"/>
        </w:rPr>
        <w:t xml:space="preserve">. This approach lets Python code in the project consistently interact with </w:t>
      </w:r>
      <w:proofErr w:type="spellStart"/>
      <w:r w:rsidRPr="00575B34">
        <w:rPr>
          <w:rFonts w:ascii="Cambria" w:hAnsi="Cambria"/>
          <w:color w:val="000000"/>
        </w:rPr>
        <w:t>BigQuery</w:t>
      </w:r>
      <w:proofErr w:type="spellEnd"/>
      <w:r w:rsidRPr="00575B34">
        <w:rPr>
          <w:rFonts w:ascii="Cambria" w:hAnsi="Cambria"/>
          <w:color w:val="000000"/>
        </w:rPr>
        <w:t xml:space="preserve"> data.</w:t>
      </w:r>
    </w:p>
    <w:p w14:paraId="5959C9B2" w14:textId="77777777" w:rsidR="001B5A9E" w:rsidRDefault="00116160" w:rsidP="00D628A1">
      <w:pPr>
        <w:pStyle w:val="Codigo"/>
      </w:pPr>
      <w:r>
        <w:t xml:space="preserve">from </w:t>
      </w:r>
      <w:proofErr w:type="spellStart"/>
      <w:proofErr w:type="gramStart"/>
      <w:r>
        <w:t>google.cloud</w:t>
      </w:r>
      <w:proofErr w:type="spellEnd"/>
      <w:proofErr w:type="gramEnd"/>
      <w:r>
        <w:t xml:space="preserve"> import </w:t>
      </w:r>
      <w:proofErr w:type="spellStart"/>
      <w:r>
        <w:t>bigquery</w:t>
      </w:r>
      <w:proofErr w:type="spellEnd"/>
    </w:p>
    <w:p w14:paraId="649BA0EE" w14:textId="77777777" w:rsidR="001B5A9E" w:rsidRDefault="00116160" w:rsidP="00D628A1">
      <w:pPr>
        <w:pStyle w:val="Codigo"/>
      </w:pPr>
      <w:r>
        <w:t>import pandas as pd</w:t>
      </w:r>
    </w:p>
    <w:p w14:paraId="4179C08C" w14:textId="77777777" w:rsidR="001B5A9E" w:rsidRDefault="001B5A9E" w:rsidP="00D628A1">
      <w:pPr>
        <w:pStyle w:val="Codigo"/>
      </w:pPr>
    </w:p>
    <w:p w14:paraId="76DC9EE3" w14:textId="77777777" w:rsidR="001B5A9E" w:rsidRDefault="00116160" w:rsidP="00D628A1">
      <w:pPr>
        <w:pStyle w:val="Codigo"/>
      </w:pPr>
      <w:proofErr w:type="spellStart"/>
      <w:r>
        <w:t>project_id</w:t>
      </w:r>
      <w:proofErr w:type="spellEnd"/>
      <w:r>
        <w:t xml:space="preserve"> = 'albertheadofdata101'</w:t>
      </w:r>
    </w:p>
    <w:p w14:paraId="08C8571D" w14:textId="77777777" w:rsidR="001B5A9E" w:rsidRDefault="00116160" w:rsidP="00D628A1">
      <w:pPr>
        <w:pStyle w:val="Codigo"/>
      </w:pPr>
      <w:proofErr w:type="spellStart"/>
      <w:r>
        <w:t>dataset_id</w:t>
      </w:r>
      <w:proofErr w:type="spellEnd"/>
      <w:r>
        <w:t xml:space="preserve"> = 'autoscout_audi_a3_germany'</w:t>
      </w:r>
    </w:p>
    <w:p w14:paraId="08C2B5B3" w14:textId="77777777" w:rsidR="001B5A9E" w:rsidRDefault="001B5A9E" w:rsidP="00D628A1">
      <w:pPr>
        <w:pStyle w:val="Codigo"/>
      </w:pPr>
    </w:p>
    <w:p w14:paraId="30C1566A" w14:textId="77777777" w:rsidR="001B5A9E" w:rsidRDefault="00116160" w:rsidP="00D628A1">
      <w:pPr>
        <w:pStyle w:val="Codigo"/>
      </w:pPr>
      <w:r>
        <w:t xml:space="preserve">client = </w:t>
      </w:r>
      <w:proofErr w:type="spellStart"/>
      <w:proofErr w:type="gramStart"/>
      <w:r>
        <w:t>bigquery.Client</w:t>
      </w:r>
      <w:proofErr w:type="spellEnd"/>
      <w:proofErr w:type="gramEnd"/>
      <w:r>
        <w:t>(project=</w:t>
      </w:r>
      <w:proofErr w:type="spellStart"/>
      <w:r>
        <w:t>project_id</w:t>
      </w:r>
      <w:proofErr w:type="spellEnd"/>
      <w:r>
        <w:t>)</w:t>
      </w:r>
    </w:p>
    <w:p w14:paraId="041CF7CE" w14:textId="77777777" w:rsidR="001B5A9E" w:rsidRDefault="001B5A9E" w:rsidP="00D628A1">
      <w:pPr>
        <w:pStyle w:val="Codigo"/>
      </w:pPr>
    </w:p>
    <w:p w14:paraId="665B3E66" w14:textId="77777777" w:rsidR="001B5A9E" w:rsidRDefault="00116160" w:rsidP="00D628A1">
      <w:pPr>
        <w:pStyle w:val="Codigo"/>
      </w:pPr>
      <w:r>
        <w:t xml:space="preserve">def </w:t>
      </w:r>
      <w:proofErr w:type="spellStart"/>
      <w:r>
        <w:t>run_query</w:t>
      </w:r>
      <w:proofErr w:type="spellEnd"/>
      <w:r>
        <w:t>(</w:t>
      </w:r>
      <w:proofErr w:type="spellStart"/>
      <w:r>
        <w:t>sql</w:t>
      </w:r>
      <w:proofErr w:type="spellEnd"/>
      <w:r>
        <w:t>):</w:t>
      </w:r>
    </w:p>
    <w:p w14:paraId="5575C178" w14:textId="77777777" w:rsidR="001B5A9E" w:rsidRDefault="00116160" w:rsidP="00D628A1">
      <w:pPr>
        <w:pStyle w:val="Codigo"/>
      </w:pPr>
      <w:r>
        <w:t>    </w:t>
      </w:r>
      <w:proofErr w:type="spellStart"/>
      <w:r>
        <w:t>query_job</w:t>
      </w:r>
      <w:proofErr w:type="spellEnd"/>
      <w:r>
        <w:t xml:space="preserve"> = </w:t>
      </w:r>
      <w:proofErr w:type="spellStart"/>
      <w:proofErr w:type="gramStart"/>
      <w:r>
        <w:t>client.query</w:t>
      </w:r>
      <w:proofErr w:type="spellEnd"/>
      <w:proofErr w:type="gramEnd"/>
      <w:r>
        <w:t>(</w:t>
      </w:r>
      <w:proofErr w:type="spellStart"/>
      <w:r>
        <w:t>sql</w:t>
      </w:r>
      <w:proofErr w:type="spellEnd"/>
      <w:r>
        <w:t>)</w:t>
      </w:r>
    </w:p>
    <w:p w14:paraId="218C0072" w14:textId="77777777" w:rsidR="001B5A9E" w:rsidRDefault="00116160" w:rsidP="00D628A1">
      <w:pPr>
        <w:pStyle w:val="Codigo"/>
      </w:pPr>
      <w:r>
        <w:t xml:space="preserve">    return </w:t>
      </w:r>
      <w:proofErr w:type="spellStart"/>
      <w:r>
        <w:t>query_job.to_</w:t>
      </w:r>
      <w:proofErr w:type="gramStart"/>
      <w:r>
        <w:t>dataframe</w:t>
      </w:r>
      <w:proofErr w:type="spellEnd"/>
      <w:r>
        <w:t>(</w:t>
      </w:r>
      <w:proofErr w:type="gramEnd"/>
      <w:r>
        <w:t>)</w:t>
      </w:r>
    </w:p>
    <w:p w14:paraId="17F23295" w14:textId="5B82C026" w:rsidR="001B5A9E" w:rsidRDefault="00116160">
      <w:r>
        <w:t>This helper defines the only supported execution interface between SQL and Python in this project. The notebook implements this contract; it does not define it.</w:t>
      </w:r>
    </w:p>
    <w:p w14:paraId="418B45B0" w14:textId="7461890C" w:rsidR="001B5A9E" w:rsidRDefault="00116160" w:rsidP="00645666">
      <w:pPr>
        <w:pStyle w:val="Ttulo3"/>
      </w:pPr>
      <w:r>
        <w:t>Executing SQL from Python</w:t>
      </w:r>
    </w:p>
    <w:p w14:paraId="16FD3653" w14:textId="77777777" w:rsidR="001B5A9E" w:rsidRDefault="00116160">
      <w:r>
        <w:t xml:space="preserve">SQL logic is defined as strings, executed via the </w:t>
      </w:r>
      <w:proofErr w:type="spellStart"/>
      <w:r>
        <w:t>BigQuery</w:t>
      </w:r>
      <w:proofErr w:type="spellEnd"/>
      <w:r>
        <w:t xml:space="preserve"> client, and materialized as pandas </w:t>
      </w:r>
      <w:proofErr w:type="spellStart"/>
      <w:r>
        <w:t>DataFrames</w:t>
      </w:r>
      <w:proofErr w:type="spellEnd"/>
      <w:r>
        <w:t>.</w:t>
      </w:r>
    </w:p>
    <w:p w14:paraId="0B19C946" w14:textId="77777777" w:rsidR="001B5A9E" w:rsidRDefault="00116160">
      <w:r>
        <w:t>This execution pattern establishes a strict separation of responsibilities:</w:t>
      </w:r>
    </w:p>
    <w:p w14:paraId="774B41F7" w14:textId="77777777" w:rsidR="001B5A9E" w:rsidRDefault="00116160">
      <w:pPr>
        <w:pStyle w:val="Listaconvietas"/>
      </w:pPr>
      <w:r>
        <w:t xml:space="preserve">SQL defines the dataset.  </w:t>
      </w:r>
    </w:p>
    <w:p w14:paraId="1D2EA222" w14:textId="77777777" w:rsidR="001B5A9E" w:rsidRDefault="00116160">
      <w:pPr>
        <w:pStyle w:val="Listaconvietas"/>
      </w:pPr>
      <w:r>
        <w:t xml:space="preserve">Python orchestrates execution and consumption.  </w:t>
      </w:r>
    </w:p>
    <w:p w14:paraId="210EC081" w14:textId="77777777" w:rsidR="001B5A9E" w:rsidRDefault="00116160">
      <w:pPr>
        <w:pStyle w:val="Listaconvietas"/>
      </w:pPr>
      <w:r>
        <w:t>Modeling and visualization operate on the extracted result.</w:t>
      </w:r>
    </w:p>
    <w:p w14:paraId="51D98567" w14:textId="5CD39814" w:rsidR="001B5A9E" w:rsidRDefault="00116160">
      <w:r>
        <w:t>All subsequent SQL examples in this chapter assume this execution pattern.</w:t>
      </w:r>
    </w:p>
    <w:p w14:paraId="20DFA0EE" w14:textId="3C7E27E2" w:rsidR="001B5A9E" w:rsidRDefault="00116160" w:rsidP="00645666">
      <w:pPr>
        <w:pStyle w:val="Ttulo3"/>
      </w:pPr>
      <w:r>
        <w:t>Introducing SQL gradually and with constraints</w:t>
      </w:r>
    </w:p>
    <w:p w14:paraId="720034F6" w14:textId="41A038A5" w:rsidR="001B5A9E" w:rsidRDefault="00116160">
      <w:r>
        <w:t>For many students, this is the first time writing SQL.</w:t>
      </w:r>
      <w:r w:rsidR="003A359F">
        <w:t xml:space="preserve"> </w:t>
      </w:r>
      <w:r>
        <w:t>For that reason, SQL is introduced under strict constraints:</w:t>
      </w:r>
    </w:p>
    <w:p w14:paraId="0CFCB0F0" w14:textId="77777777" w:rsidR="001B5A9E" w:rsidRDefault="00116160" w:rsidP="001705A5">
      <w:pPr>
        <w:pStyle w:val="Listaconvietas"/>
        <w:numPr>
          <w:ilvl w:val="0"/>
          <w:numId w:val="19"/>
        </w:numPr>
      </w:pPr>
      <w:r>
        <w:t xml:space="preserve">only statements that are </w:t>
      </w:r>
      <w:proofErr w:type="gramStart"/>
      <w:r>
        <w:t>actually used</w:t>
      </w:r>
      <w:proofErr w:type="gramEnd"/>
      <w:r>
        <w:t xml:space="preserve"> in this project,  </w:t>
      </w:r>
    </w:p>
    <w:p w14:paraId="551CAC7F" w14:textId="77777777" w:rsidR="001B5A9E" w:rsidRDefault="00116160" w:rsidP="001705A5">
      <w:pPr>
        <w:pStyle w:val="Listaconvietas"/>
        <w:numPr>
          <w:ilvl w:val="0"/>
          <w:numId w:val="19"/>
        </w:numPr>
      </w:pPr>
      <w:r>
        <w:t xml:space="preserve">always tied to a concrete analytical objective,  </w:t>
      </w:r>
    </w:p>
    <w:p w14:paraId="48125EA6" w14:textId="77777777" w:rsidR="001B5A9E" w:rsidRDefault="00116160" w:rsidP="001705A5">
      <w:pPr>
        <w:pStyle w:val="Listaconvietas"/>
        <w:numPr>
          <w:ilvl w:val="0"/>
          <w:numId w:val="19"/>
        </w:numPr>
      </w:pPr>
      <w:r>
        <w:t>always executable from Python.</w:t>
      </w:r>
    </w:p>
    <w:p w14:paraId="03C5F055" w14:textId="77777777" w:rsidR="001B5A9E" w:rsidRDefault="00116160">
      <w:r>
        <w:t xml:space="preserve">This section defines </w:t>
      </w:r>
      <w:r>
        <w:rPr>
          <w:b/>
        </w:rPr>
        <w:t>the scope of SQL as a language</w:t>
      </w:r>
      <w:r>
        <w:t xml:space="preserve"> in this course. It clarifies what SQL is used for, and just as importantly, what it is not used for.</w:t>
      </w:r>
    </w:p>
    <w:p w14:paraId="5BA1A12D" w14:textId="77777777" w:rsidR="001B5A9E" w:rsidRDefault="00116160">
      <w:r>
        <w:t>This session does not aim to teach SQL exhaustively. It teaches the subset of SQL required to define analytical datasets reliably and professionally.</w:t>
      </w:r>
    </w:p>
    <w:p w14:paraId="430A301F" w14:textId="4B95B070" w:rsidR="001B5A9E" w:rsidRDefault="00116160" w:rsidP="00645666">
      <w:pPr>
        <w:pStyle w:val="Ttulo3"/>
      </w:pPr>
      <w:r>
        <w:t>The mental structure of analytical SQL queries</w:t>
      </w:r>
    </w:p>
    <w:p w14:paraId="78E4E79B" w14:textId="77777777" w:rsidR="001B5A9E" w:rsidRDefault="00116160">
      <w:r>
        <w:t xml:space="preserve">Once the scope of SQL is clear, the next step is understanding </w:t>
      </w:r>
      <w:r>
        <w:rPr>
          <w:b/>
        </w:rPr>
        <w:t>how to reason about a single analytical query</w:t>
      </w:r>
      <w:r>
        <w:t>.</w:t>
      </w:r>
    </w:p>
    <w:p w14:paraId="0096170E" w14:textId="77777777" w:rsidR="001B5A9E" w:rsidRDefault="00116160">
      <w:r>
        <w:t xml:space="preserve">Every analytical SQL query in this session follows the </w:t>
      </w:r>
      <w:proofErr w:type="gramStart"/>
      <w:r>
        <w:t>same reasoning</w:t>
      </w:r>
      <w:proofErr w:type="gramEnd"/>
      <w:r>
        <w:t xml:space="preserve"> order:</w:t>
      </w:r>
    </w:p>
    <w:p w14:paraId="18FF1D60" w14:textId="77777777" w:rsidR="001B5A9E" w:rsidRDefault="00116160" w:rsidP="001705A5">
      <w:pPr>
        <w:pStyle w:val="Listaconvietas"/>
        <w:numPr>
          <w:ilvl w:val="0"/>
          <w:numId w:val="18"/>
        </w:numPr>
      </w:pPr>
      <w:r>
        <w:rPr>
          <w:b/>
        </w:rPr>
        <w:t>SELECT</w:t>
      </w:r>
      <w:r>
        <w:t xml:space="preserve">: which variables will be exposed to analysis?  </w:t>
      </w:r>
    </w:p>
    <w:p w14:paraId="0E16A294" w14:textId="77777777" w:rsidR="001B5A9E" w:rsidRDefault="00116160" w:rsidP="001705A5">
      <w:pPr>
        <w:pStyle w:val="Listaconvietas"/>
        <w:numPr>
          <w:ilvl w:val="0"/>
          <w:numId w:val="18"/>
        </w:numPr>
      </w:pPr>
      <w:r>
        <w:rPr>
          <w:b/>
        </w:rPr>
        <w:t>FROM / JOIN</w:t>
      </w:r>
      <w:r>
        <w:t xml:space="preserve">: which tables contain them, and how are they related?  </w:t>
      </w:r>
    </w:p>
    <w:p w14:paraId="1567B750" w14:textId="77777777" w:rsidR="001B5A9E" w:rsidRDefault="00116160" w:rsidP="001705A5">
      <w:pPr>
        <w:pStyle w:val="Listaconvietas"/>
        <w:numPr>
          <w:ilvl w:val="0"/>
          <w:numId w:val="18"/>
        </w:numPr>
      </w:pPr>
      <w:r>
        <w:rPr>
          <w:b/>
        </w:rPr>
        <w:t>WHERE</w:t>
      </w:r>
      <w:r>
        <w:t>: which observations are valid and within scope?</w:t>
      </w:r>
    </w:p>
    <w:p w14:paraId="597ED4D1" w14:textId="28F52C53" w:rsidR="0019228D" w:rsidRDefault="00EC0A36" w:rsidP="00EC0A36">
      <w:pPr>
        <w:jc w:val="center"/>
      </w:pPr>
      <w:r>
        <w:rPr>
          <w:noProof/>
        </w:rPr>
        <w:drawing>
          <wp:inline distT="0" distB="0" distL="0" distR="0" wp14:anchorId="2466FC10" wp14:editId="3EEB5E49">
            <wp:extent cx="5399405" cy="2495550"/>
            <wp:effectExtent l="0" t="0" r="0" b="0"/>
            <wp:docPr id="4030074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7409" b="23262"/>
                    <a:stretch>
                      <a:fillRect/>
                    </a:stretch>
                  </pic:blipFill>
                  <pic:spPr bwMode="auto">
                    <a:xfrm>
                      <a:off x="0" y="0"/>
                      <a:ext cx="5400000" cy="2495825"/>
                    </a:xfrm>
                    <a:prstGeom prst="rect">
                      <a:avLst/>
                    </a:prstGeom>
                    <a:noFill/>
                    <a:ln>
                      <a:noFill/>
                    </a:ln>
                    <a:extLst>
                      <a:ext uri="{53640926-AAD7-44D8-BBD7-CCE9431645EC}">
                        <a14:shadowObscured xmlns:a14="http://schemas.microsoft.com/office/drawing/2010/main"/>
                      </a:ext>
                    </a:extLst>
                  </pic:spPr>
                </pic:pic>
              </a:graphicData>
            </a:graphic>
          </wp:inline>
        </w:drawing>
      </w:r>
    </w:p>
    <w:p w14:paraId="1A6FE135" w14:textId="2EC03338" w:rsidR="001B5A9E" w:rsidRDefault="00116160">
      <w:r>
        <w:t>This structure will be applied explicitly in the first project queries shown next.</w:t>
      </w:r>
    </w:p>
    <w:p w14:paraId="511F6361" w14:textId="0810DF75" w:rsidR="001B5A9E" w:rsidRDefault="00116160" w:rsidP="00645666">
      <w:pPr>
        <w:pStyle w:val="Ttulo3"/>
      </w:pPr>
      <w:proofErr w:type="spellStart"/>
      <w:r>
        <w:t>BigQuery</w:t>
      </w:r>
      <w:proofErr w:type="spellEnd"/>
      <w:r>
        <w:t xml:space="preserve"> as the single source of truth</w:t>
      </w:r>
    </w:p>
    <w:p w14:paraId="22C0E27A" w14:textId="77777777" w:rsidR="00F96A3C" w:rsidRDefault="00F96A3C" w:rsidP="00F96A3C">
      <w:pPr>
        <w:rPr>
          <w:rFonts w:ascii="Cambria" w:hAnsi="Cambria"/>
          <w:color w:val="000000"/>
        </w:rPr>
      </w:pPr>
      <w:r w:rsidRPr="00F96A3C">
        <w:rPr>
          <w:rFonts w:ascii="Cambria" w:hAnsi="Cambria"/>
          <w:color w:val="000000"/>
        </w:rPr>
        <w:t xml:space="preserve">Session 4 identified </w:t>
      </w:r>
      <w:proofErr w:type="spellStart"/>
      <w:r w:rsidRPr="00F96A3C">
        <w:rPr>
          <w:rFonts w:ascii="Cambria" w:hAnsi="Cambria"/>
          <w:color w:val="000000"/>
        </w:rPr>
        <w:t>BigQuery</w:t>
      </w:r>
      <w:proofErr w:type="spellEnd"/>
      <w:r w:rsidRPr="00F96A3C">
        <w:rPr>
          <w:rFonts w:ascii="Cambria" w:hAnsi="Cambria"/>
          <w:color w:val="000000"/>
        </w:rPr>
        <w:t xml:space="preserve"> as the primary platform for managing analytical data, a principle now implemented in practice. </w:t>
      </w:r>
      <w:proofErr w:type="spellStart"/>
      <w:r w:rsidRPr="00F96A3C">
        <w:rPr>
          <w:rFonts w:ascii="Cambria" w:hAnsi="Cambria"/>
          <w:color w:val="000000"/>
        </w:rPr>
        <w:t>BigQuery</w:t>
      </w:r>
      <w:proofErr w:type="spellEnd"/>
      <w:r w:rsidRPr="00F96A3C">
        <w:rPr>
          <w:rFonts w:ascii="Cambria" w:hAnsi="Cambria"/>
          <w:color w:val="000000"/>
        </w:rPr>
        <w:t xml:space="preserve"> is responsible for storing, defining, versioning, and sharing all analytical datasets. All datasets intended for analysis or modeling must be reproducible using SQL queries within </w:t>
      </w:r>
      <w:proofErr w:type="spellStart"/>
      <w:r w:rsidRPr="00F96A3C">
        <w:rPr>
          <w:rFonts w:ascii="Cambria" w:hAnsi="Cambria"/>
          <w:color w:val="000000"/>
        </w:rPr>
        <w:t>BigQuery</w:t>
      </w:r>
      <w:proofErr w:type="spellEnd"/>
      <w:r w:rsidRPr="00F96A3C">
        <w:rPr>
          <w:rFonts w:ascii="Cambria" w:hAnsi="Cambria"/>
          <w:color w:val="000000"/>
        </w:rPr>
        <w:t xml:space="preserve">; local Python </w:t>
      </w:r>
      <w:proofErr w:type="spellStart"/>
      <w:r w:rsidRPr="00F96A3C">
        <w:rPr>
          <w:rFonts w:ascii="Cambria" w:hAnsi="Cambria"/>
          <w:color w:val="000000"/>
        </w:rPr>
        <w:t>dataframes</w:t>
      </w:r>
      <w:proofErr w:type="spellEnd"/>
      <w:r w:rsidRPr="00F96A3C">
        <w:rPr>
          <w:rFonts w:ascii="Cambria" w:hAnsi="Cambria"/>
          <w:color w:val="000000"/>
        </w:rPr>
        <w:t xml:space="preserve"> are designated solely for temporary use.</w:t>
      </w:r>
    </w:p>
    <w:p w14:paraId="0818BA5E" w14:textId="77777777" w:rsidR="00F96A3C" w:rsidRDefault="00F96A3C" w:rsidP="00F96A3C">
      <w:pPr>
        <w:rPr>
          <w:rFonts w:ascii="Cambria" w:hAnsi="Cambria"/>
          <w:color w:val="000000"/>
        </w:rPr>
      </w:pPr>
      <w:r w:rsidRPr="00F96A3C">
        <w:rPr>
          <w:rFonts w:ascii="Cambria" w:hAnsi="Cambria"/>
          <w:color w:val="000000"/>
        </w:rPr>
        <w:t>Until this point, SQL queries have primarily served as tools for data extraction. However, at this stage, JOIN operations become central to imparting analytical meaning to datasets. The analytical framework established in Session 4 intentionally divides data into two categories:</w:t>
      </w:r>
    </w:p>
    <w:p w14:paraId="499304F8" w14:textId="77777777" w:rsidR="00F96A3C" w:rsidRPr="00B96ED0" w:rsidRDefault="00F96A3C" w:rsidP="001705A5">
      <w:pPr>
        <w:pStyle w:val="Prrafodelista"/>
        <w:numPr>
          <w:ilvl w:val="0"/>
          <w:numId w:val="13"/>
        </w:numPr>
        <w:rPr>
          <w:rFonts w:ascii="Cambria" w:hAnsi="Cambria"/>
          <w:color w:val="000000"/>
        </w:rPr>
      </w:pPr>
      <w:r w:rsidRPr="00B96ED0">
        <w:rPr>
          <w:rFonts w:ascii="Cambria" w:hAnsi="Cambria"/>
          <w:b/>
          <w:color w:val="000000"/>
        </w:rPr>
        <w:t>fact tables</w:t>
      </w:r>
      <w:r w:rsidRPr="00B96ED0">
        <w:rPr>
          <w:rFonts w:ascii="Cambria" w:hAnsi="Cambria"/>
          <w:color w:val="000000"/>
        </w:rPr>
        <w:t>, which contain measurable observations such as prices, mileage, and power,</w:t>
      </w:r>
    </w:p>
    <w:p w14:paraId="59B28AF1" w14:textId="77777777" w:rsidR="00F96A3C" w:rsidRPr="00B96ED0" w:rsidRDefault="00F96A3C" w:rsidP="001705A5">
      <w:pPr>
        <w:pStyle w:val="Prrafodelista"/>
        <w:numPr>
          <w:ilvl w:val="0"/>
          <w:numId w:val="13"/>
        </w:numPr>
        <w:rPr>
          <w:rFonts w:ascii="Cambria" w:hAnsi="Cambria"/>
          <w:color w:val="000000"/>
        </w:rPr>
      </w:pPr>
      <w:r w:rsidRPr="00B96ED0">
        <w:rPr>
          <w:rFonts w:ascii="Cambria" w:hAnsi="Cambria"/>
          <w:color w:val="000000"/>
        </w:rPr>
        <w:t xml:space="preserve">and </w:t>
      </w:r>
      <w:r w:rsidRPr="00B96ED0">
        <w:rPr>
          <w:rFonts w:ascii="Cambria" w:hAnsi="Cambria"/>
          <w:b/>
          <w:color w:val="000000"/>
        </w:rPr>
        <w:t>dimension tables</w:t>
      </w:r>
      <w:r w:rsidRPr="00B96ED0">
        <w:rPr>
          <w:rFonts w:ascii="Cambria" w:hAnsi="Cambria"/>
          <w:color w:val="000000"/>
        </w:rPr>
        <w:t>, which provide descriptive context, including model, fuel type, country, and price classification.</w:t>
      </w:r>
    </w:p>
    <w:p w14:paraId="1E3E3467" w14:textId="77777777" w:rsidR="00F96A3C" w:rsidRDefault="00F96A3C" w:rsidP="00F96A3C">
      <w:pPr>
        <w:rPr>
          <w:rFonts w:ascii="Cambria" w:hAnsi="Cambria"/>
          <w:color w:val="000000"/>
        </w:rPr>
      </w:pPr>
      <w:r w:rsidRPr="00F96A3C">
        <w:rPr>
          <w:rFonts w:ascii="Cambria" w:hAnsi="Cambria"/>
          <w:color w:val="000000"/>
        </w:rPr>
        <w:t>Fact tables alone lack analytical significance, while dimension tables without observations offer no actionable insight. Analytical value emerges only when fact and dimension tables are properly integrated.</w:t>
      </w:r>
    </w:p>
    <w:p w14:paraId="0552E24C" w14:textId="6111FEAE" w:rsidR="00F96A3C" w:rsidRDefault="00F96A3C" w:rsidP="00F96A3C">
      <w:pPr>
        <w:rPr>
          <w:rFonts w:ascii="Cambria" w:hAnsi="Cambria"/>
          <w:color w:val="000000"/>
        </w:rPr>
      </w:pPr>
      <w:r w:rsidRPr="00F96A3C">
        <w:rPr>
          <w:rFonts w:ascii="Cambria" w:hAnsi="Cambria"/>
          <w:color w:val="000000"/>
        </w:rPr>
        <w:t xml:space="preserve">Consequently, </w:t>
      </w:r>
      <w:r w:rsidRPr="00F96A3C">
        <w:rPr>
          <w:rFonts w:ascii="Cambria" w:hAnsi="Cambria"/>
          <w:b/>
          <w:color w:val="000000"/>
        </w:rPr>
        <w:t>JOIN</w:t>
      </w:r>
      <w:r w:rsidRPr="00F96A3C">
        <w:rPr>
          <w:rFonts w:ascii="Cambria" w:hAnsi="Cambria"/>
          <w:color w:val="000000"/>
        </w:rPr>
        <w:t xml:space="preserve"> has been adopted as the default join operation in this project, a choice reflecting deliberate intent rather than neutrality:</w:t>
      </w:r>
    </w:p>
    <w:p w14:paraId="1C75E15B" w14:textId="64E5DB11" w:rsidR="00F96A3C" w:rsidRDefault="00F96A3C" w:rsidP="001705A5">
      <w:pPr>
        <w:pStyle w:val="Prrafodelista"/>
        <w:numPr>
          <w:ilvl w:val="0"/>
          <w:numId w:val="11"/>
        </w:numPr>
        <w:ind w:left="660"/>
        <w:rPr>
          <w:rFonts w:ascii="Cambria" w:hAnsi="Cambria"/>
          <w:color w:val="000000"/>
        </w:rPr>
      </w:pPr>
      <w:r w:rsidRPr="00F96A3C">
        <w:rPr>
          <w:rFonts w:ascii="Cambria" w:hAnsi="Cambria"/>
          <w:color w:val="000000"/>
        </w:rPr>
        <w:t>JOIN enforces relational integrity,</w:t>
      </w:r>
    </w:p>
    <w:p w14:paraId="4200A228" w14:textId="77777777" w:rsidR="00F96A3C" w:rsidRDefault="00F96A3C" w:rsidP="001705A5">
      <w:pPr>
        <w:pStyle w:val="Prrafodelista"/>
        <w:numPr>
          <w:ilvl w:val="0"/>
          <w:numId w:val="11"/>
        </w:numPr>
        <w:ind w:left="660"/>
        <w:rPr>
          <w:rFonts w:ascii="Cambria" w:hAnsi="Cambria"/>
          <w:color w:val="000000"/>
        </w:rPr>
      </w:pPr>
      <w:r w:rsidRPr="00F96A3C">
        <w:rPr>
          <w:rFonts w:ascii="Cambria" w:hAnsi="Cambria"/>
          <w:color w:val="000000"/>
        </w:rPr>
        <w:t>ensures that every observation is associated with valid descriptive information,</w:t>
      </w:r>
    </w:p>
    <w:p w14:paraId="350EC6E5" w14:textId="77777777" w:rsidR="00F96A3C" w:rsidRDefault="00F96A3C" w:rsidP="001705A5">
      <w:pPr>
        <w:pStyle w:val="Prrafodelista"/>
        <w:numPr>
          <w:ilvl w:val="0"/>
          <w:numId w:val="11"/>
        </w:numPr>
        <w:ind w:left="660"/>
        <w:rPr>
          <w:rFonts w:ascii="Cambria" w:hAnsi="Cambria"/>
          <w:color w:val="000000"/>
        </w:rPr>
      </w:pPr>
      <w:r w:rsidRPr="00F96A3C">
        <w:rPr>
          <w:rFonts w:ascii="Cambria" w:hAnsi="Cambria"/>
          <w:color w:val="000000"/>
        </w:rPr>
        <w:t>and prevents incomplete or orphaned records from persisting unnoticed.</w:t>
      </w:r>
    </w:p>
    <w:p w14:paraId="3376A335" w14:textId="77777777" w:rsidR="00F96A3C" w:rsidRDefault="00F96A3C" w:rsidP="00F96A3C">
      <w:pPr>
        <w:rPr>
          <w:rFonts w:ascii="Cambria" w:hAnsi="Cambria"/>
          <w:color w:val="000000"/>
        </w:rPr>
      </w:pPr>
      <w:r w:rsidRPr="00F96A3C">
        <w:rPr>
          <w:rFonts w:ascii="Cambria" w:hAnsi="Cambria"/>
          <w:color w:val="000000"/>
        </w:rPr>
        <w:t>Put simply, any row lacking complete interpretability is excluded from the analytical dataset.</w:t>
      </w:r>
    </w:p>
    <w:p w14:paraId="2EEFC7FC" w14:textId="77777777" w:rsidR="00F96A3C" w:rsidRDefault="00F96A3C" w:rsidP="00F96A3C">
      <w:pPr>
        <w:rPr>
          <w:rFonts w:ascii="Cambria" w:hAnsi="Cambria"/>
          <w:color w:val="000000"/>
        </w:rPr>
      </w:pPr>
      <w:r w:rsidRPr="00F96A3C">
        <w:rPr>
          <w:rFonts w:ascii="Cambria" w:hAnsi="Cambria"/>
          <w:color w:val="000000"/>
        </w:rPr>
        <w:t>Within the session notebook, JOINs are initially introduced through a structural validation query (sql_query_1). This query is not exploratory; its objective is to confirm that:</w:t>
      </w:r>
    </w:p>
    <w:p w14:paraId="02861EFF" w14:textId="77777777" w:rsidR="00F96A3C" w:rsidRDefault="00F96A3C" w:rsidP="001705A5">
      <w:pPr>
        <w:pStyle w:val="Prrafodelista"/>
        <w:numPr>
          <w:ilvl w:val="0"/>
          <w:numId w:val="12"/>
        </w:numPr>
        <w:ind w:left="660"/>
        <w:rPr>
          <w:rFonts w:ascii="Cambria" w:hAnsi="Cambria"/>
          <w:color w:val="000000"/>
        </w:rPr>
      </w:pPr>
      <w:r w:rsidRPr="00F96A3C">
        <w:rPr>
          <w:rFonts w:ascii="Cambria" w:hAnsi="Cambria"/>
          <w:color w:val="000000"/>
        </w:rPr>
        <w:t>foreign keys correctly associate fact and dimension tables,</w:t>
      </w:r>
    </w:p>
    <w:p w14:paraId="2FD7B989" w14:textId="77777777" w:rsidR="00F96A3C" w:rsidRDefault="00F96A3C" w:rsidP="001705A5">
      <w:pPr>
        <w:pStyle w:val="Prrafodelista"/>
        <w:numPr>
          <w:ilvl w:val="0"/>
          <w:numId w:val="12"/>
        </w:numPr>
        <w:ind w:left="660"/>
        <w:rPr>
          <w:rFonts w:ascii="Cambria" w:hAnsi="Cambria"/>
          <w:color w:val="000000"/>
        </w:rPr>
      </w:pPr>
      <w:r w:rsidRPr="00F96A3C">
        <w:rPr>
          <w:rFonts w:ascii="Cambria" w:hAnsi="Cambria"/>
          <w:color w:val="000000"/>
        </w:rPr>
        <w:t>dimension attributes resolve accurately,</w:t>
      </w:r>
    </w:p>
    <w:p w14:paraId="47AF0E53" w14:textId="77777777" w:rsidR="00F96A3C" w:rsidRDefault="00F96A3C" w:rsidP="001705A5">
      <w:pPr>
        <w:pStyle w:val="Prrafodelista"/>
        <w:numPr>
          <w:ilvl w:val="0"/>
          <w:numId w:val="12"/>
        </w:numPr>
        <w:ind w:left="660"/>
        <w:rPr>
          <w:rFonts w:ascii="Cambria" w:hAnsi="Cambria"/>
          <w:color w:val="000000"/>
        </w:rPr>
      </w:pPr>
      <w:r w:rsidRPr="00F96A3C">
        <w:rPr>
          <w:rFonts w:ascii="Cambria" w:hAnsi="Cambria"/>
          <w:color w:val="000000"/>
        </w:rPr>
        <w:t>and the analytical schema functions as intended.</w:t>
      </w:r>
    </w:p>
    <w:p w14:paraId="100A8189" w14:textId="77777777" w:rsidR="00F96A3C" w:rsidRDefault="00F96A3C" w:rsidP="00F96A3C">
      <w:pPr>
        <w:rPr>
          <w:rFonts w:ascii="Cambria" w:hAnsi="Cambria"/>
          <w:color w:val="000000"/>
        </w:rPr>
      </w:pPr>
      <w:r w:rsidRPr="00F96A3C">
        <w:rPr>
          <w:rFonts w:ascii="Cambria" w:hAnsi="Cambria"/>
          <w:color w:val="000000"/>
        </w:rPr>
        <w:t>From this stage forward, all datasets prepared for analysis and modeling adhere to a consistent rule:</w:t>
      </w:r>
    </w:p>
    <w:p w14:paraId="1C974B79" w14:textId="77777777" w:rsidR="00F96A3C" w:rsidRDefault="00F96A3C" w:rsidP="00F96A3C">
      <w:pPr>
        <w:rPr>
          <w:rFonts w:ascii="Cambria" w:hAnsi="Cambria"/>
          <w:color w:val="000000"/>
        </w:rPr>
      </w:pPr>
      <w:r w:rsidRPr="00F96A3C">
        <w:rPr>
          <w:rFonts w:ascii="Cambria" w:hAnsi="Cambria"/>
          <w:b/>
          <w:color w:val="000000"/>
        </w:rPr>
        <w:t>facts record events, while dimensions provide contextual interpretation</w:t>
      </w:r>
      <w:r w:rsidRPr="00F96A3C">
        <w:rPr>
          <w:rFonts w:ascii="Cambria" w:hAnsi="Cambria"/>
          <w:color w:val="000000"/>
        </w:rPr>
        <w:t>.</w:t>
      </w:r>
    </w:p>
    <w:p w14:paraId="0B149E74" w14:textId="77777777" w:rsidR="00F96A3C" w:rsidRDefault="00F96A3C" w:rsidP="00F96A3C">
      <w:pPr>
        <w:rPr>
          <w:rFonts w:ascii="Cambria" w:hAnsi="Cambria"/>
          <w:color w:val="000000"/>
        </w:rPr>
      </w:pPr>
      <w:r w:rsidRPr="00F96A3C">
        <w:rPr>
          <w:rFonts w:ascii="Cambria" w:hAnsi="Cambria"/>
          <w:color w:val="000000"/>
        </w:rPr>
        <w:t>JOIN operations are therefore not merely a feature of SQL—they represent a critical aspect of the analytical model and are required for constructing modeling-ready datasets. Altering join logic or types directly affects the population available for model training.</w:t>
      </w:r>
    </w:p>
    <w:p w14:paraId="24128312" w14:textId="557F2E00" w:rsidR="001B5A9E" w:rsidRPr="00F96A3C" w:rsidRDefault="00F96A3C" w:rsidP="00F96A3C">
      <w:pPr>
        <w:rPr>
          <w:rFonts w:ascii="Cambria" w:hAnsi="Cambria"/>
          <w:color w:val="000000"/>
        </w:rPr>
      </w:pPr>
      <w:r w:rsidRPr="00F96A3C">
        <w:rPr>
          <w:rFonts w:ascii="Cambria" w:hAnsi="Cambria"/>
          <w:color w:val="000000"/>
        </w:rPr>
        <w:t>The following example demonstrates end-</w:t>
      </w:r>
      <w:proofErr w:type="gramStart"/>
      <w:r w:rsidRPr="00F96A3C">
        <w:rPr>
          <w:rFonts w:ascii="Cambria" w:hAnsi="Cambria"/>
          <w:color w:val="000000"/>
        </w:rPr>
        <w:t>to-</w:t>
      </w:r>
      <w:proofErr w:type="gramEnd"/>
      <w:r w:rsidRPr="00F96A3C">
        <w:rPr>
          <w:rFonts w:ascii="Cambria" w:hAnsi="Cambria"/>
          <w:color w:val="000000"/>
        </w:rPr>
        <w:t xml:space="preserve">end querying in Python using </w:t>
      </w:r>
      <w:proofErr w:type="spellStart"/>
      <w:r w:rsidRPr="00F96A3C">
        <w:rPr>
          <w:rFonts w:ascii="Cambria" w:hAnsi="Cambria"/>
          <w:color w:val="000000"/>
        </w:rPr>
        <w:t>BigQuery</w:t>
      </w:r>
      <w:proofErr w:type="spellEnd"/>
      <w:r w:rsidRPr="00F96A3C">
        <w:rPr>
          <w:rFonts w:ascii="Cambria" w:hAnsi="Cambria"/>
          <w:color w:val="000000"/>
        </w:rPr>
        <w:t>. The SQL statement selects variables such as car make, model, fuel type, country, price details, mileage, and power, each clearly identified by table prefixes. This method ensures dataset reproducibility and facilitates subsequent analytical processes.</w:t>
      </w:r>
    </w:p>
    <w:p w14:paraId="753B06E7" w14:textId="77777777" w:rsidR="001B5A9E" w:rsidRDefault="00116160" w:rsidP="003333D5">
      <w:pPr>
        <w:pStyle w:val="Codigo"/>
      </w:pPr>
      <w:r>
        <w:t xml:space="preserve">sql_query_1 = </w:t>
      </w:r>
      <w:proofErr w:type="gramStart"/>
      <w:r>
        <w:t>f''</w:t>
      </w:r>
      <w:proofErr w:type="gramEnd"/>
      <w:r>
        <w:t>'</w:t>
      </w:r>
    </w:p>
    <w:p w14:paraId="7484C30D" w14:textId="77777777" w:rsidR="001B5A9E" w:rsidRDefault="00116160" w:rsidP="003333D5">
      <w:pPr>
        <w:pStyle w:val="Codigo"/>
      </w:pPr>
      <w:r>
        <w:t>SELECT</w:t>
      </w:r>
    </w:p>
    <w:p w14:paraId="243BC2BC" w14:textId="77777777" w:rsidR="001B5A9E" w:rsidRDefault="00116160" w:rsidP="003333D5">
      <w:pPr>
        <w:pStyle w:val="Codigo"/>
      </w:pPr>
      <w:r>
        <w:t>  </w:t>
      </w:r>
      <w:proofErr w:type="spellStart"/>
      <w:proofErr w:type="gramStart"/>
      <w:r>
        <w:t>dm.make</w:t>
      </w:r>
      <w:proofErr w:type="spellEnd"/>
      <w:proofErr w:type="gramEnd"/>
      <w:r>
        <w:t>,</w:t>
      </w:r>
    </w:p>
    <w:p w14:paraId="23AA6743" w14:textId="77777777" w:rsidR="001B5A9E" w:rsidRDefault="00116160" w:rsidP="003333D5">
      <w:pPr>
        <w:pStyle w:val="Codigo"/>
      </w:pPr>
      <w:r>
        <w:t>  </w:t>
      </w:r>
      <w:proofErr w:type="spellStart"/>
      <w:proofErr w:type="gramStart"/>
      <w:r>
        <w:t>dm.model</w:t>
      </w:r>
      <w:proofErr w:type="spellEnd"/>
      <w:proofErr w:type="gramEnd"/>
      <w:r>
        <w:t>,</w:t>
      </w:r>
    </w:p>
    <w:p w14:paraId="5B483B52" w14:textId="77777777" w:rsidR="001B5A9E" w:rsidRDefault="00116160" w:rsidP="003333D5">
      <w:pPr>
        <w:pStyle w:val="Codigo"/>
      </w:pPr>
      <w:r>
        <w:t>  </w:t>
      </w:r>
      <w:proofErr w:type="spellStart"/>
      <w:proofErr w:type="gramStart"/>
      <w:r>
        <w:t>df.fuel</w:t>
      </w:r>
      <w:proofErr w:type="gramEnd"/>
      <w:r>
        <w:t>_type</w:t>
      </w:r>
      <w:proofErr w:type="spellEnd"/>
      <w:r>
        <w:t>,</w:t>
      </w:r>
    </w:p>
    <w:p w14:paraId="7D18ABA7" w14:textId="77777777" w:rsidR="001B5A9E" w:rsidRDefault="00116160" w:rsidP="003333D5">
      <w:pPr>
        <w:pStyle w:val="Codigo"/>
      </w:pPr>
      <w:r>
        <w:t>  </w:t>
      </w:r>
      <w:proofErr w:type="spellStart"/>
      <w:r>
        <w:t>dc.listing_country</w:t>
      </w:r>
      <w:proofErr w:type="spellEnd"/>
      <w:r>
        <w:t>,</w:t>
      </w:r>
    </w:p>
    <w:p w14:paraId="367E10F7" w14:textId="77777777" w:rsidR="001B5A9E" w:rsidRDefault="00116160" w:rsidP="003333D5">
      <w:pPr>
        <w:pStyle w:val="Codigo"/>
      </w:pPr>
      <w:r>
        <w:t>  </w:t>
      </w:r>
      <w:proofErr w:type="spellStart"/>
      <w:proofErr w:type="gramStart"/>
      <w:r>
        <w:t>dpl.price</w:t>
      </w:r>
      <w:proofErr w:type="gramEnd"/>
      <w:r>
        <w:t>_label</w:t>
      </w:r>
      <w:proofErr w:type="spellEnd"/>
      <w:r>
        <w:t>,</w:t>
      </w:r>
    </w:p>
    <w:p w14:paraId="1D5DB1C5" w14:textId="77777777" w:rsidR="001B5A9E" w:rsidRDefault="00116160" w:rsidP="003333D5">
      <w:pPr>
        <w:pStyle w:val="Codigo"/>
      </w:pPr>
      <w:r>
        <w:t>  </w:t>
      </w:r>
      <w:proofErr w:type="spellStart"/>
      <w:proofErr w:type="gramStart"/>
      <w:r>
        <w:t>fl.price</w:t>
      </w:r>
      <w:proofErr w:type="gramEnd"/>
      <w:r>
        <w:t>_eur</w:t>
      </w:r>
      <w:proofErr w:type="spellEnd"/>
      <w:r>
        <w:t>,</w:t>
      </w:r>
    </w:p>
    <w:p w14:paraId="2E798478" w14:textId="77777777" w:rsidR="001B5A9E" w:rsidRDefault="00116160" w:rsidP="003333D5">
      <w:pPr>
        <w:pStyle w:val="Codigo"/>
      </w:pPr>
      <w:r>
        <w:t>  </w:t>
      </w:r>
      <w:proofErr w:type="spellStart"/>
      <w:proofErr w:type="gramStart"/>
      <w:r>
        <w:t>fl.mileage</w:t>
      </w:r>
      <w:proofErr w:type="gramEnd"/>
      <w:r>
        <w:t>_km</w:t>
      </w:r>
      <w:proofErr w:type="spellEnd"/>
      <w:r>
        <w:t>,</w:t>
      </w:r>
    </w:p>
    <w:p w14:paraId="06DBC863" w14:textId="77777777" w:rsidR="001B5A9E" w:rsidRDefault="00116160" w:rsidP="003333D5">
      <w:pPr>
        <w:pStyle w:val="Codigo"/>
      </w:pPr>
      <w:r>
        <w:t>  </w:t>
      </w:r>
      <w:proofErr w:type="spellStart"/>
      <w:proofErr w:type="gramStart"/>
      <w:r>
        <w:t>fl.power</w:t>
      </w:r>
      <w:proofErr w:type="gramEnd"/>
      <w:r>
        <w:t>_hp</w:t>
      </w:r>
      <w:proofErr w:type="spellEnd"/>
    </w:p>
    <w:p w14:paraId="38A33ACF" w14:textId="77777777" w:rsidR="001B5A9E" w:rsidRDefault="00116160" w:rsidP="003333D5">
      <w:pPr>
        <w:pStyle w:val="Codigo"/>
      </w:pPr>
      <w:r>
        <w:t>FROM `{</w:t>
      </w:r>
      <w:proofErr w:type="spellStart"/>
      <w:r>
        <w:t>project_id</w:t>
      </w:r>
      <w:proofErr w:type="spellEnd"/>
      <w:proofErr w:type="gramStart"/>
      <w:r>
        <w:t>}.{</w:t>
      </w:r>
      <w:proofErr w:type="spellStart"/>
      <w:proofErr w:type="gramEnd"/>
      <w:r>
        <w:t>dataset_id</w:t>
      </w:r>
      <w:proofErr w:type="spellEnd"/>
      <w:proofErr w:type="gramStart"/>
      <w:r>
        <w:t>}.</w:t>
      </w:r>
      <w:proofErr w:type="spellStart"/>
      <w:r>
        <w:t>fact</w:t>
      </w:r>
      <w:proofErr w:type="gramEnd"/>
      <w:r>
        <w:t>_listings</w:t>
      </w:r>
      <w:proofErr w:type="spellEnd"/>
      <w:r>
        <w:t xml:space="preserve">` AS </w:t>
      </w:r>
      <w:proofErr w:type="spellStart"/>
      <w:r>
        <w:t>fl</w:t>
      </w:r>
      <w:proofErr w:type="spellEnd"/>
    </w:p>
    <w:p w14:paraId="6913DD8E" w14:textId="77777777" w:rsidR="001B5A9E" w:rsidRDefault="00116160" w:rsidP="003333D5">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_model</w:t>
      </w:r>
      <w:proofErr w:type="spellEnd"/>
      <w:r>
        <w:t xml:space="preserve">` AS dm ON </w:t>
      </w:r>
      <w:proofErr w:type="spellStart"/>
      <w:proofErr w:type="gramStart"/>
      <w:r>
        <w:t>fl.model</w:t>
      </w:r>
      <w:proofErr w:type="gramEnd"/>
      <w:r>
        <w:t>_id</w:t>
      </w:r>
      <w:proofErr w:type="spellEnd"/>
      <w:r>
        <w:t xml:space="preserve"> = </w:t>
      </w:r>
      <w:proofErr w:type="spellStart"/>
      <w:proofErr w:type="gramStart"/>
      <w:r>
        <w:t>dm.model</w:t>
      </w:r>
      <w:proofErr w:type="gramEnd"/>
      <w:r>
        <w:t>_id</w:t>
      </w:r>
      <w:proofErr w:type="spellEnd"/>
    </w:p>
    <w:p w14:paraId="3A277FEE" w14:textId="77777777" w:rsidR="001B5A9E" w:rsidRDefault="00116160" w:rsidP="003333D5">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_fuel</w:t>
      </w:r>
      <w:proofErr w:type="spellEnd"/>
      <w:r>
        <w:t xml:space="preserve">` AS </w:t>
      </w:r>
      <w:proofErr w:type="spellStart"/>
      <w:r>
        <w:t>df</w:t>
      </w:r>
      <w:proofErr w:type="spellEnd"/>
      <w:r>
        <w:t xml:space="preserve"> ON </w:t>
      </w:r>
      <w:proofErr w:type="spellStart"/>
      <w:proofErr w:type="gramStart"/>
      <w:r>
        <w:t>fl.fuel</w:t>
      </w:r>
      <w:proofErr w:type="gramEnd"/>
      <w:r>
        <w:t>_id</w:t>
      </w:r>
      <w:proofErr w:type="spellEnd"/>
      <w:r>
        <w:t xml:space="preserve"> = </w:t>
      </w:r>
      <w:proofErr w:type="spellStart"/>
      <w:proofErr w:type="gramStart"/>
      <w:r>
        <w:t>df.fuel</w:t>
      </w:r>
      <w:proofErr w:type="gramEnd"/>
      <w:r>
        <w:t>_id</w:t>
      </w:r>
      <w:proofErr w:type="spellEnd"/>
    </w:p>
    <w:p w14:paraId="1863A428" w14:textId="77777777" w:rsidR="001B5A9E" w:rsidRDefault="00116160" w:rsidP="003333D5">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_country</w:t>
      </w:r>
      <w:proofErr w:type="spellEnd"/>
      <w:r>
        <w:t xml:space="preserve">` AS dc ON </w:t>
      </w:r>
      <w:proofErr w:type="spellStart"/>
      <w:proofErr w:type="gramStart"/>
      <w:r>
        <w:t>fl.country</w:t>
      </w:r>
      <w:proofErr w:type="gramEnd"/>
      <w:r>
        <w:t>_id</w:t>
      </w:r>
      <w:proofErr w:type="spellEnd"/>
      <w:r>
        <w:t xml:space="preserve"> = </w:t>
      </w:r>
      <w:proofErr w:type="spellStart"/>
      <w:proofErr w:type="gramStart"/>
      <w:r>
        <w:t>dc.country</w:t>
      </w:r>
      <w:proofErr w:type="gramEnd"/>
      <w:r>
        <w:t>_id</w:t>
      </w:r>
      <w:proofErr w:type="spellEnd"/>
    </w:p>
    <w:p w14:paraId="419D4C14" w14:textId="77777777" w:rsidR="001B5A9E" w:rsidRDefault="00116160" w:rsidP="003333D5">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_price_label</w:t>
      </w:r>
      <w:proofErr w:type="spellEnd"/>
      <w:r>
        <w:t xml:space="preserve">` AS </w:t>
      </w:r>
      <w:proofErr w:type="spellStart"/>
      <w:r>
        <w:t>dpl</w:t>
      </w:r>
      <w:proofErr w:type="spellEnd"/>
      <w:r>
        <w:t xml:space="preserve"> ON </w:t>
      </w:r>
      <w:proofErr w:type="spellStart"/>
      <w:proofErr w:type="gramStart"/>
      <w:r>
        <w:t>fl.price</w:t>
      </w:r>
      <w:proofErr w:type="gramEnd"/>
      <w:r>
        <w:t>_label_id</w:t>
      </w:r>
      <w:proofErr w:type="spellEnd"/>
      <w:r>
        <w:t xml:space="preserve"> = </w:t>
      </w:r>
      <w:proofErr w:type="spellStart"/>
      <w:proofErr w:type="gramStart"/>
      <w:r>
        <w:t>dpl.price</w:t>
      </w:r>
      <w:proofErr w:type="gramEnd"/>
      <w:r>
        <w:t>_label_id</w:t>
      </w:r>
      <w:proofErr w:type="spellEnd"/>
    </w:p>
    <w:p w14:paraId="4A7C61EC" w14:textId="77777777" w:rsidR="001B5A9E" w:rsidRDefault="00116160" w:rsidP="003333D5">
      <w:pPr>
        <w:pStyle w:val="Codigo"/>
      </w:pPr>
      <w:r>
        <w:t>LIMIT 20</w:t>
      </w:r>
    </w:p>
    <w:p w14:paraId="20C57F97" w14:textId="77777777" w:rsidR="001B5A9E" w:rsidRDefault="00116160" w:rsidP="003333D5">
      <w:pPr>
        <w:pStyle w:val="Codigo"/>
      </w:pPr>
      <w:r>
        <w:t>'''</w:t>
      </w:r>
    </w:p>
    <w:p w14:paraId="53BC8A10" w14:textId="77777777" w:rsidR="001B5A9E" w:rsidRDefault="001B5A9E" w:rsidP="003333D5">
      <w:pPr>
        <w:pStyle w:val="Codigo"/>
      </w:pPr>
    </w:p>
    <w:p w14:paraId="03096939" w14:textId="77777777" w:rsidR="001B5A9E" w:rsidRDefault="00116160" w:rsidP="003333D5">
      <w:pPr>
        <w:pStyle w:val="Codigo"/>
      </w:pPr>
      <w:r>
        <w:t xml:space="preserve">df_q1 = </w:t>
      </w:r>
      <w:proofErr w:type="spellStart"/>
      <w:r>
        <w:t>run_query</w:t>
      </w:r>
      <w:proofErr w:type="spellEnd"/>
      <w:r>
        <w:t>(sql_query_1)</w:t>
      </w:r>
    </w:p>
    <w:p w14:paraId="1B166848" w14:textId="77777777" w:rsidR="001B5A9E" w:rsidRDefault="00116160" w:rsidP="003333D5">
      <w:pPr>
        <w:pStyle w:val="Codigo"/>
      </w:pPr>
      <w:r>
        <w:t>df_q</w:t>
      </w:r>
      <w:proofErr w:type="gramStart"/>
      <w:r>
        <w:t>1.head</w:t>
      </w:r>
      <w:proofErr w:type="gramEnd"/>
      <w:r>
        <w:t>()</w:t>
      </w:r>
    </w:p>
    <w:p w14:paraId="6468CF90" w14:textId="135EE084" w:rsidR="001B5A9E" w:rsidRDefault="00116160" w:rsidP="00645666">
      <w:pPr>
        <w:pStyle w:val="Ttulo3"/>
      </w:pPr>
      <w:r>
        <w:t xml:space="preserve">Selecting and filtering data with </w:t>
      </w:r>
      <w:proofErr w:type="gramStart"/>
      <w:r>
        <w:t>WHERE</w:t>
      </w:r>
      <w:proofErr w:type="gramEnd"/>
      <w:r>
        <w:t xml:space="preserve"> clauses</w:t>
      </w:r>
    </w:p>
    <w:p w14:paraId="3428C9CB" w14:textId="135E95BC" w:rsidR="0079790E" w:rsidRPr="0079790E" w:rsidRDefault="0061528B" w:rsidP="0061528B">
      <w:r w:rsidRPr="0061528B">
        <w:rPr>
          <w:rFonts w:ascii="Cambria" w:hAnsi="Cambria"/>
          <w:color w:val="000000"/>
        </w:rPr>
        <w:t xml:space="preserve">After defining table relationships with JOINs, the next step is to determine which observations remain in the dataset using </w:t>
      </w:r>
      <w:proofErr w:type="gramStart"/>
      <w:r w:rsidRPr="0061528B">
        <w:rPr>
          <w:rFonts w:ascii="Cambria" w:hAnsi="Cambria"/>
          <w:color w:val="000000"/>
        </w:rPr>
        <w:t>WHERE</w:t>
      </w:r>
      <w:proofErr w:type="gramEnd"/>
      <w:r w:rsidRPr="0061528B">
        <w:rPr>
          <w:rFonts w:ascii="Cambria" w:hAnsi="Cambria"/>
          <w:color w:val="000000"/>
        </w:rPr>
        <w:t xml:space="preserve"> clauses. Filtering should be handled in SQL rather than pandas. The code filters for diesel vehicle listings in Germany by constructing a SQL query that joins relevant tables, selects required columns, applies country and fuel type conditions, and limits output to 20 records. The results are then stored in the df_q2 </w:t>
      </w:r>
      <w:proofErr w:type="spellStart"/>
      <w:r w:rsidRPr="0061528B">
        <w:rPr>
          <w:rFonts w:ascii="Cambria" w:hAnsi="Cambria"/>
          <w:color w:val="000000"/>
        </w:rPr>
        <w:t>DataFrame</w:t>
      </w:r>
      <w:proofErr w:type="spellEnd"/>
      <w:r w:rsidRPr="0061528B">
        <w:rPr>
          <w:rFonts w:ascii="Cambria" w:hAnsi="Cambria"/>
          <w:color w:val="000000"/>
        </w:rPr>
        <w:t xml:space="preserve"> for analysis.</w:t>
      </w:r>
    </w:p>
    <w:p w14:paraId="698B8126" w14:textId="77777777" w:rsidR="001B5A9E" w:rsidRDefault="00116160" w:rsidP="00935872">
      <w:pPr>
        <w:pStyle w:val="Codigo"/>
      </w:pPr>
      <w:proofErr w:type="spellStart"/>
      <w:r>
        <w:t>filter_country</w:t>
      </w:r>
      <w:proofErr w:type="spellEnd"/>
      <w:r>
        <w:t xml:space="preserve"> = '</w:t>
      </w:r>
      <w:proofErr w:type="spellStart"/>
      <w:r>
        <w:t>germany</w:t>
      </w:r>
      <w:proofErr w:type="spellEnd"/>
      <w:r>
        <w:t>'</w:t>
      </w:r>
    </w:p>
    <w:p w14:paraId="27E6742F" w14:textId="77777777" w:rsidR="001B5A9E" w:rsidRDefault="00116160" w:rsidP="00935872">
      <w:pPr>
        <w:pStyle w:val="Codigo"/>
      </w:pPr>
      <w:proofErr w:type="spellStart"/>
      <w:r>
        <w:t>filter_fuel</w:t>
      </w:r>
      <w:proofErr w:type="spellEnd"/>
      <w:r>
        <w:t xml:space="preserve"> = 'diesel'</w:t>
      </w:r>
    </w:p>
    <w:p w14:paraId="4F03FFB2" w14:textId="77777777" w:rsidR="001B5A9E" w:rsidRDefault="001B5A9E" w:rsidP="00935872">
      <w:pPr>
        <w:pStyle w:val="Codigo"/>
      </w:pPr>
    </w:p>
    <w:p w14:paraId="67753A96" w14:textId="77777777" w:rsidR="001B5A9E" w:rsidRDefault="00116160" w:rsidP="00935872">
      <w:pPr>
        <w:pStyle w:val="Codigo"/>
      </w:pPr>
      <w:r>
        <w:t xml:space="preserve">sql_query_2 = </w:t>
      </w:r>
      <w:proofErr w:type="gramStart"/>
      <w:r>
        <w:t>f''</w:t>
      </w:r>
      <w:proofErr w:type="gramEnd"/>
      <w:r>
        <w:t>'</w:t>
      </w:r>
    </w:p>
    <w:p w14:paraId="17556E0D" w14:textId="77777777" w:rsidR="001B5A9E" w:rsidRDefault="00116160" w:rsidP="00935872">
      <w:pPr>
        <w:pStyle w:val="Codigo"/>
      </w:pPr>
      <w:r>
        <w:t>SELECT</w:t>
      </w:r>
    </w:p>
    <w:p w14:paraId="436BAF3B" w14:textId="77777777" w:rsidR="001B5A9E" w:rsidRDefault="00116160" w:rsidP="00935872">
      <w:pPr>
        <w:pStyle w:val="Codigo"/>
      </w:pPr>
      <w:r>
        <w:t>  </w:t>
      </w:r>
      <w:proofErr w:type="spellStart"/>
      <w:proofErr w:type="gramStart"/>
      <w:r>
        <w:t>dm.make</w:t>
      </w:r>
      <w:proofErr w:type="spellEnd"/>
      <w:proofErr w:type="gramEnd"/>
      <w:r>
        <w:t>,</w:t>
      </w:r>
    </w:p>
    <w:p w14:paraId="152E415A" w14:textId="77777777" w:rsidR="001B5A9E" w:rsidRDefault="00116160" w:rsidP="00935872">
      <w:pPr>
        <w:pStyle w:val="Codigo"/>
      </w:pPr>
      <w:r>
        <w:t>  </w:t>
      </w:r>
      <w:proofErr w:type="spellStart"/>
      <w:proofErr w:type="gramStart"/>
      <w:r>
        <w:t>dm.model</w:t>
      </w:r>
      <w:proofErr w:type="spellEnd"/>
      <w:proofErr w:type="gramEnd"/>
      <w:r>
        <w:t>,</w:t>
      </w:r>
    </w:p>
    <w:p w14:paraId="2A8DE826" w14:textId="77777777" w:rsidR="001B5A9E" w:rsidRDefault="00116160" w:rsidP="00935872">
      <w:pPr>
        <w:pStyle w:val="Codigo"/>
      </w:pPr>
      <w:r>
        <w:t>  </w:t>
      </w:r>
      <w:proofErr w:type="spellStart"/>
      <w:proofErr w:type="gramStart"/>
      <w:r>
        <w:t>df.fuel</w:t>
      </w:r>
      <w:proofErr w:type="gramEnd"/>
      <w:r>
        <w:t>_type</w:t>
      </w:r>
      <w:proofErr w:type="spellEnd"/>
      <w:r>
        <w:t>,</w:t>
      </w:r>
    </w:p>
    <w:p w14:paraId="210FB41A" w14:textId="77777777" w:rsidR="001B5A9E" w:rsidRDefault="00116160" w:rsidP="00935872">
      <w:pPr>
        <w:pStyle w:val="Codigo"/>
      </w:pPr>
      <w:r>
        <w:t>  </w:t>
      </w:r>
      <w:proofErr w:type="spellStart"/>
      <w:r>
        <w:t>dc.listing_country</w:t>
      </w:r>
      <w:proofErr w:type="spellEnd"/>
      <w:r>
        <w:t>,</w:t>
      </w:r>
    </w:p>
    <w:p w14:paraId="727D090F" w14:textId="77777777" w:rsidR="001B5A9E" w:rsidRDefault="00116160" w:rsidP="00935872">
      <w:pPr>
        <w:pStyle w:val="Codigo"/>
      </w:pPr>
      <w:r>
        <w:t>  </w:t>
      </w:r>
      <w:proofErr w:type="spellStart"/>
      <w:proofErr w:type="gramStart"/>
      <w:r>
        <w:t>dpl.price</w:t>
      </w:r>
      <w:proofErr w:type="gramEnd"/>
      <w:r>
        <w:t>_label</w:t>
      </w:r>
      <w:proofErr w:type="spellEnd"/>
      <w:r>
        <w:t>,</w:t>
      </w:r>
    </w:p>
    <w:p w14:paraId="41D16675" w14:textId="77777777" w:rsidR="001B5A9E" w:rsidRDefault="00116160" w:rsidP="00935872">
      <w:pPr>
        <w:pStyle w:val="Codigo"/>
      </w:pPr>
      <w:r>
        <w:t>  </w:t>
      </w:r>
      <w:proofErr w:type="spellStart"/>
      <w:proofErr w:type="gramStart"/>
      <w:r>
        <w:t>fl.price</w:t>
      </w:r>
      <w:proofErr w:type="gramEnd"/>
      <w:r>
        <w:t>_eur</w:t>
      </w:r>
      <w:proofErr w:type="spellEnd"/>
      <w:r>
        <w:t>,</w:t>
      </w:r>
    </w:p>
    <w:p w14:paraId="19546076" w14:textId="77777777" w:rsidR="001B5A9E" w:rsidRDefault="00116160" w:rsidP="00935872">
      <w:pPr>
        <w:pStyle w:val="Codigo"/>
      </w:pPr>
      <w:r>
        <w:t>  </w:t>
      </w:r>
      <w:proofErr w:type="spellStart"/>
      <w:proofErr w:type="gramStart"/>
      <w:r>
        <w:t>fl.power</w:t>
      </w:r>
      <w:proofErr w:type="gramEnd"/>
      <w:r>
        <w:t>_hp</w:t>
      </w:r>
      <w:proofErr w:type="spellEnd"/>
    </w:p>
    <w:p w14:paraId="55054D0F" w14:textId="77777777" w:rsidR="001B5A9E" w:rsidRDefault="00116160" w:rsidP="00935872">
      <w:pPr>
        <w:pStyle w:val="Codigo"/>
      </w:pPr>
      <w:r>
        <w:t>FROM `{</w:t>
      </w:r>
      <w:proofErr w:type="spellStart"/>
      <w:r>
        <w:t>project_id</w:t>
      </w:r>
      <w:proofErr w:type="spellEnd"/>
      <w:proofErr w:type="gramStart"/>
      <w:r>
        <w:t>}.{</w:t>
      </w:r>
      <w:proofErr w:type="spellStart"/>
      <w:proofErr w:type="gramEnd"/>
      <w:r>
        <w:t>dataset_id</w:t>
      </w:r>
      <w:proofErr w:type="spellEnd"/>
      <w:proofErr w:type="gramStart"/>
      <w:r>
        <w:t>}.</w:t>
      </w:r>
      <w:proofErr w:type="spellStart"/>
      <w:r>
        <w:t>fact</w:t>
      </w:r>
      <w:proofErr w:type="gramEnd"/>
      <w:r>
        <w:t>_listings</w:t>
      </w:r>
      <w:proofErr w:type="spellEnd"/>
      <w:r>
        <w:t xml:space="preserve">` AS </w:t>
      </w:r>
      <w:proofErr w:type="spellStart"/>
      <w:r>
        <w:t>fl</w:t>
      </w:r>
      <w:proofErr w:type="spellEnd"/>
    </w:p>
    <w:p w14:paraId="476A0926" w14:textId="77777777" w:rsidR="001B5A9E" w:rsidRDefault="00116160" w:rsidP="00935872">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_model</w:t>
      </w:r>
      <w:proofErr w:type="spellEnd"/>
      <w:r>
        <w:t xml:space="preserve">` AS dm ON </w:t>
      </w:r>
      <w:proofErr w:type="spellStart"/>
      <w:proofErr w:type="gramStart"/>
      <w:r>
        <w:t>fl.model</w:t>
      </w:r>
      <w:proofErr w:type="gramEnd"/>
      <w:r>
        <w:t>_id</w:t>
      </w:r>
      <w:proofErr w:type="spellEnd"/>
      <w:r>
        <w:t xml:space="preserve"> = </w:t>
      </w:r>
      <w:proofErr w:type="spellStart"/>
      <w:proofErr w:type="gramStart"/>
      <w:r>
        <w:t>dm.model</w:t>
      </w:r>
      <w:proofErr w:type="gramEnd"/>
      <w:r>
        <w:t>_id</w:t>
      </w:r>
      <w:proofErr w:type="spellEnd"/>
    </w:p>
    <w:p w14:paraId="49EDC255" w14:textId="77777777" w:rsidR="001B5A9E" w:rsidRDefault="00116160" w:rsidP="00935872">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_fuel</w:t>
      </w:r>
      <w:proofErr w:type="spellEnd"/>
      <w:r>
        <w:t xml:space="preserve">` AS </w:t>
      </w:r>
      <w:proofErr w:type="spellStart"/>
      <w:r>
        <w:t>df</w:t>
      </w:r>
      <w:proofErr w:type="spellEnd"/>
      <w:r>
        <w:t xml:space="preserve"> ON </w:t>
      </w:r>
      <w:proofErr w:type="spellStart"/>
      <w:proofErr w:type="gramStart"/>
      <w:r>
        <w:t>fl.fuel</w:t>
      </w:r>
      <w:proofErr w:type="gramEnd"/>
      <w:r>
        <w:t>_id</w:t>
      </w:r>
      <w:proofErr w:type="spellEnd"/>
      <w:r>
        <w:t xml:space="preserve"> = </w:t>
      </w:r>
      <w:proofErr w:type="spellStart"/>
      <w:proofErr w:type="gramStart"/>
      <w:r>
        <w:t>df.fuel</w:t>
      </w:r>
      <w:proofErr w:type="gramEnd"/>
      <w:r>
        <w:t>_id</w:t>
      </w:r>
      <w:proofErr w:type="spellEnd"/>
    </w:p>
    <w:p w14:paraId="41451451" w14:textId="77777777" w:rsidR="001B5A9E" w:rsidRDefault="00116160" w:rsidP="00935872">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_country</w:t>
      </w:r>
      <w:proofErr w:type="spellEnd"/>
      <w:r>
        <w:t xml:space="preserve">` AS dc ON </w:t>
      </w:r>
      <w:proofErr w:type="spellStart"/>
      <w:proofErr w:type="gramStart"/>
      <w:r>
        <w:t>fl.country</w:t>
      </w:r>
      <w:proofErr w:type="gramEnd"/>
      <w:r>
        <w:t>_id</w:t>
      </w:r>
      <w:proofErr w:type="spellEnd"/>
      <w:r>
        <w:t xml:space="preserve"> = </w:t>
      </w:r>
      <w:proofErr w:type="spellStart"/>
      <w:proofErr w:type="gramStart"/>
      <w:r>
        <w:t>dc.country</w:t>
      </w:r>
      <w:proofErr w:type="gramEnd"/>
      <w:r>
        <w:t>_id</w:t>
      </w:r>
      <w:proofErr w:type="spellEnd"/>
    </w:p>
    <w:p w14:paraId="12292E50" w14:textId="77777777" w:rsidR="001B5A9E" w:rsidRDefault="00116160" w:rsidP="00935872">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_price_label</w:t>
      </w:r>
      <w:proofErr w:type="spellEnd"/>
      <w:r>
        <w:t xml:space="preserve">` AS </w:t>
      </w:r>
      <w:proofErr w:type="spellStart"/>
      <w:r>
        <w:t>dpl</w:t>
      </w:r>
      <w:proofErr w:type="spellEnd"/>
      <w:r>
        <w:t xml:space="preserve"> ON </w:t>
      </w:r>
      <w:proofErr w:type="spellStart"/>
      <w:proofErr w:type="gramStart"/>
      <w:r>
        <w:t>fl.price</w:t>
      </w:r>
      <w:proofErr w:type="gramEnd"/>
      <w:r>
        <w:t>_label_id</w:t>
      </w:r>
      <w:proofErr w:type="spellEnd"/>
      <w:r>
        <w:t xml:space="preserve"> = </w:t>
      </w:r>
      <w:proofErr w:type="spellStart"/>
      <w:proofErr w:type="gramStart"/>
      <w:r>
        <w:t>dpl.price</w:t>
      </w:r>
      <w:proofErr w:type="gramEnd"/>
      <w:r>
        <w:t>_label_id</w:t>
      </w:r>
      <w:proofErr w:type="spellEnd"/>
    </w:p>
    <w:p w14:paraId="50E26018" w14:textId="77777777" w:rsidR="001B5A9E" w:rsidRDefault="00116160" w:rsidP="00935872">
      <w:pPr>
        <w:pStyle w:val="Codigo"/>
      </w:pPr>
      <w:r>
        <w:t xml:space="preserve">WHERE </w:t>
      </w:r>
      <w:proofErr w:type="spellStart"/>
      <w:proofErr w:type="gramStart"/>
      <w:r>
        <w:t>dc.listing</w:t>
      </w:r>
      <w:proofErr w:type="gramEnd"/>
      <w:r>
        <w:t>_country</w:t>
      </w:r>
      <w:proofErr w:type="spellEnd"/>
      <w:r>
        <w:t xml:space="preserve"> </w:t>
      </w:r>
      <w:proofErr w:type="gramStart"/>
      <w:r>
        <w:t>= '{</w:t>
      </w:r>
      <w:proofErr w:type="spellStart"/>
      <w:proofErr w:type="gramEnd"/>
      <w:r>
        <w:t>filter_</w:t>
      </w:r>
      <w:proofErr w:type="gramStart"/>
      <w:r>
        <w:t>country</w:t>
      </w:r>
      <w:proofErr w:type="spellEnd"/>
      <w:r>
        <w:t>}'</w:t>
      </w:r>
      <w:proofErr w:type="gramEnd"/>
    </w:p>
    <w:p w14:paraId="178D58EE" w14:textId="77777777" w:rsidR="001B5A9E" w:rsidRDefault="00116160" w:rsidP="00935872">
      <w:pPr>
        <w:pStyle w:val="Codigo"/>
      </w:pPr>
      <w:r>
        <w:t xml:space="preserve">  AND </w:t>
      </w:r>
      <w:proofErr w:type="spellStart"/>
      <w:proofErr w:type="gramStart"/>
      <w:r>
        <w:t>df.fuel</w:t>
      </w:r>
      <w:proofErr w:type="gramEnd"/>
      <w:r>
        <w:t>_type</w:t>
      </w:r>
      <w:proofErr w:type="spellEnd"/>
      <w:r>
        <w:t xml:space="preserve"> </w:t>
      </w:r>
      <w:proofErr w:type="gramStart"/>
      <w:r>
        <w:t>= '{</w:t>
      </w:r>
      <w:proofErr w:type="spellStart"/>
      <w:proofErr w:type="gramEnd"/>
      <w:r>
        <w:t>filter_</w:t>
      </w:r>
      <w:proofErr w:type="gramStart"/>
      <w:r>
        <w:t>fuel</w:t>
      </w:r>
      <w:proofErr w:type="spellEnd"/>
      <w:r>
        <w:t>}'</w:t>
      </w:r>
      <w:proofErr w:type="gramEnd"/>
    </w:p>
    <w:p w14:paraId="24995EA1" w14:textId="77777777" w:rsidR="001B5A9E" w:rsidRDefault="00116160" w:rsidP="00935872">
      <w:pPr>
        <w:pStyle w:val="Codigo"/>
      </w:pPr>
      <w:r>
        <w:t>LIMIT 20</w:t>
      </w:r>
    </w:p>
    <w:p w14:paraId="2AD01ADC" w14:textId="77777777" w:rsidR="001B5A9E" w:rsidRDefault="00116160" w:rsidP="00935872">
      <w:pPr>
        <w:pStyle w:val="Codigo"/>
      </w:pPr>
      <w:r>
        <w:lastRenderedPageBreak/>
        <w:t>'''</w:t>
      </w:r>
    </w:p>
    <w:p w14:paraId="0CA331A2" w14:textId="77777777" w:rsidR="001B5A9E" w:rsidRDefault="001B5A9E" w:rsidP="00935872">
      <w:pPr>
        <w:pStyle w:val="Codigo"/>
      </w:pPr>
    </w:p>
    <w:p w14:paraId="087058F8" w14:textId="3658FEFB" w:rsidR="0079790E" w:rsidRDefault="00116160" w:rsidP="00935872">
      <w:pPr>
        <w:pStyle w:val="Codigo"/>
      </w:pPr>
      <w:r>
        <w:t xml:space="preserve">df_q2 = </w:t>
      </w:r>
      <w:proofErr w:type="spellStart"/>
      <w:r>
        <w:t>run_query</w:t>
      </w:r>
      <w:proofErr w:type="spellEnd"/>
      <w:r>
        <w:t>(sql_query_2)</w:t>
      </w:r>
    </w:p>
    <w:p w14:paraId="01E3156B" w14:textId="24AFD291" w:rsidR="001B5A9E" w:rsidRDefault="00645666" w:rsidP="00645666">
      <w:pPr>
        <w:pStyle w:val="Ttulo3"/>
      </w:pPr>
      <w:r>
        <w:t>A</w:t>
      </w:r>
      <w:r w:rsidR="00116160">
        <w:t>nalytical scoping: model, country, and fuel type</w:t>
      </w:r>
    </w:p>
    <w:p w14:paraId="7FB95E78" w14:textId="77777777" w:rsidR="001B5A9E" w:rsidRDefault="00116160">
      <w:r>
        <w:t>Filtering and scoping are related but not equivalent.</w:t>
      </w:r>
    </w:p>
    <w:p w14:paraId="056A0F12" w14:textId="77777777" w:rsidR="001B5A9E" w:rsidRDefault="00116160">
      <w:r>
        <w:t xml:space="preserve">General WHERE clauses restrict rows. </w:t>
      </w:r>
      <w:r>
        <w:rPr>
          <w:b/>
        </w:rPr>
        <w:t>Analytical scoping fixes the universe</w:t>
      </w:r>
      <w:r>
        <w:t xml:space="preserve"> that all downstream models will learn from.</w:t>
      </w:r>
    </w:p>
    <w:p w14:paraId="50D0D81D" w14:textId="77777777" w:rsidR="001B5A9E" w:rsidRDefault="00116160">
      <w:r>
        <w:t>Once defined, this scope is no longer exploratory: it becomes a contractual decision reused consistently across analysis, visualization, and modeling. Changing scope invalidates any direct comparison with previously trained models.</w:t>
      </w:r>
    </w:p>
    <w:p w14:paraId="55A34DAA" w14:textId="371FFBD8" w:rsidR="00536087" w:rsidRDefault="00536087">
      <w:r w:rsidRPr="00687D8A">
        <w:t xml:space="preserve">This code sets the variable </w:t>
      </w:r>
      <w:proofErr w:type="spellStart"/>
      <w:r w:rsidRPr="00687D8A">
        <w:t>target_model</w:t>
      </w:r>
      <w:proofErr w:type="spellEnd"/>
      <w:r w:rsidRPr="00687D8A">
        <w:t xml:space="preserve"> to 'a3' and constructs an SQL query to retrieve data relevant to that car model. It selects fields such as make, model, price label, price in euros, mileage, power, fuel type, and listing country from multiple joined tables. The query specifically filters for rows where the model matches 'a3', sorts the results by price in descending order, and limits the output to the top 10 results. The SQL statement is formatted as a string and executed using the </w:t>
      </w:r>
      <w:proofErr w:type="spellStart"/>
      <w:r w:rsidRPr="00687D8A">
        <w:t>run_query</w:t>
      </w:r>
      <w:proofErr w:type="spellEnd"/>
      <w:r w:rsidRPr="00687D8A">
        <w:t xml:space="preserve"> function. The resulting data frame, df_q3, contains </w:t>
      </w:r>
      <w:proofErr w:type="gramStart"/>
      <w:r w:rsidRPr="00687D8A">
        <w:t>the filtered</w:t>
      </w:r>
      <w:proofErr w:type="gramEnd"/>
      <w:r w:rsidRPr="00687D8A">
        <w:t xml:space="preserve"> and sorted car listings for further analysis.</w:t>
      </w:r>
    </w:p>
    <w:p w14:paraId="76FFC1AD" w14:textId="77777777" w:rsidR="001B5A9E" w:rsidRDefault="00116160" w:rsidP="00687D8A">
      <w:pPr>
        <w:pStyle w:val="Codigo"/>
      </w:pPr>
      <w:proofErr w:type="spellStart"/>
      <w:r>
        <w:t>target_model</w:t>
      </w:r>
      <w:proofErr w:type="spellEnd"/>
      <w:r>
        <w:t xml:space="preserve"> = 'a3'</w:t>
      </w:r>
    </w:p>
    <w:p w14:paraId="4CB5EE53" w14:textId="77777777" w:rsidR="001B5A9E" w:rsidRDefault="001B5A9E" w:rsidP="00687D8A">
      <w:pPr>
        <w:pStyle w:val="Codigo"/>
      </w:pPr>
    </w:p>
    <w:p w14:paraId="7A84D651" w14:textId="77777777" w:rsidR="001B5A9E" w:rsidRDefault="00116160" w:rsidP="00687D8A">
      <w:pPr>
        <w:pStyle w:val="Codigo"/>
      </w:pPr>
      <w:r>
        <w:t xml:space="preserve">sql_query_3 = </w:t>
      </w:r>
      <w:proofErr w:type="gramStart"/>
      <w:r>
        <w:t>f''</w:t>
      </w:r>
      <w:proofErr w:type="gramEnd"/>
      <w:r>
        <w:t>'</w:t>
      </w:r>
    </w:p>
    <w:p w14:paraId="551EDE68" w14:textId="77777777" w:rsidR="001B5A9E" w:rsidRDefault="00116160" w:rsidP="00687D8A">
      <w:pPr>
        <w:pStyle w:val="Codigo"/>
      </w:pPr>
      <w:r>
        <w:t>SELECT</w:t>
      </w:r>
    </w:p>
    <w:p w14:paraId="1C4714B9" w14:textId="77777777" w:rsidR="001B5A9E" w:rsidRDefault="00116160" w:rsidP="00687D8A">
      <w:pPr>
        <w:pStyle w:val="Codigo"/>
      </w:pPr>
      <w:r>
        <w:t>  </w:t>
      </w:r>
      <w:proofErr w:type="spellStart"/>
      <w:proofErr w:type="gramStart"/>
      <w:r>
        <w:t>dm.make</w:t>
      </w:r>
      <w:proofErr w:type="spellEnd"/>
      <w:proofErr w:type="gramEnd"/>
      <w:r>
        <w:t>,</w:t>
      </w:r>
    </w:p>
    <w:p w14:paraId="6DF2C7FC" w14:textId="77777777" w:rsidR="001B5A9E" w:rsidRDefault="00116160" w:rsidP="00687D8A">
      <w:pPr>
        <w:pStyle w:val="Codigo"/>
      </w:pPr>
      <w:r>
        <w:t>  </w:t>
      </w:r>
      <w:proofErr w:type="spellStart"/>
      <w:proofErr w:type="gramStart"/>
      <w:r>
        <w:t>dm.model</w:t>
      </w:r>
      <w:proofErr w:type="spellEnd"/>
      <w:proofErr w:type="gramEnd"/>
      <w:r>
        <w:t>,</w:t>
      </w:r>
    </w:p>
    <w:p w14:paraId="15EEF307" w14:textId="77777777" w:rsidR="001B5A9E" w:rsidRDefault="00116160" w:rsidP="00687D8A">
      <w:pPr>
        <w:pStyle w:val="Codigo"/>
      </w:pPr>
      <w:r>
        <w:t>  </w:t>
      </w:r>
      <w:proofErr w:type="spellStart"/>
      <w:proofErr w:type="gramStart"/>
      <w:r>
        <w:t>dpl.price</w:t>
      </w:r>
      <w:proofErr w:type="gramEnd"/>
      <w:r>
        <w:t>_label</w:t>
      </w:r>
      <w:proofErr w:type="spellEnd"/>
      <w:r>
        <w:t>,</w:t>
      </w:r>
    </w:p>
    <w:p w14:paraId="0AEE1D5A" w14:textId="77777777" w:rsidR="001B5A9E" w:rsidRDefault="00116160" w:rsidP="00687D8A">
      <w:pPr>
        <w:pStyle w:val="Codigo"/>
      </w:pPr>
      <w:r>
        <w:t>  </w:t>
      </w:r>
      <w:proofErr w:type="spellStart"/>
      <w:proofErr w:type="gramStart"/>
      <w:r>
        <w:t>fl.price</w:t>
      </w:r>
      <w:proofErr w:type="gramEnd"/>
      <w:r>
        <w:t>_eur</w:t>
      </w:r>
      <w:proofErr w:type="spellEnd"/>
      <w:r>
        <w:t>,</w:t>
      </w:r>
    </w:p>
    <w:p w14:paraId="6BE8B5F2" w14:textId="77777777" w:rsidR="001B5A9E" w:rsidRDefault="00116160" w:rsidP="00687D8A">
      <w:pPr>
        <w:pStyle w:val="Codigo"/>
      </w:pPr>
      <w:r>
        <w:t>  </w:t>
      </w:r>
      <w:proofErr w:type="spellStart"/>
      <w:proofErr w:type="gramStart"/>
      <w:r>
        <w:t>fl.mileage</w:t>
      </w:r>
      <w:proofErr w:type="gramEnd"/>
      <w:r>
        <w:t>_km</w:t>
      </w:r>
      <w:proofErr w:type="spellEnd"/>
      <w:r>
        <w:t>,</w:t>
      </w:r>
    </w:p>
    <w:p w14:paraId="59990437" w14:textId="77777777" w:rsidR="001B5A9E" w:rsidRDefault="00116160" w:rsidP="00687D8A">
      <w:pPr>
        <w:pStyle w:val="Codigo"/>
      </w:pPr>
      <w:r>
        <w:t>  </w:t>
      </w:r>
      <w:proofErr w:type="spellStart"/>
      <w:proofErr w:type="gramStart"/>
      <w:r>
        <w:t>fl.power</w:t>
      </w:r>
      <w:proofErr w:type="gramEnd"/>
      <w:r>
        <w:t>_hp</w:t>
      </w:r>
      <w:proofErr w:type="spellEnd"/>
      <w:r>
        <w:t>,</w:t>
      </w:r>
    </w:p>
    <w:p w14:paraId="5E43A332" w14:textId="77777777" w:rsidR="001B5A9E" w:rsidRDefault="00116160" w:rsidP="00687D8A">
      <w:pPr>
        <w:pStyle w:val="Codigo"/>
      </w:pPr>
      <w:r>
        <w:t>  </w:t>
      </w:r>
      <w:proofErr w:type="spellStart"/>
      <w:proofErr w:type="gramStart"/>
      <w:r>
        <w:t>df.fuel</w:t>
      </w:r>
      <w:proofErr w:type="gramEnd"/>
      <w:r>
        <w:t>_type</w:t>
      </w:r>
      <w:proofErr w:type="spellEnd"/>
      <w:r>
        <w:t>,</w:t>
      </w:r>
    </w:p>
    <w:p w14:paraId="63D8A09C" w14:textId="77777777" w:rsidR="001B5A9E" w:rsidRDefault="00116160" w:rsidP="00687D8A">
      <w:pPr>
        <w:pStyle w:val="Codigo"/>
      </w:pPr>
      <w:r>
        <w:t>  </w:t>
      </w:r>
      <w:proofErr w:type="spellStart"/>
      <w:r>
        <w:t>dc.listing_country</w:t>
      </w:r>
      <w:proofErr w:type="spellEnd"/>
    </w:p>
    <w:p w14:paraId="08966CA6" w14:textId="77777777" w:rsidR="001B5A9E" w:rsidRDefault="00116160" w:rsidP="00687D8A">
      <w:pPr>
        <w:pStyle w:val="Codigo"/>
      </w:pPr>
      <w:r>
        <w:t>FROM `{</w:t>
      </w:r>
      <w:proofErr w:type="spellStart"/>
      <w:r>
        <w:t>project_id</w:t>
      </w:r>
      <w:proofErr w:type="spellEnd"/>
      <w:proofErr w:type="gramStart"/>
      <w:r>
        <w:t>}.{</w:t>
      </w:r>
      <w:proofErr w:type="spellStart"/>
      <w:proofErr w:type="gramEnd"/>
      <w:r>
        <w:t>dataset_id</w:t>
      </w:r>
      <w:proofErr w:type="spellEnd"/>
      <w:proofErr w:type="gramStart"/>
      <w:r>
        <w:t>}.</w:t>
      </w:r>
      <w:proofErr w:type="spellStart"/>
      <w:r>
        <w:t>fact</w:t>
      </w:r>
      <w:proofErr w:type="gramEnd"/>
      <w:r>
        <w:t>_listings</w:t>
      </w:r>
      <w:proofErr w:type="spellEnd"/>
      <w:r>
        <w:t xml:space="preserve">` AS </w:t>
      </w:r>
      <w:proofErr w:type="spellStart"/>
      <w:r>
        <w:t>fl</w:t>
      </w:r>
      <w:proofErr w:type="spellEnd"/>
    </w:p>
    <w:p w14:paraId="0DD2C5F8" w14:textId="77777777" w:rsidR="001B5A9E" w:rsidRDefault="00116160" w:rsidP="00687D8A">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_model</w:t>
      </w:r>
      <w:proofErr w:type="spellEnd"/>
      <w:r>
        <w:t xml:space="preserve">` AS dm ON </w:t>
      </w:r>
      <w:proofErr w:type="spellStart"/>
      <w:proofErr w:type="gramStart"/>
      <w:r>
        <w:t>fl.model</w:t>
      </w:r>
      <w:proofErr w:type="gramEnd"/>
      <w:r>
        <w:t>_id</w:t>
      </w:r>
      <w:proofErr w:type="spellEnd"/>
      <w:r>
        <w:t xml:space="preserve"> = </w:t>
      </w:r>
      <w:proofErr w:type="spellStart"/>
      <w:proofErr w:type="gramStart"/>
      <w:r>
        <w:t>dm.model</w:t>
      </w:r>
      <w:proofErr w:type="gramEnd"/>
      <w:r>
        <w:t>_id</w:t>
      </w:r>
      <w:proofErr w:type="spellEnd"/>
    </w:p>
    <w:p w14:paraId="6A016E44" w14:textId="77777777" w:rsidR="001B5A9E" w:rsidRDefault="00116160" w:rsidP="00687D8A">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_fuel</w:t>
      </w:r>
      <w:proofErr w:type="spellEnd"/>
      <w:r>
        <w:t xml:space="preserve">` AS </w:t>
      </w:r>
      <w:proofErr w:type="spellStart"/>
      <w:r>
        <w:t>df</w:t>
      </w:r>
      <w:proofErr w:type="spellEnd"/>
      <w:r>
        <w:t xml:space="preserve"> ON </w:t>
      </w:r>
      <w:proofErr w:type="spellStart"/>
      <w:proofErr w:type="gramStart"/>
      <w:r>
        <w:t>fl.fuel</w:t>
      </w:r>
      <w:proofErr w:type="gramEnd"/>
      <w:r>
        <w:t>_id</w:t>
      </w:r>
      <w:proofErr w:type="spellEnd"/>
      <w:r>
        <w:t xml:space="preserve"> = </w:t>
      </w:r>
      <w:proofErr w:type="spellStart"/>
      <w:proofErr w:type="gramStart"/>
      <w:r>
        <w:t>df.fuel</w:t>
      </w:r>
      <w:proofErr w:type="gramEnd"/>
      <w:r>
        <w:t>_id</w:t>
      </w:r>
      <w:proofErr w:type="spellEnd"/>
    </w:p>
    <w:p w14:paraId="53F0293A" w14:textId="77777777" w:rsidR="001B5A9E" w:rsidRDefault="00116160" w:rsidP="00687D8A">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_country</w:t>
      </w:r>
      <w:proofErr w:type="spellEnd"/>
      <w:r>
        <w:t xml:space="preserve">` AS dc ON </w:t>
      </w:r>
      <w:proofErr w:type="spellStart"/>
      <w:proofErr w:type="gramStart"/>
      <w:r>
        <w:t>fl.country</w:t>
      </w:r>
      <w:proofErr w:type="gramEnd"/>
      <w:r>
        <w:t>_id</w:t>
      </w:r>
      <w:proofErr w:type="spellEnd"/>
      <w:r>
        <w:t xml:space="preserve"> = </w:t>
      </w:r>
      <w:proofErr w:type="spellStart"/>
      <w:proofErr w:type="gramStart"/>
      <w:r>
        <w:t>dc.country</w:t>
      </w:r>
      <w:proofErr w:type="gramEnd"/>
      <w:r>
        <w:t>_id</w:t>
      </w:r>
      <w:proofErr w:type="spellEnd"/>
    </w:p>
    <w:p w14:paraId="3F6A7FF2" w14:textId="77777777" w:rsidR="001B5A9E" w:rsidRDefault="00116160" w:rsidP="00687D8A">
      <w:pPr>
        <w:pStyle w:val="Codigo"/>
      </w:pPr>
      <w:r>
        <w:t>JOIN `{</w:t>
      </w:r>
      <w:proofErr w:type="spellStart"/>
      <w:r>
        <w:t>project_id</w:t>
      </w:r>
      <w:proofErr w:type="spellEnd"/>
      <w:proofErr w:type="gramStart"/>
      <w:r>
        <w:t>}.{</w:t>
      </w:r>
      <w:proofErr w:type="spellStart"/>
      <w:proofErr w:type="gramEnd"/>
      <w:r>
        <w:t>dataset_id</w:t>
      </w:r>
      <w:proofErr w:type="spellEnd"/>
      <w:proofErr w:type="gramStart"/>
      <w:r>
        <w:t>}.</w:t>
      </w:r>
      <w:proofErr w:type="spellStart"/>
      <w:r>
        <w:t>dim</w:t>
      </w:r>
      <w:proofErr w:type="gramEnd"/>
      <w:r>
        <w:t>_price_label</w:t>
      </w:r>
      <w:proofErr w:type="spellEnd"/>
      <w:r>
        <w:t xml:space="preserve">` AS </w:t>
      </w:r>
      <w:proofErr w:type="spellStart"/>
      <w:r>
        <w:t>dpl</w:t>
      </w:r>
      <w:proofErr w:type="spellEnd"/>
      <w:r>
        <w:t xml:space="preserve"> ON </w:t>
      </w:r>
      <w:proofErr w:type="spellStart"/>
      <w:proofErr w:type="gramStart"/>
      <w:r>
        <w:t>fl.price</w:t>
      </w:r>
      <w:proofErr w:type="gramEnd"/>
      <w:r>
        <w:t>_label_id</w:t>
      </w:r>
      <w:proofErr w:type="spellEnd"/>
      <w:r>
        <w:t xml:space="preserve"> = </w:t>
      </w:r>
      <w:proofErr w:type="spellStart"/>
      <w:proofErr w:type="gramStart"/>
      <w:r>
        <w:t>dpl.price</w:t>
      </w:r>
      <w:proofErr w:type="gramEnd"/>
      <w:r>
        <w:t>_label_id</w:t>
      </w:r>
      <w:proofErr w:type="spellEnd"/>
    </w:p>
    <w:p w14:paraId="73BB33A3" w14:textId="77777777" w:rsidR="001B5A9E" w:rsidRDefault="00116160" w:rsidP="00687D8A">
      <w:pPr>
        <w:pStyle w:val="Codigo"/>
      </w:pPr>
      <w:r>
        <w:t xml:space="preserve">WHERE </w:t>
      </w:r>
      <w:proofErr w:type="spellStart"/>
      <w:proofErr w:type="gramStart"/>
      <w:r>
        <w:t>dm.model</w:t>
      </w:r>
      <w:proofErr w:type="spellEnd"/>
      <w:proofErr w:type="gramEnd"/>
      <w:r>
        <w:t xml:space="preserve"> </w:t>
      </w:r>
      <w:proofErr w:type="gramStart"/>
      <w:r>
        <w:t>= '{</w:t>
      </w:r>
      <w:proofErr w:type="spellStart"/>
      <w:proofErr w:type="gramEnd"/>
      <w:r>
        <w:t>target_</w:t>
      </w:r>
      <w:proofErr w:type="gramStart"/>
      <w:r>
        <w:t>model</w:t>
      </w:r>
      <w:proofErr w:type="spellEnd"/>
      <w:r>
        <w:t>}'</w:t>
      </w:r>
      <w:proofErr w:type="gramEnd"/>
    </w:p>
    <w:p w14:paraId="6FB8F46A" w14:textId="77777777" w:rsidR="001B5A9E" w:rsidRDefault="00116160" w:rsidP="00687D8A">
      <w:pPr>
        <w:pStyle w:val="Codigo"/>
      </w:pPr>
      <w:r>
        <w:t xml:space="preserve">ORDER BY </w:t>
      </w:r>
      <w:proofErr w:type="spellStart"/>
      <w:proofErr w:type="gramStart"/>
      <w:r>
        <w:t>fl.price</w:t>
      </w:r>
      <w:proofErr w:type="gramEnd"/>
      <w:r>
        <w:t>_eur</w:t>
      </w:r>
      <w:proofErr w:type="spellEnd"/>
      <w:r>
        <w:t xml:space="preserve"> DESC</w:t>
      </w:r>
    </w:p>
    <w:p w14:paraId="25857E9F" w14:textId="77777777" w:rsidR="001B5A9E" w:rsidRDefault="00116160" w:rsidP="00687D8A">
      <w:pPr>
        <w:pStyle w:val="Codigo"/>
      </w:pPr>
      <w:r>
        <w:t>LIMIT 10</w:t>
      </w:r>
    </w:p>
    <w:p w14:paraId="0D5753D6" w14:textId="77777777" w:rsidR="001B5A9E" w:rsidRDefault="00116160" w:rsidP="00687D8A">
      <w:pPr>
        <w:pStyle w:val="Codigo"/>
      </w:pPr>
      <w:r>
        <w:t>'''</w:t>
      </w:r>
    </w:p>
    <w:p w14:paraId="6A37E373" w14:textId="77777777" w:rsidR="001B5A9E" w:rsidRDefault="001B5A9E" w:rsidP="00687D8A">
      <w:pPr>
        <w:pStyle w:val="Codigo"/>
      </w:pPr>
    </w:p>
    <w:p w14:paraId="19820CE1" w14:textId="77777777" w:rsidR="00687D8A" w:rsidRDefault="00116160" w:rsidP="00687D8A">
      <w:pPr>
        <w:pStyle w:val="Codigo"/>
      </w:pPr>
      <w:r>
        <w:t xml:space="preserve">df_q3 = </w:t>
      </w:r>
      <w:proofErr w:type="spellStart"/>
      <w:r>
        <w:t>run_query</w:t>
      </w:r>
      <w:proofErr w:type="spellEnd"/>
      <w:r>
        <w:t>(sql_query_3)</w:t>
      </w:r>
    </w:p>
    <w:p w14:paraId="6A17F0F8" w14:textId="4EAF0AEE" w:rsidR="001B5A9E" w:rsidRDefault="00116160" w:rsidP="00645666">
      <w:pPr>
        <w:pStyle w:val="Ttulo3"/>
      </w:pPr>
      <w:r>
        <w:t>SQL as an analytical dataset contract</w:t>
      </w:r>
    </w:p>
    <w:p w14:paraId="33844252" w14:textId="77777777" w:rsidR="001B5A9E" w:rsidRDefault="00116160">
      <w:r>
        <w:t>All previous sections converge at this point.</w:t>
      </w:r>
    </w:p>
    <w:p w14:paraId="73F110AA" w14:textId="77777777" w:rsidR="001B5A9E" w:rsidRDefault="00116160">
      <w:r>
        <w:t>JOINs define structure. WHERE clauses restrict observations. Scoping fixes the analytical universe.</w:t>
      </w:r>
    </w:p>
    <w:p w14:paraId="0219318A" w14:textId="77777777" w:rsidR="001B5A9E" w:rsidRDefault="00116160">
      <w:r>
        <w:t xml:space="preserve">Taken together, these decisions form an </w:t>
      </w:r>
      <w:r>
        <w:rPr>
          <w:b/>
        </w:rPr>
        <w:t>analytical dataset contract</w:t>
      </w:r>
      <w:r>
        <w:t xml:space="preserve"> that governs all downstream analysis and modeling.</w:t>
      </w:r>
    </w:p>
    <w:p w14:paraId="1B8E1E47" w14:textId="77777777" w:rsidR="001B5A9E" w:rsidRDefault="00116160">
      <w:r>
        <w:t>An analytical dataset contract must satisfy three non‑negotiable conditions:</w:t>
      </w:r>
    </w:p>
    <w:p w14:paraId="362C448A" w14:textId="77777777" w:rsidR="001B5A9E" w:rsidRDefault="00116160" w:rsidP="001705A5">
      <w:pPr>
        <w:pStyle w:val="Listaconvietas"/>
        <w:numPr>
          <w:ilvl w:val="0"/>
          <w:numId w:val="14"/>
        </w:numPr>
      </w:pPr>
      <w:proofErr w:type="gramStart"/>
      <w:r>
        <w:t>it</w:t>
      </w:r>
      <w:proofErr w:type="gramEnd"/>
      <w:r>
        <w:t xml:space="preserve"> must be explicit and reviewable as SQL code,  </w:t>
      </w:r>
    </w:p>
    <w:p w14:paraId="5B4E3C32" w14:textId="77777777" w:rsidR="001B5A9E" w:rsidRDefault="00116160" w:rsidP="001705A5">
      <w:pPr>
        <w:pStyle w:val="Listaconvietas"/>
        <w:numPr>
          <w:ilvl w:val="0"/>
          <w:numId w:val="14"/>
        </w:numPr>
      </w:pPr>
      <w:r>
        <w:lastRenderedPageBreak/>
        <w:t xml:space="preserve">it must be reproducible independently of any notebook execution,  </w:t>
      </w:r>
    </w:p>
    <w:p w14:paraId="636830BD" w14:textId="77777777" w:rsidR="001B5A9E" w:rsidRDefault="00116160" w:rsidP="001705A5">
      <w:pPr>
        <w:pStyle w:val="Listaconvietas"/>
        <w:numPr>
          <w:ilvl w:val="0"/>
          <w:numId w:val="14"/>
        </w:numPr>
      </w:pPr>
      <w:r>
        <w:t>it must fix the data assumptions before modeling begins.</w:t>
      </w:r>
    </w:p>
    <w:p w14:paraId="2F22B60D" w14:textId="77777777" w:rsidR="001B5A9E" w:rsidRDefault="00116160">
      <w:r>
        <w:t>Once executed, the resulting dataset is treated as fixed for downstream modeling. Any change in scope, filters, or variables requires modifying the SQL contract and re‑executing the full pipeline.</w:t>
      </w:r>
    </w:p>
    <w:p w14:paraId="0CD6FA18" w14:textId="03678602" w:rsidR="001B5A9E" w:rsidRDefault="00116160" w:rsidP="00645666">
      <w:pPr>
        <w:pStyle w:val="Ttulo3"/>
      </w:pPr>
      <w:r>
        <w:t>Preparing datasets for regression modeling</w:t>
      </w:r>
    </w:p>
    <w:p w14:paraId="2E451F3F" w14:textId="77777777" w:rsidR="001B5A9E" w:rsidRDefault="00116160">
      <w:r>
        <w:t xml:space="preserve">The explicit purpose of all SQL work in this session is to prepare datasets that will </w:t>
      </w:r>
      <w:proofErr w:type="gramStart"/>
      <w:r>
        <w:t>be used</w:t>
      </w:r>
      <w:proofErr w:type="gramEnd"/>
      <w:r>
        <w:t xml:space="preserve"> </w:t>
      </w:r>
      <w:r>
        <w:rPr>
          <w:b/>
        </w:rPr>
        <w:t>unchanged</w:t>
      </w:r>
      <w:r>
        <w:t xml:space="preserve"> in the next session on regression. From this point onward, this dataset contract is assumed and will not be revisited during modeling.</w:t>
      </w:r>
    </w:p>
    <w:p w14:paraId="2CCC7407" w14:textId="77777777" w:rsidR="001B5A9E" w:rsidRDefault="00116160">
      <w:r>
        <w:t>By the end of this chapter, each analytical dataset must already satisfy modeling requirements:</w:t>
      </w:r>
    </w:p>
    <w:p w14:paraId="3A8BF69A" w14:textId="77777777" w:rsidR="001B5A9E" w:rsidRDefault="00116160" w:rsidP="001705A5">
      <w:pPr>
        <w:pStyle w:val="Listaconvietas"/>
        <w:numPr>
          <w:ilvl w:val="0"/>
          <w:numId w:val="15"/>
        </w:numPr>
      </w:pPr>
      <w:r>
        <w:t xml:space="preserve">a fixed analytical scope,  </w:t>
      </w:r>
    </w:p>
    <w:p w14:paraId="2680456B" w14:textId="77777777" w:rsidR="001B5A9E" w:rsidRDefault="00116160" w:rsidP="001705A5">
      <w:pPr>
        <w:pStyle w:val="Listaconvietas"/>
        <w:numPr>
          <w:ilvl w:val="0"/>
          <w:numId w:val="15"/>
        </w:numPr>
      </w:pPr>
      <w:r>
        <w:t xml:space="preserve">clearly defined target and explanatory variables,  </w:t>
      </w:r>
    </w:p>
    <w:p w14:paraId="21F3DAB0" w14:textId="77777777" w:rsidR="001B5A9E" w:rsidRDefault="00116160" w:rsidP="001705A5">
      <w:pPr>
        <w:pStyle w:val="Listaconvietas"/>
        <w:numPr>
          <w:ilvl w:val="0"/>
          <w:numId w:val="15"/>
        </w:numPr>
      </w:pPr>
      <w:r>
        <w:t>exclusion of invalid or missing values.</w:t>
      </w:r>
    </w:p>
    <w:p w14:paraId="231949FC" w14:textId="77777777" w:rsidR="001B5A9E" w:rsidRDefault="00116160">
      <w:r>
        <w:t>By the time data reaches Python, no additional filtering or restructuring should be required. Any such fixes indicate a failure in upstream dataset definition.</w:t>
      </w:r>
    </w:p>
    <w:p w14:paraId="1C381D4B" w14:textId="77777777" w:rsidR="001B5A9E" w:rsidRDefault="00116160">
      <w:r>
        <w:t>This enforces a core professional principle that will be assumed in all subsequent sessions:</w:t>
      </w:r>
    </w:p>
    <w:p w14:paraId="3B73830A" w14:textId="129E2998" w:rsidR="001B5A9E" w:rsidRDefault="00116160">
      <w:r>
        <w:rPr>
          <w:b/>
        </w:rPr>
        <w:t>Modeling problems should be solved as early as possible in the pipeline.</w:t>
      </w:r>
    </w:p>
    <w:p w14:paraId="5976F1BF" w14:textId="77777777" w:rsidR="001B5A9E" w:rsidRDefault="00116160">
      <w:pPr>
        <w:pStyle w:val="Ttulo2"/>
      </w:pPr>
      <w:bookmarkStart w:id="22" w:name="_Toc217923981"/>
      <w:r>
        <w:t>Homework for the next session</w:t>
      </w:r>
      <w:bookmarkEnd w:id="22"/>
    </w:p>
    <w:p w14:paraId="4325016E" w14:textId="77777777" w:rsidR="001B5A9E" w:rsidRDefault="00116160">
      <w:r>
        <w:t xml:space="preserve">The homework for this session is a </w:t>
      </w:r>
      <w:r>
        <w:rPr>
          <w:b/>
        </w:rPr>
        <w:t>contractual transition step</w:t>
      </w:r>
      <w:r>
        <w:t xml:space="preserve"> between SQL‑based dataset definition and machine learning.</w:t>
      </w:r>
    </w:p>
    <w:p w14:paraId="7DB4B904" w14:textId="77777777" w:rsidR="001B5A9E" w:rsidRDefault="00116160">
      <w:r>
        <w:t>You must create a single Python notebook in your repository that:</w:t>
      </w:r>
    </w:p>
    <w:p w14:paraId="192AC96A" w14:textId="77777777" w:rsidR="001B5A9E" w:rsidRDefault="00116160" w:rsidP="001705A5">
      <w:pPr>
        <w:pStyle w:val="Listaconvietas"/>
        <w:numPr>
          <w:ilvl w:val="0"/>
          <w:numId w:val="16"/>
        </w:numPr>
      </w:pPr>
      <w:r>
        <w:t xml:space="preserve">defines an analytical scope (model and country),  </w:t>
      </w:r>
    </w:p>
    <w:p w14:paraId="197D9DD5" w14:textId="77777777" w:rsidR="001B5A9E" w:rsidRDefault="00116160" w:rsidP="001705A5">
      <w:pPr>
        <w:pStyle w:val="Listaconvietas"/>
        <w:numPr>
          <w:ilvl w:val="0"/>
          <w:numId w:val="16"/>
        </w:numPr>
      </w:pPr>
      <w:r>
        <w:t xml:space="preserve">executes SQL queries against </w:t>
      </w:r>
      <w:proofErr w:type="spellStart"/>
      <w:r>
        <w:t>BigQuery</w:t>
      </w:r>
      <w:proofErr w:type="spellEnd"/>
      <w:r>
        <w:t xml:space="preserve"> using </w:t>
      </w:r>
      <w:proofErr w:type="spellStart"/>
      <w:r>
        <w:rPr>
          <w:rFonts w:ascii="Consolas" w:eastAsia="Consolas" w:hAnsi="Consolas"/>
          <w:sz w:val="20"/>
        </w:rPr>
        <w:t>run_</w:t>
      </w:r>
      <w:proofErr w:type="gramStart"/>
      <w:r>
        <w:rPr>
          <w:rFonts w:ascii="Consolas" w:eastAsia="Consolas" w:hAnsi="Consolas"/>
          <w:sz w:val="20"/>
        </w:rPr>
        <w:t>query</w:t>
      </w:r>
      <w:proofErr w:type="spellEnd"/>
      <w:r>
        <w:rPr>
          <w:rFonts w:ascii="Consolas" w:eastAsia="Consolas" w:hAnsi="Consolas"/>
          <w:sz w:val="20"/>
        </w:rPr>
        <w:t>(</w:t>
      </w:r>
      <w:proofErr w:type="gramEnd"/>
      <w:r>
        <w:rPr>
          <w:rFonts w:ascii="Consolas" w:eastAsia="Consolas" w:hAnsi="Consolas"/>
          <w:sz w:val="20"/>
        </w:rPr>
        <w:t>)</w:t>
      </w:r>
      <w:r>
        <w:t xml:space="preserve">,  </w:t>
      </w:r>
    </w:p>
    <w:p w14:paraId="031CC24F" w14:textId="77777777" w:rsidR="001B5A9E" w:rsidRDefault="00116160" w:rsidP="001705A5">
      <w:pPr>
        <w:pStyle w:val="Listaconvietas"/>
        <w:numPr>
          <w:ilvl w:val="0"/>
          <w:numId w:val="16"/>
        </w:numPr>
      </w:pPr>
      <w:r>
        <w:t xml:space="preserve">loads the results into pandas </w:t>
      </w:r>
      <w:proofErr w:type="spellStart"/>
      <w:r>
        <w:t>DataFrames</w:t>
      </w:r>
      <w:proofErr w:type="spellEnd"/>
      <w:r>
        <w:t xml:space="preserve">,  </w:t>
      </w:r>
    </w:p>
    <w:p w14:paraId="01570095" w14:textId="77777777" w:rsidR="001B5A9E" w:rsidRDefault="00116160" w:rsidP="001705A5">
      <w:pPr>
        <w:pStyle w:val="Listaconvietas"/>
        <w:numPr>
          <w:ilvl w:val="0"/>
          <w:numId w:val="16"/>
        </w:numPr>
      </w:pPr>
      <w:r>
        <w:t>produces diagnostic scatter plots for the selected variables.</w:t>
      </w:r>
    </w:p>
    <w:p w14:paraId="01BE0A3C" w14:textId="77777777" w:rsidR="001B5A9E" w:rsidRDefault="00116160">
      <w:r>
        <w:t>You may choose the specific explanatory variables, provided that the resulting dataset contract remains explicit, reproducible, and reusable in the regression session.</w:t>
      </w:r>
    </w:p>
    <w:p w14:paraId="729B4973" w14:textId="77777777" w:rsidR="001B5A9E" w:rsidRDefault="00116160">
      <w:r>
        <w:t>All SQL queries must:</w:t>
      </w:r>
    </w:p>
    <w:p w14:paraId="4A5DAD8E" w14:textId="77777777" w:rsidR="001B5A9E" w:rsidRDefault="00116160" w:rsidP="001705A5">
      <w:pPr>
        <w:pStyle w:val="Listaconvietas"/>
        <w:numPr>
          <w:ilvl w:val="0"/>
          <w:numId w:val="17"/>
        </w:numPr>
      </w:pPr>
      <w:r>
        <w:t xml:space="preserve">use explicit JOINs between fact and dimension tables,  </w:t>
      </w:r>
    </w:p>
    <w:p w14:paraId="06D80F69" w14:textId="77777777" w:rsidR="001B5A9E" w:rsidRDefault="00116160" w:rsidP="001705A5">
      <w:pPr>
        <w:pStyle w:val="Listaconvietas"/>
        <w:numPr>
          <w:ilvl w:val="0"/>
          <w:numId w:val="17"/>
        </w:numPr>
      </w:pPr>
      <w:r>
        <w:t xml:space="preserve">apply scope filtering through dimension attributes,  </w:t>
      </w:r>
    </w:p>
    <w:p w14:paraId="29D3D50F" w14:textId="77777777" w:rsidR="001B5A9E" w:rsidRDefault="00116160" w:rsidP="001705A5">
      <w:pPr>
        <w:pStyle w:val="Listaconvietas"/>
        <w:numPr>
          <w:ilvl w:val="0"/>
          <w:numId w:val="17"/>
        </w:numPr>
      </w:pPr>
      <w:r>
        <w:t>exclude rows with missing values for the selected variables.</w:t>
      </w:r>
    </w:p>
    <w:p w14:paraId="5850AB1C" w14:textId="7147E251" w:rsidR="00645666" w:rsidRPr="00594597" w:rsidRDefault="00116160">
      <w:r>
        <w:t xml:space="preserve">The resulting dataset will be reused </w:t>
      </w:r>
      <w:r>
        <w:rPr>
          <w:b/>
        </w:rPr>
        <w:t>unchanged</w:t>
      </w:r>
      <w:r>
        <w:t xml:space="preserve"> in the regression session.</w:t>
      </w:r>
      <w:r w:rsidR="00645666">
        <w:br w:type="page"/>
      </w:r>
    </w:p>
    <w:p w14:paraId="541AF903" w14:textId="23DC52D5" w:rsidR="001B5A9E" w:rsidRDefault="00596298">
      <w:pPr>
        <w:pStyle w:val="Ttulo1"/>
      </w:pPr>
      <w:bookmarkStart w:id="23" w:name="_Toc217923982"/>
      <w:r>
        <w:lastRenderedPageBreak/>
        <w:t>Session 6</w:t>
      </w:r>
      <w:r w:rsidR="00116160">
        <w:t xml:space="preserve"> — Machine Learning I — Regression</w:t>
      </w:r>
      <w:bookmarkEnd w:id="23"/>
    </w:p>
    <w:p w14:paraId="29CFD244" w14:textId="1D5656D5" w:rsidR="001B5A9E" w:rsidRDefault="00116160">
      <w:pPr>
        <w:pStyle w:val="Ttulo2"/>
      </w:pPr>
      <w:bookmarkStart w:id="24" w:name="_Toc217923983"/>
      <w:r>
        <w:t>Session positioning: where we are in the end-to-end pipeline</w:t>
      </w:r>
      <w:bookmarkEnd w:id="24"/>
    </w:p>
    <w:p w14:paraId="24C23CF1" w14:textId="77777777" w:rsidR="001B5A9E" w:rsidRDefault="00116160">
      <w:r>
        <w:t xml:space="preserve">At this point in the project, the upstream work is already complete. Listings have been scraped from the source website, cleaned and validated in Python, and loaded into </w:t>
      </w:r>
      <w:proofErr w:type="spellStart"/>
      <w:r>
        <w:t>BigQuery</w:t>
      </w:r>
      <w:proofErr w:type="spellEnd"/>
      <w:r>
        <w:t xml:space="preserve"> following a structured relational model. In previous sessions, SQL was used to define the </w:t>
      </w:r>
      <w:r>
        <w:rPr>
          <w:i/>
        </w:rPr>
        <w:t>analytical dataset</w:t>
      </w:r>
      <w:r>
        <w:t>: its scope, filters, joins, and business meaning.</w:t>
      </w:r>
    </w:p>
    <w:p w14:paraId="4AA8B2E8" w14:textId="77777777" w:rsidR="001B5A9E" w:rsidRDefault="00116160">
      <w:r>
        <w:t xml:space="preserve">This matters because, in professional settings, modeling does not start from raw data. By the time we reach this session, the dataset is already considered </w:t>
      </w:r>
      <w:r>
        <w:rPr>
          <w:i/>
        </w:rPr>
        <w:t>contractually defined</w:t>
      </w:r>
      <w:r>
        <w:t>. Its structure and content are not open to reinterpretation inside the notebook.</w:t>
      </w:r>
    </w:p>
    <w:p w14:paraId="44E44174" w14:textId="77777777" w:rsidR="001B5A9E" w:rsidRDefault="00116160">
      <w:r>
        <w:t xml:space="preserve">A common beginner mistake at this stage is to keep “fixing” the dataset while modeling: dropping rows, filtering observations, or tweaking variables to improve results. We explicitly do </w:t>
      </w:r>
      <w:r>
        <w:rPr>
          <w:b/>
        </w:rPr>
        <w:t>not</w:t>
      </w:r>
      <w:r>
        <w:t xml:space="preserve"> do that here. Any such decisions belong upstream, where data definitions are discussed and justified explicitly.</w:t>
      </w:r>
    </w:p>
    <w:p w14:paraId="09F63FF3" w14:textId="0A562F90" w:rsidR="001B5A9E" w:rsidRDefault="00116160">
      <w:r>
        <w:t xml:space="preserve">Regression is therefore the first moment where the project moves from </w:t>
      </w:r>
      <w:r>
        <w:rPr>
          <w:i/>
        </w:rPr>
        <w:t>data preparation</w:t>
      </w:r>
      <w:r>
        <w:t xml:space="preserve"> to </w:t>
      </w:r>
      <w:r>
        <w:rPr>
          <w:i/>
        </w:rPr>
        <w:t>value extraction</w:t>
      </w:r>
      <w:r>
        <w:t xml:space="preserve">. However, it is crucial to be precise about what kind of value is extracted. Regression introduces a </w:t>
      </w:r>
      <w:r>
        <w:rPr>
          <w:b/>
        </w:rPr>
        <w:t>baseline model of expected market price</w:t>
      </w:r>
      <w:r>
        <w:t>, not a decision mechanism and not an opportunity detector.</w:t>
      </w:r>
    </w:p>
    <w:p w14:paraId="652CC92A" w14:textId="363330BC" w:rsidR="001B5A9E" w:rsidRDefault="00116160" w:rsidP="008D440F">
      <w:pPr>
        <w:pStyle w:val="Ttulo3"/>
      </w:pPr>
      <w:r>
        <w:t>Purpose of the session and why it matters</w:t>
      </w:r>
    </w:p>
    <w:p w14:paraId="022E3B09" w14:textId="77777777" w:rsidR="001B5A9E" w:rsidRDefault="00116160">
      <w:r>
        <w:t xml:space="preserve">This session builds an interpretable model of </w:t>
      </w:r>
      <w:r>
        <w:rPr>
          <w:b/>
        </w:rPr>
        <w:t>expected price</w:t>
      </w:r>
      <w:r>
        <w:t xml:space="preserve"> given a small set of listing attributes. In this project, regression answers a very specific and deliberately limited question:</w:t>
      </w:r>
    </w:p>
    <w:p w14:paraId="429B7587" w14:textId="77777777" w:rsidR="001B5A9E" w:rsidRDefault="00116160">
      <w:r>
        <w:rPr>
          <w:i/>
        </w:rPr>
        <w:t>Given mileage, age, and engine power, what price would we normally expect in this market segment?</w:t>
      </w:r>
    </w:p>
    <w:p w14:paraId="60F88ACB" w14:textId="77777777" w:rsidR="001B5A9E" w:rsidRDefault="00116160">
      <w:r>
        <w:t xml:space="preserve">Framing the problem this way is intentional. At this stage, we are not trying to decide whether a car is cheap or expensive, nor whether it represents an opportunity. We are only trying to understand what the market considers </w:t>
      </w:r>
      <w:r>
        <w:rPr>
          <w:i/>
        </w:rPr>
        <w:t>normal</w:t>
      </w:r>
      <w:r>
        <w:t>.</w:t>
      </w:r>
    </w:p>
    <w:p w14:paraId="39F17AEB" w14:textId="77777777" w:rsidR="001B5A9E" w:rsidRDefault="00116160">
      <w:r>
        <w:t>This distinction is often underestimated by beginners. It is tempting to jump directly from a regression output to a judgment (“this looks cheap” or “this looks expensive”). Doing so without a clear baseline leads to fragile and inconsistent decisions. Regression provides that baseline, but nothing more.</w:t>
      </w:r>
    </w:p>
    <w:p w14:paraId="000555CD" w14:textId="77777777" w:rsidR="001B5A9E" w:rsidRDefault="00116160">
      <w:r>
        <w:t xml:space="preserve">A useful mental model is to imagine two nearly identical cars listed at different prices. Without a baseline, there is no objective way to reason about which price is unusual. With a </w:t>
      </w:r>
      <w:r>
        <w:lastRenderedPageBreak/>
        <w:t>regression model, we can at least say what price the market would typically assign to that configuration, even if we are not yet ready to act on that information.</w:t>
      </w:r>
    </w:p>
    <w:p w14:paraId="67B95770" w14:textId="77777777" w:rsidR="001B5A9E" w:rsidRDefault="00116160">
      <w:r>
        <w:t>This step matters because all later stages of the project depend on it. Classification, labeling, and BI dashboards will all rely on the notion of expected price introduced here. If this baseline is poorly defined or misunderstood, every downstream result will be unreliable.</w:t>
      </w:r>
    </w:p>
    <w:p w14:paraId="0AF0553A" w14:textId="230FF879" w:rsidR="001B5A9E" w:rsidRDefault="00116160">
      <w:r>
        <w:t>For this reason, regression appears here as a foundational modeling step. It improves the reliability of future decisions, but it does not make decisions itself. Opportunity detection, thresholds, and business actions are explicitly deferred to later sessions.</w:t>
      </w:r>
    </w:p>
    <w:p w14:paraId="410238CF" w14:textId="67CA15C9" w:rsidR="001B5A9E" w:rsidRDefault="00723244">
      <w:pPr>
        <w:pStyle w:val="Ttulo2"/>
      </w:pPr>
      <w:r>
        <w:t>Regression in practice</w:t>
      </w:r>
    </w:p>
    <w:p w14:paraId="0D4A3385" w14:textId="77777777" w:rsidR="001B5A9E" w:rsidRDefault="00116160">
      <w:pPr>
        <w:pStyle w:val="Ttulo3"/>
      </w:pPr>
      <w:r>
        <w:t>The notebook as source of truth (and what we reuse in the book)</w:t>
      </w:r>
    </w:p>
    <w:p w14:paraId="72A73261" w14:textId="77777777" w:rsidR="001B5A9E" w:rsidRDefault="00116160">
      <w:r>
        <w:t xml:space="preserve">The regression notebook is the </w:t>
      </w:r>
      <w:r>
        <w:rPr>
          <w:b/>
        </w:rPr>
        <w:t>single authoritative implementation</w:t>
      </w:r>
      <w:r>
        <w:t xml:space="preserve"> of this session. All modeling decisions, variable choices, and evaluation results live there. The role of the book is not to duplicate that work, but to explain </w:t>
      </w:r>
      <w:r>
        <w:rPr>
          <w:i/>
        </w:rPr>
        <w:t>why</w:t>
      </w:r>
      <w:r>
        <w:t xml:space="preserve"> those decisions are made and </w:t>
      </w:r>
      <w:r>
        <w:rPr>
          <w:i/>
        </w:rPr>
        <w:t>how</w:t>
      </w:r>
      <w:r>
        <w:t xml:space="preserve"> to reason about their outputs.</w:t>
      </w:r>
    </w:p>
    <w:p w14:paraId="1344B4DE" w14:textId="77777777" w:rsidR="001B5A9E" w:rsidRDefault="00116160">
      <w:r>
        <w:t>This distinction mirrors professional practice. In real projects, notebooks (or code repositories) are where models are built and executed, while documentation exists to make those choices understandable, reviewable, and reproducible by others.</w:t>
      </w:r>
    </w:p>
    <w:p w14:paraId="4DDB656A" w14:textId="0DB28603" w:rsidR="001B5A9E" w:rsidRDefault="00116160">
      <w:r>
        <w:t>For this reason, the</w:t>
      </w:r>
      <w:r w:rsidR="00182B06">
        <w:t xml:space="preserve">se notes </w:t>
      </w:r>
      <w:r>
        <w:t xml:space="preserve">only </w:t>
      </w:r>
      <w:proofErr w:type="gramStart"/>
      <w:r>
        <w:t>extracts</w:t>
      </w:r>
      <w:proofErr w:type="gramEnd"/>
      <w:r>
        <w:t xml:space="preserve"> </w:t>
      </w:r>
      <w:r>
        <w:rPr>
          <w:b/>
        </w:rPr>
        <w:t>selected code blocks</w:t>
      </w:r>
      <w:r>
        <w:t xml:space="preserve"> from the notebook. These blocks are chosen because they illustrate patterns that are both technically and professionally important:</w:t>
      </w:r>
    </w:p>
    <w:p w14:paraId="74CE7942" w14:textId="77777777" w:rsidR="001B5A9E" w:rsidRDefault="00116160" w:rsidP="001705A5">
      <w:pPr>
        <w:pStyle w:val="Listaconvietas"/>
        <w:numPr>
          <w:ilvl w:val="0"/>
          <w:numId w:val="20"/>
        </w:numPr>
      </w:pPr>
      <w:r>
        <w:t>how reproducibility is enforced,</w:t>
      </w:r>
    </w:p>
    <w:p w14:paraId="300ECC71" w14:textId="77777777" w:rsidR="001B5A9E" w:rsidRDefault="00116160" w:rsidP="001705A5">
      <w:pPr>
        <w:pStyle w:val="Listaconvietas"/>
        <w:numPr>
          <w:ilvl w:val="0"/>
          <w:numId w:val="20"/>
        </w:numPr>
      </w:pPr>
      <w:r>
        <w:t>when and why data is split into training and test sets,</w:t>
      </w:r>
    </w:p>
    <w:p w14:paraId="42C5E171" w14:textId="77777777" w:rsidR="001B5A9E" w:rsidRDefault="00116160" w:rsidP="001705A5">
      <w:pPr>
        <w:pStyle w:val="Listaconvietas"/>
        <w:numPr>
          <w:ilvl w:val="0"/>
          <w:numId w:val="20"/>
        </w:numPr>
      </w:pPr>
      <w:r>
        <w:t>how simple and multivariate baselines are constructed,</w:t>
      </w:r>
    </w:p>
    <w:p w14:paraId="3C669673" w14:textId="77777777" w:rsidR="001B5A9E" w:rsidRDefault="00116160" w:rsidP="001705A5">
      <w:pPr>
        <w:pStyle w:val="Listaconvietas"/>
        <w:numPr>
          <w:ilvl w:val="0"/>
          <w:numId w:val="20"/>
        </w:numPr>
      </w:pPr>
      <w:r>
        <w:t>how model quality is summarized and compared.</w:t>
      </w:r>
    </w:p>
    <w:p w14:paraId="7F126AB9" w14:textId="4ACA60C6" w:rsidR="001B5A9E" w:rsidRDefault="00116160">
      <w:r>
        <w:t>All other implementation details remain in the notebook. When reading this chapter, you should therefore treat the notebook as the source of truth and the book as a guided explanation layered on top of it.</w:t>
      </w:r>
    </w:p>
    <w:p w14:paraId="009535DE" w14:textId="77777777" w:rsidR="001B5A9E" w:rsidRDefault="00116160">
      <w:pPr>
        <w:pStyle w:val="Ttulo3"/>
      </w:pPr>
      <w:r>
        <w:t>Step 1 — Reproducibility and project configuration</w:t>
      </w:r>
    </w:p>
    <w:p w14:paraId="77404675" w14:textId="77777777" w:rsidR="001B5A9E" w:rsidRDefault="00116160">
      <w:r>
        <w:t xml:space="preserve">The notebook makes a deliberate professional choice: fix randomness so that results are </w:t>
      </w:r>
      <w:r>
        <w:rPr>
          <w:b/>
        </w:rPr>
        <w:t>reproducible</w:t>
      </w:r>
      <w:r>
        <w:t>. This is not a cosmetic detail and it is not about squeezing a bit more performance out of the model. It is about being able to reason about results with confidence.</w:t>
      </w:r>
    </w:p>
    <w:p w14:paraId="77DBFB46" w14:textId="77777777" w:rsidR="001B5A9E" w:rsidRDefault="00116160">
      <w:r>
        <w:t xml:space="preserve">In practice, regression results can change simply because a different random split assigns slightly different observations to the training and test sets. If we allow that randomness to </w:t>
      </w:r>
      <w:r>
        <w:lastRenderedPageBreak/>
        <w:t>vary freely, two runs of the same notebook may produce different metrics and even different conclusions. That makes discussion, comparison, and learning unnecessarily fragile.</w:t>
      </w:r>
    </w:p>
    <w:p w14:paraId="4D43B313" w14:textId="77777777" w:rsidR="001B5A9E" w:rsidRDefault="00116160">
      <w:r>
        <w:t>For this reason, the notebook fixes a random seed before any operation that involves randomness:</w:t>
      </w:r>
    </w:p>
    <w:p w14:paraId="3939C97A" w14:textId="77777777" w:rsidR="001B5A9E" w:rsidRDefault="00116160" w:rsidP="00A75900">
      <w:pPr>
        <w:pStyle w:val="Codigo"/>
      </w:pPr>
      <w:r>
        <w:t># Reproducibility</w:t>
      </w:r>
    </w:p>
    <w:p w14:paraId="78F32489" w14:textId="77777777" w:rsidR="001B5A9E" w:rsidRDefault="00116160" w:rsidP="00A75900">
      <w:pPr>
        <w:pStyle w:val="Codigo"/>
      </w:pPr>
      <w:r>
        <w:t>RANDOM_SEED = 42</w:t>
      </w:r>
    </w:p>
    <w:p w14:paraId="22CD8618" w14:textId="77777777" w:rsidR="001B5A9E" w:rsidRDefault="00116160" w:rsidP="00A75900">
      <w:pPr>
        <w:pStyle w:val="Codigo"/>
      </w:pPr>
      <w:proofErr w:type="spellStart"/>
      <w:proofErr w:type="gramStart"/>
      <w:r>
        <w:t>np.random</w:t>
      </w:r>
      <w:proofErr w:type="gramEnd"/>
      <w:r>
        <w:t>.</w:t>
      </w:r>
      <w:proofErr w:type="gramStart"/>
      <w:r>
        <w:t>seed</w:t>
      </w:r>
      <w:proofErr w:type="spellEnd"/>
      <w:r>
        <w:t>(</w:t>
      </w:r>
      <w:proofErr w:type="gramEnd"/>
      <w:r>
        <w:t>RANDOM_SEED)</w:t>
      </w:r>
    </w:p>
    <w:p w14:paraId="419E16F8" w14:textId="77777777" w:rsidR="001B5A9E" w:rsidRDefault="00116160">
      <w:r>
        <w:t>By doing this, we ensure that:</w:t>
      </w:r>
    </w:p>
    <w:p w14:paraId="68E3F02C" w14:textId="77777777" w:rsidR="001B5A9E" w:rsidRDefault="00116160" w:rsidP="001705A5">
      <w:pPr>
        <w:pStyle w:val="Listaconvietas"/>
        <w:numPr>
          <w:ilvl w:val="0"/>
          <w:numId w:val="21"/>
        </w:numPr>
      </w:pPr>
      <w:r>
        <w:t>the train/test split is stable,</w:t>
      </w:r>
    </w:p>
    <w:p w14:paraId="0B81BE26" w14:textId="77777777" w:rsidR="001B5A9E" w:rsidRDefault="00116160" w:rsidP="001705A5">
      <w:pPr>
        <w:pStyle w:val="Listaconvietas"/>
        <w:numPr>
          <w:ilvl w:val="0"/>
          <w:numId w:val="21"/>
        </w:numPr>
      </w:pPr>
      <w:r>
        <w:t>metric values are comparable across runs,</w:t>
      </w:r>
    </w:p>
    <w:p w14:paraId="0B687C71" w14:textId="77777777" w:rsidR="001B5A9E" w:rsidRDefault="00116160" w:rsidP="001705A5">
      <w:pPr>
        <w:pStyle w:val="Listaconvietas"/>
        <w:numPr>
          <w:ilvl w:val="0"/>
          <w:numId w:val="21"/>
        </w:numPr>
      </w:pPr>
      <w:r>
        <w:t>differences between models reflect modeling choices rather than random noise.</w:t>
      </w:r>
    </w:p>
    <w:p w14:paraId="427ABD36" w14:textId="77777777" w:rsidR="001B5A9E" w:rsidRDefault="00116160">
      <w:r>
        <w:t>This choice mirrors professional practice. When models are evaluated, reviewed, or presented to stakeholders, it must be possible to reproduce the numbers being discussed. Reproducibility does not make a model “better”, but it makes the reasoning around the model trustworthy.</w:t>
      </w:r>
    </w:p>
    <w:p w14:paraId="62A35270" w14:textId="42E3D009" w:rsidR="001B5A9E" w:rsidRDefault="00116160">
      <w:r>
        <w:t>Later in the project, when we focus on operational decisions rather than learning and comparison, randomness may play a different role. At this stage, however, fixing it is essential for clarity.</w:t>
      </w:r>
    </w:p>
    <w:p w14:paraId="2E9E840E" w14:textId="77777777" w:rsidR="001B5A9E" w:rsidRDefault="00116160">
      <w:pPr>
        <w:pStyle w:val="Ttulo3"/>
      </w:pPr>
      <w:r>
        <w:t>Step 2 — Define the modeling problem (target vs features)</w:t>
      </w:r>
    </w:p>
    <w:p w14:paraId="19BBA519" w14:textId="77777777" w:rsidR="00DC0EBF" w:rsidRDefault="00116160">
      <w:r>
        <w:t>Before fitting any model, the notebook makes the modeling problem explicit by clearly separating what we want to predict from what we will use to explain it. This may seem obvious, but in practice it is one of the most common sources of confusion and leakage in early machine learning projects.</w:t>
      </w:r>
      <w:r w:rsidR="00DC0EBF">
        <w:t xml:space="preserve"> </w:t>
      </w:r>
    </w:p>
    <w:p w14:paraId="123CE01C" w14:textId="4CF3CE6E" w:rsidR="001B5A9E" w:rsidRPr="00DC0EBF" w:rsidRDefault="00DC0EBF" w:rsidP="00DC0EBF">
      <w:r w:rsidRPr="00DC0EBF">
        <w:t>Leakage in machine learning occurs when information from outside the training dataset is used to create the model, often unintentionally. This can happen if variables that wouldn't be available at prediction time are included as features. Leakage leads to overly optimistic performance metrics during model evaluation because the model has access to information it shouldn't. As a result, the model may fail to generalize to new, unseen data. Ultimately, leakage undermines the reliability and trustworthiness of the model's predictions.</w:t>
      </w:r>
    </w:p>
    <w:p w14:paraId="446E4F8A" w14:textId="77777777" w:rsidR="001B5A9E" w:rsidRDefault="00116160">
      <w:r>
        <w:t>In this session, the roles are deliberately simple:</w:t>
      </w:r>
    </w:p>
    <w:p w14:paraId="56EE31E8" w14:textId="77777777" w:rsidR="001B5A9E" w:rsidRDefault="00116160" w:rsidP="001705A5">
      <w:pPr>
        <w:pStyle w:val="Listaconvietas"/>
        <w:numPr>
          <w:ilvl w:val="0"/>
          <w:numId w:val="22"/>
        </w:numPr>
      </w:pPr>
      <w:r>
        <w:rPr>
          <w:b/>
        </w:rPr>
        <w:t>Target variable</w:t>
      </w:r>
      <w:r>
        <w:t>: price</w:t>
      </w:r>
    </w:p>
    <w:p w14:paraId="0AFD63C8" w14:textId="3857DA0A" w:rsidR="001B5A9E" w:rsidRDefault="00116160" w:rsidP="001705A5">
      <w:pPr>
        <w:pStyle w:val="Listaconvietas"/>
        <w:numPr>
          <w:ilvl w:val="0"/>
          <w:numId w:val="22"/>
        </w:numPr>
      </w:pPr>
      <w:r>
        <w:rPr>
          <w:b/>
        </w:rPr>
        <w:t>Explanatory variables</w:t>
      </w:r>
      <w:r w:rsidR="001C5E2B">
        <w:rPr>
          <w:b/>
        </w:rPr>
        <w:t xml:space="preserve"> (features)</w:t>
      </w:r>
      <w:r>
        <w:t>: mileage, age, engine power</w:t>
      </w:r>
    </w:p>
    <w:p w14:paraId="35E9A29C" w14:textId="77777777" w:rsidR="001B5A9E" w:rsidRDefault="00116160">
      <w:r>
        <w:t>Each of these choices reflects a conscious trade-off. Price is modeled as a continuous variable because we are interested in expected market value, not in categorical judgments. Mileage and age capture two different dimensions of depreciation: usage and time. Engine power captures a coarse notion of configuration and positioning within a model range.</w:t>
      </w:r>
    </w:p>
    <w:p w14:paraId="5F1001ED" w14:textId="77777777" w:rsidR="001B5A9E" w:rsidRDefault="00116160">
      <w:pPr>
        <w:pStyle w:val="Ttulo3"/>
      </w:pPr>
      <w:r>
        <w:t>Extracting target and features from the analytical database</w:t>
      </w:r>
    </w:p>
    <w:p w14:paraId="0426D757" w14:textId="77777777" w:rsidR="001B5A9E" w:rsidRDefault="00116160">
      <w:r>
        <w:t xml:space="preserve">Professionally, the regression notebook does not start from a CSV file stored locally. It starts by querying the </w:t>
      </w:r>
      <w:r>
        <w:rPr>
          <w:b/>
        </w:rPr>
        <w:t xml:space="preserve">analytical dataset in </w:t>
      </w:r>
      <w:proofErr w:type="spellStart"/>
      <w:r>
        <w:rPr>
          <w:b/>
        </w:rPr>
        <w:t>BigQuery</w:t>
      </w:r>
      <w:proofErr w:type="spellEnd"/>
      <w:r>
        <w:t>, which was defined and validated in previous sessions.</w:t>
      </w:r>
    </w:p>
    <w:p w14:paraId="611FC9D8" w14:textId="77777777" w:rsidR="001B5A9E" w:rsidRDefault="00116160">
      <w:r>
        <w:lastRenderedPageBreak/>
        <w:t xml:space="preserve">This choice is intentional. At this stage of the project, the database is the </w:t>
      </w:r>
      <w:r>
        <w:rPr>
          <w:b/>
        </w:rPr>
        <w:t>single source of truth</w:t>
      </w:r>
      <w:r>
        <w:t xml:space="preserve"> for analytical data. It guarantees that:</w:t>
      </w:r>
    </w:p>
    <w:p w14:paraId="1B8F47E0" w14:textId="77777777" w:rsidR="001B5A9E" w:rsidRDefault="00116160" w:rsidP="001705A5">
      <w:pPr>
        <w:pStyle w:val="Listaconvietas"/>
        <w:numPr>
          <w:ilvl w:val="0"/>
          <w:numId w:val="23"/>
        </w:numPr>
      </w:pPr>
      <w:proofErr w:type="gramStart"/>
      <w:r>
        <w:t>the</w:t>
      </w:r>
      <w:proofErr w:type="gramEnd"/>
      <w:r>
        <w:t xml:space="preserve"> dataset is versioned and reproducible,</w:t>
      </w:r>
    </w:p>
    <w:p w14:paraId="62C51F22" w14:textId="77777777" w:rsidR="001B5A9E" w:rsidRDefault="00116160" w:rsidP="001705A5">
      <w:pPr>
        <w:pStyle w:val="Listaconvietas"/>
        <w:numPr>
          <w:ilvl w:val="0"/>
          <w:numId w:val="23"/>
        </w:numPr>
      </w:pPr>
      <w:r>
        <w:t>filters and joins are explicit and reviewable,</w:t>
      </w:r>
    </w:p>
    <w:p w14:paraId="3F48557C" w14:textId="77777777" w:rsidR="001B5A9E" w:rsidRDefault="00116160" w:rsidP="001705A5">
      <w:pPr>
        <w:pStyle w:val="Listaconvietas"/>
        <w:numPr>
          <w:ilvl w:val="0"/>
          <w:numId w:val="23"/>
        </w:numPr>
      </w:pPr>
      <w:r>
        <w:t>all downstream steps (modeling, classification, BI) work on the same definitions.</w:t>
      </w:r>
    </w:p>
    <w:p w14:paraId="550452BB" w14:textId="77777777" w:rsidR="001B5A9E" w:rsidRDefault="00116160">
      <w:r>
        <w:t xml:space="preserve">The notebook therefore retrieves the target and features with a SQL query </w:t>
      </w:r>
      <w:proofErr w:type="gramStart"/>
      <w:r>
        <w:t>similar to</w:t>
      </w:r>
      <w:proofErr w:type="gramEnd"/>
      <w:r>
        <w:t xml:space="preserve"> the following:</w:t>
      </w:r>
    </w:p>
    <w:p w14:paraId="21E6C439" w14:textId="77777777" w:rsidR="001B5A9E" w:rsidRDefault="00116160" w:rsidP="0098179D">
      <w:pPr>
        <w:pStyle w:val="Codigo"/>
      </w:pPr>
      <w:r>
        <w:t>SELECT</w:t>
      </w:r>
    </w:p>
    <w:p w14:paraId="2D0294F3" w14:textId="77777777" w:rsidR="001B5A9E" w:rsidRDefault="00116160" w:rsidP="0098179D">
      <w:pPr>
        <w:pStyle w:val="Codigo"/>
      </w:pPr>
      <w:r>
        <w:t>  </w:t>
      </w:r>
      <w:proofErr w:type="spellStart"/>
      <w:r>
        <w:t>listing_id</w:t>
      </w:r>
      <w:proofErr w:type="spellEnd"/>
      <w:r>
        <w:t>,</w:t>
      </w:r>
    </w:p>
    <w:p w14:paraId="57190ABD" w14:textId="77777777" w:rsidR="001B5A9E" w:rsidRDefault="00116160" w:rsidP="0098179D">
      <w:pPr>
        <w:pStyle w:val="Codigo"/>
      </w:pPr>
      <w:r>
        <w:t>  </w:t>
      </w:r>
      <w:proofErr w:type="spellStart"/>
      <w:r>
        <w:t>price_eur</w:t>
      </w:r>
      <w:proofErr w:type="spellEnd"/>
      <w:r>
        <w:t>,</w:t>
      </w:r>
    </w:p>
    <w:p w14:paraId="76BDD40A" w14:textId="77777777" w:rsidR="001B5A9E" w:rsidRDefault="00116160" w:rsidP="0098179D">
      <w:pPr>
        <w:pStyle w:val="Codigo"/>
      </w:pPr>
      <w:r>
        <w:t>  </w:t>
      </w:r>
      <w:proofErr w:type="spellStart"/>
      <w:r>
        <w:t>mileage_km</w:t>
      </w:r>
      <w:proofErr w:type="spellEnd"/>
      <w:r>
        <w:t>,</w:t>
      </w:r>
    </w:p>
    <w:p w14:paraId="6B7C8C99" w14:textId="77777777" w:rsidR="001B5A9E" w:rsidRDefault="00116160" w:rsidP="0098179D">
      <w:pPr>
        <w:pStyle w:val="Codigo"/>
      </w:pPr>
      <w:r>
        <w:t>  </w:t>
      </w:r>
      <w:proofErr w:type="spellStart"/>
      <w:r>
        <w:t>age_years</w:t>
      </w:r>
      <w:proofErr w:type="spellEnd"/>
      <w:r>
        <w:t>,</w:t>
      </w:r>
    </w:p>
    <w:p w14:paraId="242ACB49" w14:textId="77777777" w:rsidR="001B5A9E" w:rsidRDefault="00116160" w:rsidP="0098179D">
      <w:pPr>
        <w:pStyle w:val="Codigo"/>
      </w:pPr>
      <w:r>
        <w:t>  </w:t>
      </w:r>
      <w:proofErr w:type="spellStart"/>
      <w:r>
        <w:t>power_hp</w:t>
      </w:r>
      <w:proofErr w:type="spellEnd"/>
    </w:p>
    <w:p w14:paraId="18C5732F" w14:textId="77777777" w:rsidR="001B5A9E" w:rsidRDefault="00116160" w:rsidP="0098179D">
      <w:pPr>
        <w:pStyle w:val="Codigo"/>
      </w:pPr>
      <w:r>
        <w:t>FROM `</w:t>
      </w:r>
      <w:proofErr w:type="spellStart"/>
      <w:r>
        <w:t>project_</w:t>
      </w:r>
      <w:proofErr w:type="gramStart"/>
      <w:r>
        <w:t>id.dataset</w:t>
      </w:r>
      <w:proofErr w:type="gramEnd"/>
      <w:r>
        <w:t>_</w:t>
      </w:r>
      <w:proofErr w:type="gramStart"/>
      <w:r>
        <w:t>id.fact</w:t>
      </w:r>
      <w:proofErr w:type="gramEnd"/>
      <w:r>
        <w:t>_listings</w:t>
      </w:r>
      <w:proofErr w:type="spellEnd"/>
      <w:r>
        <w:t>`</w:t>
      </w:r>
    </w:p>
    <w:p w14:paraId="69E0865F" w14:textId="77777777" w:rsidR="001B5A9E" w:rsidRDefault="00116160" w:rsidP="0098179D">
      <w:pPr>
        <w:pStyle w:val="Codigo"/>
      </w:pPr>
      <w:r>
        <w:t>WHERE make = 'Audi'</w:t>
      </w:r>
    </w:p>
    <w:p w14:paraId="658FE278" w14:textId="77777777" w:rsidR="001B5A9E" w:rsidRDefault="00116160" w:rsidP="0098179D">
      <w:pPr>
        <w:pStyle w:val="Codigo"/>
      </w:pPr>
      <w:r>
        <w:t>  AND model = 'A3'</w:t>
      </w:r>
    </w:p>
    <w:p w14:paraId="5BF00E60" w14:textId="77777777" w:rsidR="001B5A9E" w:rsidRDefault="00116160" w:rsidP="0098179D">
      <w:pPr>
        <w:pStyle w:val="Codigo"/>
      </w:pPr>
      <w:r>
        <w:t xml:space="preserve">  AND </w:t>
      </w:r>
      <w:proofErr w:type="spellStart"/>
      <w:r>
        <w:t>listing_country</w:t>
      </w:r>
      <w:proofErr w:type="spellEnd"/>
      <w:r>
        <w:t xml:space="preserve"> = 'Germany'</w:t>
      </w:r>
    </w:p>
    <w:p w14:paraId="23647196" w14:textId="77777777" w:rsidR="001B5A9E" w:rsidRDefault="00116160" w:rsidP="0098179D">
      <w:pPr>
        <w:pStyle w:val="Codigo"/>
      </w:pPr>
      <w:r>
        <w:t xml:space="preserve">  AND </w:t>
      </w:r>
      <w:proofErr w:type="spellStart"/>
      <w:r>
        <w:t>price_eur</w:t>
      </w:r>
      <w:proofErr w:type="spellEnd"/>
      <w:r>
        <w:t xml:space="preserve"> IS NOT NULL</w:t>
      </w:r>
    </w:p>
    <w:p w14:paraId="5F6652DE" w14:textId="77777777" w:rsidR="001B5A9E" w:rsidRDefault="00116160" w:rsidP="0098179D">
      <w:pPr>
        <w:pStyle w:val="Codigo"/>
      </w:pPr>
      <w:r>
        <w:t xml:space="preserve">  AND </w:t>
      </w:r>
      <w:proofErr w:type="spellStart"/>
      <w:r>
        <w:t>mileage_km</w:t>
      </w:r>
      <w:proofErr w:type="spellEnd"/>
      <w:r>
        <w:t xml:space="preserve"> IS NOT NULL</w:t>
      </w:r>
    </w:p>
    <w:p w14:paraId="73860482" w14:textId="77777777" w:rsidR="001B5A9E" w:rsidRDefault="00116160" w:rsidP="0098179D">
      <w:pPr>
        <w:pStyle w:val="Codigo"/>
      </w:pPr>
      <w:r>
        <w:t xml:space="preserve">  AND </w:t>
      </w:r>
      <w:proofErr w:type="spellStart"/>
      <w:r>
        <w:t>age_years</w:t>
      </w:r>
      <w:proofErr w:type="spellEnd"/>
      <w:r>
        <w:t xml:space="preserve"> IS NOT NULL</w:t>
      </w:r>
    </w:p>
    <w:p w14:paraId="7767E4B6" w14:textId="77777777" w:rsidR="001B5A9E" w:rsidRDefault="00116160" w:rsidP="0098179D">
      <w:pPr>
        <w:pStyle w:val="Codigo"/>
      </w:pPr>
      <w:r>
        <w:t xml:space="preserve">  AND </w:t>
      </w:r>
      <w:proofErr w:type="spellStart"/>
      <w:r>
        <w:t>power_hp</w:t>
      </w:r>
      <w:proofErr w:type="spellEnd"/>
      <w:r>
        <w:t xml:space="preserve"> IS NOT NULL</w:t>
      </w:r>
    </w:p>
    <w:p w14:paraId="67BE1320" w14:textId="77777777" w:rsidR="001B5A9E" w:rsidRDefault="00116160">
      <w:r>
        <w:t xml:space="preserve">This query expresses, in a single place, what the modeling scope </w:t>
      </w:r>
      <w:proofErr w:type="gramStart"/>
      <w:r>
        <w:t>actually is</w:t>
      </w:r>
      <w:proofErr w:type="gramEnd"/>
      <w:r>
        <w:t>. Python does not decide which rows belong to the analysis; it only consumes the result of this query.</w:t>
      </w:r>
    </w:p>
    <w:p w14:paraId="01F099F5" w14:textId="6B16C1E2" w:rsidR="001B5A9E" w:rsidRPr="00EA41BE" w:rsidRDefault="00116160" w:rsidP="00EA41BE">
      <w:r>
        <w:t xml:space="preserve">Once the data is loaded into a </w:t>
      </w:r>
      <w:proofErr w:type="spellStart"/>
      <w:r>
        <w:t>DataFrame</w:t>
      </w:r>
      <w:proofErr w:type="spellEnd"/>
      <w:r>
        <w:t>, the notebook assigns modeling roles explicitly</w:t>
      </w:r>
      <w:r w:rsidR="00EB44E6">
        <w:t>.</w:t>
      </w:r>
      <w:r w:rsidR="002F7235">
        <w:t xml:space="preserve"> </w:t>
      </w:r>
      <w:r w:rsidR="00EA41BE" w:rsidRPr="00EA41BE">
        <w:t xml:space="preserve">In this setup, X represents our independent variables or features—specifically, mileage, age, and power. These are the inputs the model will use to make predictions. y is our dependent variable, which is the price we aim to predict based on the values in X. The code below shows how we extract these columns from the </w:t>
      </w:r>
      <w:proofErr w:type="spellStart"/>
      <w:r w:rsidR="00EA41BE" w:rsidRPr="00EA41BE">
        <w:t>DataFrame</w:t>
      </w:r>
      <w:proofErr w:type="spellEnd"/>
      <w:r w:rsidR="00EA41BE" w:rsidRPr="00EA41BE">
        <w:t xml:space="preserve"> to prepare for modeling. This clear distinction facilitates the supervised learning process.</w:t>
      </w:r>
    </w:p>
    <w:p w14:paraId="064EEBA1" w14:textId="77777777" w:rsidR="001B5A9E" w:rsidRDefault="00116160" w:rsidP="004E67B7">
      <w:pPr>
        <w:pStyle w:val="Codigo"/>
      </w:pPr>
      <w:proofErr w:type="spellStart"/>
      <w:r>
        <w:t>df</w:t>
      </w:r>
      <w:proofErr w:type="spellEnd"/>
      <w:r>
        <w:t xml:space="preserve"> = </w:t>
      </w:r>
      <w:proofErr w:type="spellStart"/>
      <w:proofErr w:type="gramStart"/>
      <w:r>
        <w:t>client.query</w:t>
      </w:r>
      <w:proofErr w:type="spellEnd"/>
      <w:proofErr w:type="gramEnd"/>
      <w:r>
        <w:t>(</w:t>
      </w:r>
      <w:proofErr w:type="spellStart"/>
      <w:r>
        <w:t>sql_query</w:t>
      </w:r>
      <w:proofErr w:type="spellEnd"/>
      <w:r>
        <w:t>).</w:t>
      </w:r>
      <w:proofErr w:type="spellStart"/>
      <w:r>
        <w:t>to_</w:t>
      </w:r>
      <w:proofErr w:type="gramStart"/>
      <w:r>
        <w:t>dataframe</w:t>
      </w:r>
      <w:proofErr w:type="spellEnd"/>
      <w:r>
        <w:t>(</w:t>
      </w:r>
      <w:proofErr w:type="gramEnd"/>
      <w:r>
        <w:t>)</w:t>
      </w:r>
    </w:p>
    <w:p w14:paraId="1CB225A2" w14:textId="77777777" w:rsidR="001B5A9E" w:rsidRDefault="001B5A9E" w:rsidP="004E67B7">
      <w:pPr>
        <w:pStyle w:val="Codigo"/>
      </w:pPr>
    </w:p>
    <w:p w14:paraId="795A6D6A" w14:textId="77777777" w:rsidR="001B5A9E" w:rsidRDefault="00116160" w:rsidP="004E67B7">
      <w:pPr>
        <w:pStyle w:val="Codigo"/>
      </w:pPr>
      <w:r>
        <w:t xml:space="preserve">X = </w:t>
      </w:r>
      <w:proofErr w:type="spellStart"/>
      <w:proofErr w:type="gramStart"/>
      <w:r>
        <w:t>df</w:t>
      </w:r>
      <w:proofErr w:type="spellEnd"/>
      <w:r>
        <w:t>[</w:t>
      </w:r>
      <w:proofErr w:type="gramEnd"/>
      <w:r>
        <w:t>["</w:t>
      </w:r>
      <w:proofErr w:type="spellStart"/>
      <w:r>
        <w:t>mileage_km</w:t>
      </w:r>
      <w:proofErr w:type="spellEnd"/>
      <w:r>
        <w:t>", "</w:t>
      </w:r>
      <w:proofErr w:type="spellStart"/>
      <w:r>
        <w:t>age_years</w:t>
      </w:r>
      <w:proofErr w:type="spellEnd"/>
      <w:r>
        <w:t>", "</w:t>
      </w:r>
      <w:proofErr w:type="spellStart"/>
      <w:r>
        <w:t>power_hp</w:t>
      </w:r>
      <w:proofErr w:type="spellEnd"/>
      <w:r>
        <w:t>"]]</w:t>
      </w:r>
    </w:p>
    <w:p w14:paraId="1D246798" w14:textId="77777777" w:rsidR="001B5A9E" w:rsidRDefault="00116160" w:rsidP="004E67B7">
      <w:pPr>
        <w:pStyle w:val="Codigo"/>
      </w:pPr>
      <w:r>
        <w:t xml:space="preserve">y = </w:t>
      </w:r>
      <w:proofErr w:type="spellStart"/>
      <w:r>
        <w:t>df</w:t>
      </w:r>
      <w:proofErr w:type="spellEnd"/>
      <w:r>
        <w:t>["</w:t>
      </w:r>
      <w:proofErr w:type="spellStart"/>
      <w:r>
        <w:t>price_eur</w:t>
      </w:r>
      <w:proofErr w:type="spellEnd"/>
      <w:r>
        <w:t>"]</w:t>
      </w:r>
    </w:p>
    <w:p w14:paraId="18A6F9A1" w14:textId="77777777" w:rsidR="001B5A9E" w:rsidRDefault="00116160">
      <w:pPr>
        <w:pStyle w:val="Ttulo3"/>
      </w:pPr>
      <w:r>
        <w:t>Why we use the database (and not a CSV file)</w:t>
      </w:r>
    </w:p>
    <w:p w14:paraId="58C34CEF" w14:textId="77777777" w:rsidR="001B5A9E" w:rsidRDefault="00116160">
      <w:r>
        <w:t xml:space="preserve">Using the database instead of a CSV is not about convenience; it is about </w:t>
      </w:r>
      <w:r>
        <w:rPr>
          <w:b/>
        </w:rPr>
        <w:t>professional discipline</w:t>
      </w:r>
      <w:r>
        <w:t>.</w:t>
      </w:r>
    </w:p>
    <w:p w14:paraId="576B568C" w14:textId="77777777" w:rsidR="001B5A9E" w:rsidRDefault="00116160">
      <w:r>
        <w:t>Relying on a CSV at this stage would introduce several risks:</w:t>
      </w:r>
    </w:p>
    <w:p w14:paraId="4BE41E03" w14:textId="77777777" w:rsidR="001B5A9E" w:rsidRDefault="00116160" w:rsidP="001705A5">
      <w:pPr>
        <w:pStyle w:val="Listaconvietas"/>
        <w:numPr>
          <w:ilvl w:val="0"/>
          <w:numId w:val="24"/>
        </w:numPr>
      </w:pPr>
      <w:r>
        <w:t>silent inconsistencies between sessions,</w:t>
      </w:r>
    </w:p>
    <w:p w14:paraId="09603B2D" w14:textId="77777777" w:rsidR="001B5A9E" w:rsidRDefault="00116160" w:rsidP="001705A5">
      <w:pPr>
        <w:pStyle w:val="Listaconvietas"/>
        <w:numPr>
          <w:ilvl w:val="0"/>
          <w:numId w:val="24"/>
        </w:numPr>
      </w:pPr>
      <w:r>
        <w:t>unclear provenance of the data,</w:t>
      </w:r>
    </w:p>
    <w:p w14:paraId="4BCAD7E8" w14:textId="77777777" w:rsidR="001B5A9E" w:rsidRDefault="00116160" w:rsidP="001705A5">
      <w:pPr>
        <w:pStyle w:val="Listaconvietas"/>
        <w:numPr>
          <w:ilvl w:val="0"/>
          <w:numId w:val="24"/>
        </w:numPr>
      </w:pPr>
      <w:r>
        <w:t>difficulty reproducing results months later,</w:t>
      </w:r>
    </w:p>
    <w:p w14:paraId="3FC9BFB7" w14:textId="77777777" w:rsidR="001B5A9E" w:rsidRDefault="00116160" w:rsidP="001705A5">
      <w:pPr>
        <w:pStyle w:val="Listaconvietas"/>
        <w:numPr>
          <w:ilvl w:val="0"/>
          <w:numId w:val="24"/>
        </w:numPr>
      </w:pPr>
      <w:r>
        <w:t>divergence between modeling outputs and BI dashboards.</w:t>
      </w:r>
    </w:p>
    <w:p w14:paraId="39CCA08E" w14:textId="77777777" w:rsidR="001B5A9E" w:rsidRDefault="00116160">
      <w:r>
        <w:t xml:space="preserve">By anchoring the modeling step to </w:t>
      </w:r>
      <w:proofErr w:type="spellStart"/>
      <w:r>
        <w:t>BigQuery</w:t>
      </w:r>
      <w:proofErr w:type="spellEnd"/>
      <w:r>
        <w:t>, we ensure that:</w:t>
      </w:r>
    </w:p>
    <w:p w14:paraId="7A382F97" w14:textId="77777777" w:rsidR="001B5A9E" w:rsidRDefault="00116160" w:rsidP="001705A5">
      <w:pPr>
        <w:pStyle w:val="Listaconvietas"/>
        <w:numPr>
          <w:ilvl w:val="0"/>
          <w:numId w:val="25"/>
        </w:numPr>
      </w:pPr>
      <w:r>
        <w:t>the analytical dataset is defined once and reused consistently,</w:t>
      </w:r>
    </w:p>
    <w:p w14:paraId="5886A30C" w14:textId="77777777" w:rsidR="001B5A9E" w:rsidRDefault="00116160" w:rsidP="001705A5">
      <w:pPr>
        <w:pStyle w:val="Listaconvietas"/>
        <w:numPr>
          <w:ilvl w:val="0"/>
          <w:numId w:val="25"/>
        </w:numPr>
      </w:pPr>
      <w:r>
        <w:t>predictions can be written back and joined downstream,</w:t>
      </w:r>
    </w:p>
    <w:p w14:paraId="4029F27A" w14:textId="77777777" w:rsidR="001B5A9E" w:rsidRDefault="00116160" w:rsidP="001705A5">
      <w:pPr>
        <w:pStyle w:val="Listaconvietas"/>
        <w:numPr>
          <w:ilvl w:val="0"/>
          <w:numId w:val="25"/>
        </w:numPr>
      </w:pPr>
      <w:r>
        <w:lastRenderedPageBreak/>
        <w:t>BI tools (such as Power BI) can access the same data without ad‑hoc exports.</w:t>
      </w:r>
    </w:p>
    <w:p w14:paraId="24481A79" w14:textId="77777777" w:rsidR="001B5A9E" w:rsidRDefault="00116160">
      <w:r>
        <w:t>This separation of responsibilities is deliberate:</w:t>
      </w:r>
    </w:p>
    <w:p w14:paraId="7D2C59DD" w14:textId="77777777" w:rsidR="001B5A9E" w:rsidRDefault="00116160" w:rsidP="001705A5">
      <w:pPr>
        <w:pStyle w:val="Listaconvietas"/>
        <w:numPr>
          <w:ilvl w:val="0"/>
          <w:numId w:val="26"/>
        </w:numPr>
      </w:pPr>
      <w:r>
        <w:t xml:space="preserve">SQL defines </w:t>
      </w:r>
      <w:r>
        <w:rPr>
          <w:i/>
        </w:rPr>
        <w:t>what the data is</w:t>
      </w:r>
      <w:r>
        <w:t>.</w:t>
      </w:r>
    </w:p>
    <w:p w14:paraId="29805F2F" w14:textId="77777777" w:rsidR="001B5A9E" w:rsidRDefault="00116160" w:rsidP="001705A5">
      <w:pPr>
        <w:pStyle w:val="Listaconvietas"/>
        <w:numPr>
          <w:ilvl w:val="0"/>
          <w:numId w:val="26"/>
        </w:numPr>
      </w:pPr>
      <w:r>
        <w:t xml:space="preserve">Python models </w:t>
      </w:r>
      <w:r>
        <w:rPr>
          <w:i/>
        </w:rPr>
        <w:t>how the data behaves</w:t>
      </w:r>
      <w:r>
        <w:t>.</w:t>
      </w:r>
    </w:p>
    <w:p w14:paraId="1FAB6AA7" w14:textId="426BB98C" w:rsidR="001B5A9E" w:rsidRDefault="00116160">
      <w:r>
        <w:t>Keeping those concerns separate is a key professional habit that this project aims to reinforce.</w:t>
      </w:r>
    </w:p>
    <w:p w14:paraId="0E273E18" w14:textId="77777777" w:rsidR="001B5A9E" w:rsidRDefault="00116160">
      <w:pPr>
        <w:pStyle w:val="Ttulo3"/>
      </w:pPr>
      <w:r>
        <w:t>Step 3 — Train/test split (before any modeling)</w:t>
      </w:r>
    </w:p>
    <w:p w14:paraId="1285E5C1" w14:textId="77777777" w:rsidR="001B5A9E" w:rsidRDefault="00116160">
      <w:r>
        <w:t>Before fitting any regression model, the notebook splits the data into a training set and a test set. This is not a technical detail added for completeness; it is a fundamental professional rule that shapes how results should be interpreted.</w:t>
      </w:r>
    </w:p>
    <w:p w14:paraId="35CBD815" w14:textId="77777777" w:rsidR="001B5A9E" w:rsidRDefault="00116160">
      <w:r>
        <w:t>In real-world settings, models are always applied to data that did not exist at training time. The train/test split is a simplified way of simulating that situation. By holding part of the data out during training, we can evaluate how well the model generalizes to unseen observations.</w:t>
      </w:r>
    </w:p>
    <w:p w14:paraId="682D7598" w14:textId="77777777" w:rsidR="001B5A9E" w:rsidRDefault="00116160">
      <w:r>
        <w:t>A very common beginner mistake is to evaluate a model on the same data used to train it. This typically produces overly optimistic metrics and creates a false sense of model quality. Such models often perform poorly when exposed to new data, precisely because they have learned patterns that do not generalize.</w:t>
      </w:r>
    </w:p>
    <w:p w14:paraId="33052B80" w14:textId="77777777" w:rsidR="001B5A9E" w:rsidRDefault="00116160">
      <w:r>
        <w:t xml:space="preserve">In this notebook, the split is performed </w:t>
      </w:r>
      <w:r>
        <w:rPr>
          <w:i/>
        </w:rPr>
        <w:t>before</w:t>
      </w:r>
      <w:r>
        <w:t xml:space="preserve"> any model is fitted:</w:t>
      </w:r>
    </w:p>
    <w:p w14:paraId="68629AD3" w14:textId="2609473C" w:rsidR="001B5A9E" w:rsidRDefault="00116160" w:rsidP="001D53ED">
      <w:pPr>
        <w:pStyle w:val="Codigo"/>
      </w:pPr>
      <w:r>
        <w:t xml:space="preserve">X = </w:t>
      </w:r>
      <w:proofErr w:type="spellStart"/>
      <w:proofErr w:type="gramStart"/>
      <w:r>
        <w:t>df</w:t>
      </w:r>
      <w:proofErr w:type="spellEnd"/>
      <w:r>
        <w:t>[</w:t>
      </w:r>
      <w:proofErr w:type="gramEnd"/>
      <w:r>
        <w:t>["</w:t>
      </w:r>
      <w:proofErr w:type="spellStart"/>
      <w:r>
        <w:t>mileage_km</w:t>
      </w:r>
      <w:proofErr w:type="spellEnd"/>
      <w:r>
        <w:t>", "</w:t>
      </w:r>
      <w:proofErr w:type="spellStart"/>
      <w:r>
        <w:t>age_years</w:t>
      </w:r>
      <w:proofErr w:type="spellEnd"/>
      <w:r>
        <w:t>", "</w:t>
      </w:r>
      <w:proofErr w:type="spellStart"/>
      <w:r>
        <w:t>power_hp</w:t>
      </w:r>
      <w:proofErr w:type="spellEnd"/>
      <w:r>
        <w:t>"]]</w:t>
      </w:r>
    </w:p>
    <w:p w14:paraId="29DA7BE0" w14:textId="77777777" w:rsidR="001B5A9E" w:rsidRDefault="00116160" w:rsidP="001D53ED">
      <w:pPr>
        <w:pStyle w:val="Codigo"/>
      </w:pPr>
      <w:r>
        <w:t xml:space="preserve">y = </w:t>
      </w:r>
      <w:proofErr w:type="spellStart"/>
      <w:r>
        <w:t>df</w:t>
      </w:r>
      <w:proofErr w:type="spellEnd"/>
      <w:r>
        <w:t>["</w:t>
      </w:r>
      <w:proofErr w:type="spellStart"/>
      <w:r>
        <w:t>price_eur</w:t>
      </w:r>
      <w:proofErr w:type="spellEnd"/>
      <w:r>
        <w:t>"]</w:t>
      </w:r>
    </w:p>
    <w:p w14:paraId="3DCF1771" w14:textId="77777777" w:rsidR="001B5A9E" w:rsidRDefault="001B5A9E" w:rsidP="001D53ED">
      <w:pPr>
        <w:pStyle w:val="Codigo"/>
      </w:pPr>
    </w:p>
    <w:p w14:paraId="4CC32670" w14:textId="77777777" w:rsidR="001B5A9E" w:rsidRDefault="00116160" w:rsidP="001D53ED">
      <w:pPr>
        <w:pStyle w:val="Codig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75A66F1A" w14:textId="06BCBFA0" w:rsidR="001B5A9E" w:rsidRDefault="00116160" w:rsidP="001D53ED">
      <w:pPr>
        <w:pStyle w:val="Codigo"/>
      </w:pPr>
      <w:r>
        <w:t xml:space="preserve">    X, y, </w:t>
      </w:r>
      <w:proofErr w:type="spellStart"/>
      <w:r>
        <w:t>test_size</w:t>
      </w:r>
      <w:proofErr w:type="spellEnd"/>
      <w:r>
        <w:t xml:space="preserve">=0.2, </w:t>
      </w:r>
      <w:proofErr w:type="spellStart"/>
      <w:r>
        <w:t>random_state</w:t>
      </w:r>
      <w:proofErr w:type="spellEnd"/>
      <w:r>
        <w:t>=RANDOM_SEED</w:t>
      </w:r>
    </w:p>
    <w:p w14:paraId="0D011F2D" w14:textId="77777777" w:rsidR="001B5A9E" w:rsidRDefault="00116160" w:rsidP="001D53ED">
      <w:pPr>
        <w:pStyle w:val="Codigo"/>
      </w:pPr>
      <w:r>
        <w:t>)</w:t>
      </w:r>
    </w:p>
    <w:p w14:paraId="7F15B605" w14:textId="77777777" w:rsidR="001B5A9E" w:rsidRDefault="00116160">
      <w:r>
        <w:t>The interpretation of this split is straightforward:</w:t>
      </w:r>
    </w:p>
    <w:p w14:paraId="7EF4D240" w14:textId="77777777" w:rsidR="001B5A9E" w:rsidRDefault="00116160">
      <w:pPr>
        <w:pStyle w:val="Listaconvietas"/>
      </w:pPr>
      <w:r>
        <w:t xml:space="preserve">The </w:t>
      </w:r>
      <w:r>
        <w:rPr>
          <w:b/>
        </w:rPr>
        <w:t>training set</w:t>
      </w:r>
      <w:r>
        <w:t xml:space="preserve"> is used to estimate model coefficients.</w:t>
      </w:r>
    </w:p>
    <w:p w14:paraId="1132EBF2" w14:textId="77777777" w:rsidR="001B5A9E" w:rsidRDefault="00116160">
      <w:pPr>
        <w:pStyle w:val="Listaconvietas"/>
      </w:pPr>
      <w:r>
        <w:t xml:space="preserve">The </w:t>
      </w:r>
      <w:r>
        <w:rPr>
          <w:b/>
        </w:rPr>
        <w:t>test set</w:t>
      </w:r>
      <w:r>
        <w:t xml:space="preserve"> is kept aside and used only to evaluate performance.</w:t>
      </w:r>
    </w:p>
    <w:p w14:paraId="2F4AFD84" w14:textId="50634908" w:rsidR="001B5A9E" w:rsidRDefault="00116160">
      <w:r>
        <w:t>All metrics discussed later in this chapter are computed on the test set. This ensures that comparisons between models reflect their ability to generalize rather than their ability to memorize historical data. This discipline is essential if we want downstream decisions to be grounded in realistic expectations.</w:t>
      </w:r>
    </w:p>
    <w:p w14:paraId="6AEC8924" w14:textId="77777777" w:rsidR="001B5A9E" w:rsidRDefault="00116160">
      <w:pPr>
        <w:pStyle w:val="Ttulo3"/>
      </w:pPr>
      <w:r>
        <w:lastRenderedPageBreak/>
        <w:t>Step 4 — Univariate regression baselines (one driver at a time)</w:t>
      </w:r>
    </w:p>
    <w:p w14:paraId="0F562244" w14:textId="77777777" w:rsidR="001B5A9E" w:rsidRDefault="00116160">
      <w:r>
        <w:t xml:space="preserve">Before combining variables into a single model, the notebook deliberately starts with a set of </w:t>
      </w:r>
      <w:r>
        <w:rPr>
          <w:b/>
        </w:rPr>
        <w:t>univariate regression models</w:t>
      </w:r>
      <w:r>
        <w:t>, each relating price to a single explanatory variable:</w:t>
      </w:r>
    </w:p>
    <w:p w14:paraId="766D4BAA" w14:textId="77777777" w:rsidR="001B5A9E" w:rsidRDefault="00116160">
      <w:pPr>
        <w:pStyle w:val="Listaconvietas"/>
      </w:pPr>
      <w:r>
        <w:rPr>
          <w:rFonts w:ascii="Consolas" w:eastAsia="Consolas" w:hAnsi="Consolas"/>
          <w:sz w:val="20"/>
        </w:rPr>
        <w:t>price ~ mileage</w:t>
      </w:r>
    </w:p>
    <w:p w14:paraId="59FCA51A" w14:textId="77777777" w:rsidR="001B5A9E" w:rsidRDefault="00116160">
      <w:pPr>
        <w:pStyle w:val="Listaconvietas"/>
      </w:pPr>
      <w:r>
        <w:rPr>
          <w:rFonts w:ascii="Consolas" w:eastAsia="Consolas" w:hAnsi="Consolas"/>
          <w:sz w:val="20"/>
        </w:rPr>
        <w:t>price ~ age</w:t>
      </w:r>
    </w:p>
    <w:p w14:paraId="4C56C976" w14:textId="77777777" w:rsidR="001B5A9E" w:rsidRDefault="00116160">
      <w:pPr>
        <w:pStyle w:val="Listaconvietas"/>
      </w:pPr>
      <w:r>
        <w:rPr>
          <w:rFonts w:ascii="Consolas" w:eastAsia="Consolas" w:hAnsi="Consolas"/>
          <w:sz w:val="20"/>
        </w:rPr>
        <w:t>price ~ power</w:t>
      </w:r>
    </w:p>
    <w:p w14:paraId="387B86BD" w14:textId="77777777" w:rsidR="001B5A9E" w:rsidRDefault="00116160">
      <w:r>
        <w:t xml:space="preserve">From a purely predictive point of view, these models are clearly insufficient. That is precisely why they are valuable at this stage. Their role is not to predict well, but to help us understand </w:t>
      </w:r>
      <w:r>
        <w:rPr>
          <w:i/>
        </w:rPr>
        <w:t>how</w:t>
      </w:r>
      <w:r>
        <w:t xml:space="preserve"> each variable behaves in isolation and what kind of signal it carries.</w:t>
      </w:r>
    </w:p>
    <w:p w14:paraId="75ECD673" w14:textId="77777777" w:rsidR="001B5A9E" w:rsidRDefault="00116160">
      <w:r>
        <w:t>Working through these simple models serves several pedagogical and professional purposes.</w:t>
      </w:r>
    </w:p>
    <w:p w14:paraId="19EBF928" w14:textId="77777777" w:rsidR="001B5A9E" w:rsidRDefault="00116160">
      <w:r>
        <w:t>First, it makes coefficient interpretation straightforward. When a model has only one explanatory variable, the meaning of its coefficient is unambiguous. This helps build intuition about how the market typically prices usage (mileage), time (age), and configuration (power).</w:t>
      </w:r>
    </w:p>
    <w:p w14:paraId="0CC24548" w14:textId="77777777" w:rsidR="001B5A9E" w:rsidRDefault="00116160">
      <w:r>
        <w:t>Second, it highlights the limits of single-factor explanations. Real prices are the result of multiple factors acting together. By looking at univariate models first, it becomes immediately clear why relying on a single variable leads to systematic errors and unstable predictions.</w:t>
      </w:r>
    </w:p>
    <w:p w14:paraId="13E89527" w14:textId="77777777" w:rsidR="001B5A9E" w:rsidRDefault="00116160">
      <w:r>
        <w:t xml:space="preserve">Third, these models reinforce an important learning principle: </w:t>
      </w:r>
      <w:r>
        <w:rPr>
          <w:i/>
        </w:rPr>
        <w:t>a model that performs poorly can still be informative</w:t>
      </w:r>
      <w:r>
        <w:t>. Seeing weak performance for certain univariate models is not a failure. It is a signal that the variable, on its own, cannot explain price in a reliable way within this scope.</w:t>
      </w:r>
    </w:p>
    <w:p w14:paraId="5CAEC345" w14:textId="77777777" w:rsidR="001B5A9E" w:rsidRDefault="00116160">
      <w:pPr>
        <w:pStyle w:val="Ttulo4"/>
      </w:pPr>
      <w:r>
        <w:t>How the notebook fits the univariate models</w:t>
      </w:r>
    </w:p>
    <w:p w14:paraId="3786208F" w14:textId="77777777" w:rsidR="001B5A9E" w:rsidRDefault="00116160">
      <w:r>
        <w:t xml:space="preserve">The notebook follows the same pattern for each univariate baseline: select one feature as </w:t>
      </w:r>
      <w:r>
        <w:rPr>
          <w:rFonts w:ascii="Consolas" w:eastAsia="Consolas" w:hAnsi="Consolas"/>
          <w:sz w:val="20"/>
        </w:rPr>
        <w:t>X</w:t>
      </w:r>
      <w:r>
        <w:t>, perform the same train/test split logic (with the fixed seed), fit a linear regression model, and compute predictions on the test set.</w:t>
      </w:r>
    </w:p>
    <w:p w14:paraId="2F9BD668" w14:textId="77777777" w:rsidR="001B5A9E" w:rsidRDefault="00116160" w:rsidP="00C3147B">
      <w:pPr>
        <w:pStyle w:val="Codigo"/>
      </w:pPr>
      <w:r>
        <w:t># Example: price ~ mileage</w:t>
      </w:r>
    </w:p>
    <w:p w14:paraId="087D2010" w14:textId="77777777" w:rsidR="001B5A9E" w:rsidRDefault="00116160" w:rsidP="00C3147B">
      <w:pPr>
        <w:pStyle w:val="Codigo"/>
      </w:pPr>
      <w:proofErr w:type="spellStart"/>
      <w:r>
        <w:t>X_mileage</w:t>
      </w:r>
      <w:proofErr w:type="spellEnd"/>
      <w:r>
        <w:t xml:space="preserve"> = </w:t>
      </w:r>
      <w:proofErr w:type="spellStart"/>
      <w:r>
        <w:t>df</w:t>
      </w:r>
      <w:proofErr w:type="spellEnd"/>
      <w:r>
        <w:t>[["</w:t>
      </w:r>
      <w:proofErr w:type="spellStart"/>
      <w:r>
        <w:t>mileage_km</w:t>
      </w:r>
      <w:proofErr w:type="spellEnd"/>
      <w:r>
        <w:t>"]]</w:t>
      </w:r>
    </w:p>
    <w:p w14:paraId="4343B5D7" w14:textId="77777777" w:rsidR="001B5A9E" w:rsidRDefault="00116160" w:rsidP="00C3147B">
      <w:pPr>
        <w:pStyle w:val="Codigo"/>
      </w:pPr>
      <w:r>
        <w:t xml:space="preserve">y = </w:t>
      </w:r>
      <w:proofErr w:type="spellStart"/>
      <w:r>
        <w:t>df</w:t>
      </w:r>
      <w:proofErr w:type="spellEnd"/>
      <w:r>
        <w:t>["</w:t>
      </w:r>
      <w:proofErr w:type="spellStart"/>
      <w:r>
        <w:t>price_eur</w:t>
      </w:r>
      <w:proofErr w:type="spellEnd"/>
      <w:r>
        <w:t>"]</w:t>
      </w:r>
    </w:p>
    <w:p w14:paraId="17A3E382" w14:textId="77777777" w:rsidR="001B5A9E" w:rsidRDefault="001B5A9E" w:rsidP="00C3147B">
      <w:pPr>
        <w:pStyle w:val="Codigo"/>
      </w:pPr>
    </w:p>
    <w:p w14:paraId="055BA302" w14:textId="77777777" w:rsidR="001B5A9E" w:rsidRDefault="00116160" w:rsidP="00C3147B">
      <w:pPr>
        <w:pStyle w:val="Codigo"/>
      </w:pPr>
      <w:proofErr w:type="spellStart"/>
      <w:r>
        <w:t>Xm_train</w:t>
      </w:r>
      <w:proofErr w:type="spellEnd"/>
      <w:r>
        <w:t xml:space="preserve">, </w:t>
      </w:r>
      <w:proofErr w:type="spellStart"/>
      <w:r>
        <w:t>Xm_test</w:t>
      </w:r>
      <w:proofErr w:type="spellEnd"/>
      <w:r>
        <w:t xml:space="preserve">, </w:t>
      </w:r>
      <w:proofErr w:type="spellStart"/>
      <w:r>
        <w:t>ym_train</w:t>
      </w:r>
      <w:proofErr w:type="spellEnd"/>
      <w:r>
        <w:t xml:space="preserve">, </w:t>
      </w:r>
      <w:proofErr w:type="spellStart"/>
      <w:r>
        <w:t>ym_test</w:t>
      </w:r>
      <w:proofErr w:type="spellEnd"/>
      <w:r>
        <w:t xml:space="preserve"> = </w:t>
      </w:r>
      <w:proofErr w:type="spellStart"/>
      <w:r>
        <w:t>train_test_</w:t>
      </w:r>
      <w:proofErr w:type="gramStart"/>
      <w:r>
        <w:t>split</w:t>
      </w:r>
      <w:proofErr w:type="spellEnd"/>
      <w:r>
        <w:t>(</w:t>
      </w:r>
      <w:proofErr w:type="gramEnd"/>
    </w:p>
    <w:p w14:paraId="278940B8" w14:textId="77777777" w:rsidR="001B5A9E" w:rsidRDefault="00116160" w:rsidP="00C3147B">
      <w:pPr>
        <w:pStyle w:val="Codigo"/>
      </w:pPr>
      <w:r>
        <w:t>    </w:t>
      </w:r>
      <w:proofErr w:type="spellStart"/>
      <w:r>
        <w:t>X_mileage</w:t>
      </w:r>
      <w:proofErr w:type="spellEnd"/>
      <w:r>
        <w:t xml:space="preserve">, y, </w:t>
      </w:r>
      <w:proofErr w:type="spellStart"/>
      <w:r>
        <w:t>test_size</w:t>
      </w:r>
      <w:proofErr w:type="spellEnd"/>
      <w:r>
        <w:t xml:space="preserve">=0.2, </w:t>
      </w:r>
      <w:proofErr w:type="spellStart"/>
      <w:r>
        <w:t>random_state</w:t>
      </w:r>
      <w:proofErr w:type="spellEnd"/>
      <w:r>
        <w:t>=RANDOM_SEED</w:t>
      </w:r>
    </w:p>
    <w:p w14:paraId="5784A723" w14:textId="77777777" w:rsidR="001B5A9E" w:rsidRDefault="00116160" w:rsidP="00C3147B">
      <w:pPr>
        <w:pStyle w:val="Codigo"/>
      </w:pPr>
      <w:r>
        <w:t>)</w:t>
      </w:r>
    </w:p>
    <w:p w14:paraId="170CD0D2" w14:textId="77777777" w:rsidR="001B5A9E" w:rsidRDefault="001B5A9E" w:rsidP="00C3147B">
      <w:pPr>
        <w:pStyle w:val="Codigo"/>
      </w:pPr>
    </w:p>
    <w:p w14:paraId="61B3B95E" w14:textId="77777777" w:rsidR="001B5A9E" w:rsidRDefault="00116160" w:rsidP="00C3147B">
      <w:pPr>
        <w:pStyle w:val="Codigo"/>
      </w:pPr>
      <w:proofErr w:type="spellStart"/>
      <w:r>
        <w:t>model_mileage</w:t>
      </w:r>
      <w:proofErr w:type="spellEnd"/>
      <w:r>
        <w:t xml:space="preserve"> = </w:t>
      </w:r>
      <w:proofErr w:type="spellStart"/>
      <w:proofErr w:type="gramStart"/>
      <w:r>
        <w:t>LinearRegression</w:t>
      </w:r>
      <w:proofErr w:type="spellEnd"/>
      <w:r>
        <w:t>(</w:t>
      </w:r>
      <w:proofErr w:type="gramEnd"/>
      <w:r>
        <w:t>)</w:t>
      </w:r>
    </w:p>
    <w:p w14:paraId="46DB2403" w14:textId="77777777" w:rsidR="001B5A9E" w:rsidRDefault="00116160" w:rsidP="00C3147B">
      <w:pPr>
        <w:pStyle w:val="Codigo"/>
      </w:pPr>
      <w:proofErr w:type="spellStart"/>
      <w:proofErr w:type="gramStart"/>
      <w:r>
        <w:t>model_mileage.fit</w:t>
      </w:r>
      <w:proofErr w:type="spellEnd"/>
      <w:r>
        <w:t>(</w:t>
      </w:r>
      <w:proofErr w:type="spellStart"/>
      <w:proofErr w:type="gramEnd"/>
      <w:r>
        <w:t>Xm_train</w:t>
      </w:r>
      <w:proofErr w:type="spellEnd"/>
      <w:r>
        <w:t xml:space="preserve">, </w:t>
      </w:r>
      <w:proofErr w:type="spellStart"/>
      <w:r>
        <w:t>ym_train</w:t>
      </w:r>
      <w:proofErr w:type="spellEnd"/>
      <w:r>
        <w:t>)</w:t>
      </w:r>
    </w:p>
    <w:p w14:paraId="60017143" w14:textId="77777777" w:rsidR="001B5A9E" w:rsidRDefault="001B5A9E" w:rsidP="00C3147B">
      <w:pPr>
        <w:pStyle w:val="Codigo"/>
      </w:pPr>
    </w:p>
    <w:p w14:paraId="3262FFF1" w14:textId="77777777" w:rsidR="001B5A9E" w:rsidRDefault="00116160" w:rsidP="00C3147B">
      <w:pPr>
        <w:pStyle w:val="Codigo"/>
      </w:pPr>
      <w:proofErr w:type="spellStart"/>
      <w:r>
        <w:t>y_mileage_pred</w:t>
      </w:r>
      <w:proofErr w:type="spellEnd"/>
      <w:r>
        <w:t xml:space="preserve"> = </w:t>
      </w:r>
      <w:proofErr w:type="spellStart"/>
      <w:r>
        <w:t>model_</w:t>
      </w:r>
      <w:proofErr w:type="gramStart"/>
      <w:r>
        <w:t>mileage.predict</w:t>
      </w:r>
      <w:proofErr w:type="spellEnd"/>
      <w:proofErr w:type="gramEnd"/>
      <w:r>
        <w:t>(</w:t>
      </w:r>
      <w:proofErr w:type="spellStart"/>
      <w:r>
        <w:t>Xm_test</w:t>
      </w:r>
      <w:proofErr w:type="spellEnd"/>
      <w:r>
        <w:t>)</w:t>
      </w:r>
    </w:p>
    <w:p w14:paraId="1B0189E8" w14:textId="77777777" w:rsidR="001B5A9E" w:rsidRDefault="00116160">
      <w:r>
        <w:lastRenderedPageBreak/>
        <w:t xml:space="preserve">The same structure is repeated for </w:t>
      </w:r>
      <w:proofErr w:type="spellStart"/>
      <w:r>
        <w:rPr>
          <w:rFonts w:ascii="Consolas" w:eastAsia="Consolas" w:hAnsi="Consolas"/>
          <w:sz w:val="20"/>
        </w:rPr>
        <w:t>age_years</w:t>
      </w:r>
      <w:proofErr w:type="spellEnd"/>
      <w:r>
        <w:t xml:space="preserve"> and </w:t>
      </w:r>
      <w:proofErr w:type="spellStart"/>
      <w:r>
        <w:rPr>
          <w:rFonts w:ascii="Consolas" w:eastAsia="Consolas" w:hAnsi="Consolas"/>
          <w:sz w:val="20"/>
        </w:rPr>
        <w:t>power_hp</w:t>
      </w:r>
      <w:proofErr w:type="spellEnd"/>
      <w:r>
        <w:t>.</w:t>
      </w:r>
    </w:p>
    <w:p w14:paraId="25145C74" w14:textId="77777777" w:rsidR="001B5A9E" w:rsidRDefault="00116160">
      <w:pPr>
        <w:pStyle w:val="Ttulo4"/>
      </w:pPr>
      <w:r>
        <w:t>Univariate performance (test set)</w:t>
      </w:r>
    </w:p>
    <w:p w14:paraId="192B9972" w14:textId="77777777" w:rsidR="001B5A9E" w:rsidRDefault="00116160">
      <w:r>
        <w:t xml:space="preserve">These are the </w:t>
      </w:r>
      <w:r>
        <w:rPr>
          <w:b/>
        </w:rPr>
        <w:t>actual test metrics produced by the notebook</w:t>
      </w:r>
      <w:r>
        <w:t xml:space="preserve"> for the three univariate baselines:</w:t>
      </w:r>
    </w:p>
    <w:tbl>
      <w:tblPr>
        <w:tblStyle w:val="Tablaconcuadrcula"/>
        <w:tblW w:w="0" w:type="auto"/>
        <w:tblLook w:val="04A0" w:firstRow="1" w:lastRow="0" w:firstColumn="1" w:lastColumn="0" w:noHBand="0" w:noVBand="1"/>
      </w:tblPr>
      <w:tblGrid>
        <w:gridCol w:w="2876"/>
        <w:gridCol w:w="2877"/>
        <w:gridCol w:w="2877"/>
      </w:tblGrid>
      <w:tr w:rsidR="001B5A9E" w14:paraId="3C8B3A2E" w14:textId="77777777">
        <w:tc>
          <w:tcPr>
            <w:tcW w:w="2880" w:type="dxa"/>
          </w:tcPr>
          <w:p w14:paraId="38AA72F2" w14:textId="77777777" w:rsidR="001B5A9E" w:rsidRDefault="00116160">
            <w:r>
              <w:rPr>
                <w:b/>
              </w:rPr>
              <w:t>Univariate model</w:t>
            </w:r>
          </w:p>
        </w:tc>
        <w:tc>
          <w:tcPr>
            <w:tcW w:w="2880" w:type="dxa"/>
          </w:tcPr>
          <w:p w14:paraId="7E088128" w14:textId="77777777" w:rsidR="001B5A9E" w:rsidRDefault="00116160">
            <w:r>
              <w:rPr>
                <w:b/>
              </w:rPr>
              <w:t>R² (test)</w:t>
            </w:r>
          </w:p>
        </w:tc>
        <w:tc>
          <w:tcPr>
            <w:tcW w:w="2880" w:type="dxa"/>
          </w:tcPr>
          <w:p w14:paraId="274FD42B" w14:textId="77777777" w:rsidR="001B5A9E" w:rsidRDefault="00116160">
            <w:r>
              <w:rPr>
                <w:b/>
              </w:rPr>
              <w:t>MAE (test, EUR)</w:t>
            </w:r>
          </w:p>
        </w:tc>
      </w:tr>
      <w:tr w:rsidR="001B5A9E" w14:paraId="7A59BB3C" w14:textId="77777777">
        <w:tc>
          <w:tcPr>
            <w:tcW w:w="2880" w:type="dxa"/>
          </w:tcPr>
          <w:p w14:paraId="4443D845" w14:textId="77777777" w:rsidR="001B5A9E" w:rsidRDefault="00116160">
            <w:r>
              <w:t>price ~ mileage</w:t>
            </w:r>
          </w:p>
        </w:tc>
        <w:tc>
          <w:tcPr>
            <w:tcW w:w="2880" w:type="dxa"/>
          </w:tcPr>
          <w:p w14:paraId="79CC9592" w14:textId="77777777" w:rsidR="001B5A9E" w:rsidRDefault="00116160">
            <w:r>
              <w:t>0.737726</w:t>
            </w:r>
          </w:p>
        </w:tc>
        <w:tc>
          <w:tcPr>
            <w:tcW w:w="2880" w:type="dxa"/>
          </w:tcPr>
          <w:p w14:paraId="3892FF52" w14:textId="77777777" w:rsidR="001B5A9E" w:rsidRDefault="00116160">
            <w:r>
              <w:t>4023.334</w:t>
            </w:r>
          </w:p>
        </w:tc>
      </w:tr>
      <w:tr w:rsidR="001B5A9E" w14:paraId="4C3732D5" w14:textId="77777777">
        <w:tc>
          <w:tcPr>
            <w:tcW w:w="2880" w:type="dxa"/>
          </w:tcPr>
          <w:p w14:paraId="5F70F3D1" w14:textId="77777777" w:rsidR="001B5A9E" w:rsidRDefault="00116160">
            <w:r>
              <w:t>price ~ age</w:t>
            </w:r>
          </w:p>
        </w:tc>
        <w:tc>
          <w:tcPr>
            <w:tcW w:w="2880" w:type="dxa"/>
          </w:tcPr>
          <w:p w14:paraId="0B467F0E" w14:textId="77777777" w:rsidR="001B5A9E" w:rsidRDefault="00116160">
            <w:r>
              <w:t>0.803378</w:t>
            </w:r>
          </w:p>
        </w:tc>
        <w:tc>
          <w:tcPr>
            <w:tcW w:w="2880" w:type="dxa"/>
          </w:tcPr>
          <w:p w14:paraId="2A8505AB" w14:textId="77777777" w:rsidR="001B5A9E" w:rsidRDefault="00116160">
            <w:r>
              <w:t>3482.934</w:t>
            </w:r>
          </w:p>
        </w:tc>
      </w:tr>
      <w:tr w:rsidR="001B5A9E" w14:paraId="2C157697" w14:textId="77777777">
        <w:tc>
          <w:tcPr>
            <w:tcW w:w="2880" w:type="dxa"/>
          </w:tcPr>
          <w:p w14:paraId="7CA5FAAE" w14:textId="77777777" w:rsidR="001B5A9E" w:rsidRDefault="00116160">
            <w:r>
              <w:t>price ~ power</w:t>
            </w:r>
          </w:p>
        </w:tc>
        <w:tc>
          <w:tcPr>
            <w:tcW w:w="2880" w:type="dxa"/>
          </w:tcPr>
          <w:p w14:paraId="068ED53C" w14:textId="77777777" w:rsidR="001B5A9E" w:rsidRDefault="00116160">
            <w:r>
              <w:t>0.060074</w:t>
            </w:r>
          </w:p>
        </w:tc>
        <w:tc>
          <w:tcPr>
            <w:tcW w:w="2880" w:type="dxa"/>
          </w:tcPr>
          <w:p w14:paraId="30970131" w14:textId="77777777" w:rsidR="001B5A9E" w:rsidRDefault="00116160">
            <w:r>
              <w:t>8291.587</w:t>
            </w:r>
          </w:p>
        </w:tc>
      </w:tr>
    </w:tbl>
    <w:p w14:paraId="62526998" w14:textId="77777777" w:rsidR="00A67A52" w:rsidRDefault="00A67A52"/>
    <w:p w14:paraId="4A8916DF" w14:textId="77777777" w:rsidR="009C4664" w:rsidRDefault="009C4664" w:rsidP="009C4664">
      <w:r w:rsidRPr="009C4664">
        <w:t>R² (R-squared) and MAE (Mean Absolute Error) are two common metrics used to evaluate the performance of regression models, such as those predicting car prices based on factors like mileage, age, and power.</w:t>
      </w:r>
    </w:p>
    <w:p w14:paraId="34F62FF9" w14:textId="77777777" w:rsidR="009C4664" w:rsidRDefault="009C4664" w:rsidP="009C4664">
      <w:r w:rsidRPr="009C4664">
        <w:t>R² (R-squared) is a statistical measure that explains how well the model’s predictions fit the actual data. Mathematically, R² represents the proportion of variance in the dependent variable (like price) that can be explained by the independent variables (like mileage, age, or power). An R² value ranges from 0 to 1, where 1 means the model perfectly explains the data and 0 means it explains none of the variability. Functionally, a higher R² indicates that the model does a good job capturing the relationship between the inputs and the output, while a low R² means the model’s predictions are not very accurate.</w:t>
      </w:r>
    </w:p>
    <w:p w14:paraId="4AEC94F6" w14:textId="77777777" w:rsidR="009C4664" w:rsidRDefault="009C4664" w:rsidP="009C4664">
      <w:r w:rsidRPr="009C4664">
        <w:t>MAE (Mean Absolute Error) measures the average absolute difference between the predicted values and the actual observed values. Mathematically, it’s calculated by taking the absolute value of each prediction error, adding them up, and dividing by the number of data points. Functionally, MAE tells you, on average, how far off your model’s predictions are from reality. A lower MAE means the model is more accurate, while a higher MAE means it tends to make larger mistakes.</w:t>
      </w:r>
    </w:p>
    <w:p w14:paraId="2A8DBD08" w14:textId="25EB3212" w:rsidR="00481443" w:rsidRPr="009C4664" w:rsidRDefault="009C4664" w:rsidP="009C4664">
      <w:r w:rsidRPr="009C4664">
        <w:t>In summary, R² helps you understand how much of the variation the model can explain, and MAE tells you how close, on average, your predictions are to the real values. Both are important for assessing how well your model is performing and for comparing different models to see which one is better at predicting outcomes.</w:t>
      </w:r>
    </w:p>
    <w:p w14:paraId="4E7344C3" w14:textId="153843CD" w:rsidR="001B5A9E" w:rsidRDefault="00116160">
      <w:r>
        <w:t>How to read these numbers at this stage:</w:t>
      </w:r>
    </w:p>
    <w:p w14:paraId="3721D8BD" w14:textId="77777777" w:rsidR="001B5A9E" w:rsidRDefault="00116160" w:rsidP="001705A5">
      <w:pPr>
        <w:pStyle w:val="Listaconvietas"/>
        <w:numPr>
          <w:ilvl w:val="0"/>
          <w:numId w:val="27"/>
        </w:numPr>
      </w:pPr>
      <w:r>
        <w:t xml:space="preserve">Mileage and age each carry meaningful </w:t>
      </w:r>
      <w:proofErr w:type="gramStart"/>
      <w:r>
        <w:t>signal</w:t>
      </w:r>
      <w:proofErr w:type="gramEnd"/>
      <w:r>
        <w:t xml:space="preserve"> on their own. In this scope, </w:t>
      </w:r>
      <w:r>
        <w:rPr>
          <w:b/>
        </w:rPr>
        <w:t>age-only</w:t>
      </w:r>
      <w:r>
        <w:t xml:space="preserve"> performs better than </w:t>
      </w:r>
      <w:r>
        <w:rPr>
          <w:b/>
        </w:rPr>
        <w:t>mileage-only</w:t>
      </w:r>
      <w:r>
        <w:t xml:space="preserve"> (higher R², lower MAE), suggesting that time-related depreciation dominates usage-related depreciation when variables are considered in isolation.</w:t>
      </w:r>
    </w:p>
    <w:p w14:paraId="288493B8" w14:textId="77777777" w:rsidR="001B5A9E" w:rsidRDefault="00116160" w:rsidP="001705A5">
      <w:pPr>
        <w:pStyle w:val="Listaconvietas"/>
        <w:numPr>
          <w:ilvl w:val="0"/>
          <w:numId w:val="27"/>
        </w:numPr>
      </w:pPr>
      <w:r>
        <w:t xml:space="preserve">The power-only model performs poorly (R² close to zero, very high MAE). This does </w:t>
      </w:r>
      <w:r>
        <w:rPr>
          <w:b/>
        </w:rPr>
        <w:t>not</w:t>
      </w:r>
      <w:r>
        <w:t xml:space="preserve"> imply power is irrelevant. It implies that power is a weak </w:t>
      </w:r>
      <w:r>
        <w:rPr>
          <w:i/>
        </w:rPr>
        <w:t>single-variable</w:t>
      </w:r>
      <w:r>
        <w:t xml:space="preserve"> explanation in this dataset when modeled alone. In real markets, power interacts with trim, equipment, and other configuration choices that are not modeled here.</w:t>
      </w:r>
    </w:p>
    <w:p w14:paraId="0123B125" w14:textId="77777777" w:rsidR="001B5A9E" w:rsidRDefault="00116160">
      <w:r>
        <w:t>This univariate step gives us intuition and reveals limitations. We now move to the multivariate baseline.</w:t>
      </w:r>
    </w:p>
    <w:p w14:paraId="514F8DDD" w14:textId="77777777" w:rsidR="001B5A9E" w:rsidRDefault="001B5A9E"/>
    <w:p w14:paraId="740244AE" w14:textId="77777777" w:rsidR="001B5A9E" w:rsidRDefault="00116160">
      <w:pPr>
        <w:pStyle w:val="Ttulo3"/>
      </w:pPr>
      <w:r>
        <w:t>Step 5 — Multivariate regression baseline (a more realistic expected price)</w:t>
      </w:r>
    </w:p>
    <w:p w14:paraId="1611B402" w14:textId="77777777" w:rsidR="001B5A9E" w:rsidRDefault="00116160">
      <w:r>
        <w:t>After exploring each driver in isolation, the notebook fits the multivariate regression model that will serve as the expected-price baseline for the rest of the project:</w:t>
      </w:r>
    </w:p>
    <w:p w14:paraId="403380AD" w14:textId="77777777" w:rsidR="001B5A9E" w:rsidRDefault="00116160">
      <w:pPr>
        <w:pStyle w:val="Listaconvietas"/>
      </w:pPr>
      <w:r>
        <w:rPr>
          <w:rFonts w:ascii="Consolas" w:eastAsia="Consolas" w:hAnsi="Consolas"/>
          <w:sz w:val="20"/>
        </w:rPr>
        <w:t>price ~ mileage + age + power</w:t>
      </w:r>
    </w:p>
    <w:p w14:paraId="12DC3F6C" w14:textId="77777777" w:rsidR="001B5A9E" w:rsidRDefault="00116160">
      <w:r>
        <w:t>This is not sophistication for its own sake. It is about modeling prices in a way that matches market reality: multiple factors act simultaneously.</w:t>
      </w:r>
    </w:p>
    <w:p w14:paraId="2679CC28" w14:textId="77777777" w:rsidR="001B5A9E" w:rsidRDefault="00116160">
      <w:r>
        <w:t xml:space="preserve">In the multivariate setting, each coefficient must be interpreted as a </w:t>
      </w:r>
      <w:r>
        <w:rPr>
          <w:b/>
        </w:rPr>
        <w:t>partial effect</w:t>
      </w:r>
      <w:r>
        <w:t>:</w:t>
      </w:r>
    </w:p>
    <w:p w14:paraId="2999DDAB" w14:textId="77777777" w:rsidR="001B5A9E" w:rsidRDefault="00116160">
      <w:pPr>
        <w:pStyle w:val="Listaconvietas"/>
      </w:pPr>
      <w:r>
        <w:t xml:space="preserve">the mileage coefficient answers how price changes with mileage </w:t>
      </w:r>
      <w:r>
        <w:rPr>
          <w:b/>
        </w:rPr>
        <w:t>for cars of similar age and power</w:t>
      </w:r>
      <w:r>
        <w:t>;</w:t>
      </w:r>
    </w:p>
    <w:p w14:paraId="0ED9B95F" w14:textId="77777777" w:rsidR="001B5A9E" w:rsidRDefault="00116160">
      <w:pPr>
        <w:pStyle w:val="Listaconvietas"/>
      </w:pPr>
      <w:r>
        <w:t xml:space="preserve">the age coefficient answers how price changes with age </w:t>
      </w:r>
      <w:r>
        <w:rPr>
          <w:b/>
        </w:rPr>
        <w:t>for cars of similar mileage and power</w:t>
      </w:r>
      <w:r>
        <w:t>;</w:t>
      </w:r>
    </w:p>
    <w:p w14:paraId="51A93998" w14:textId="77777777" w:rsidR="001B5A9E" w:rsidRDefault="00116160">
      <w:pPr>
        <w:pStyle w:val="Listaconvietas"/>
      </w:pPr>
      <w:r>
        <w:t xml:space="preserve">the power coefficient answers how price changes with power </w:t>
      </w:r>
      <w:r>
        <w:rPr>
          <w:b/>
        </w:rPr>
        <w:t>holding depreciation effects constant</w:t>
      </w:r>
      <w:r>
        <w:t>.</w:t>
      </w:r>
    </w:p>
    <w:p w14:paraId="53582073" w14:textId="77777777" w:rsidR="001B5A9E" w:rsidRDefault="00116160" w:rsidP="004D3EA5">
      <w:pPr>
        <w:pStyle w:val="Codigo"/>
      </w:pPr>
      <w:proofErr w:type="spellStart"/>
      <w:r>
        <w:t>X_multi</w:t>
      </w:r>
      <w:proofErr w:type="spellEnd"/>
      <w:r>
        <w:t xml:space="preserve"> = </w:t>
      </w:r>
      <w:proofErr w:type="spellStart"/>
      <w:proofErr w:type="gramStart"/>
      <w:r>
        <w:t>df</w:t>
      </w:r>
      <w:proofErr w:type="spellEnd"/>
      <w:r>
        <w:t>[</w:t>
      </w:r>
      <w:proofErr w:type="gramEnd"/>
      <w:r>
        <w:t>["</w:t>
      </w:r>
      <w:proofErr w:type="spellStart"/>
      <w:r>
        <w:t>mileage_km</w:t>
      </w:r>
      <w:proofErr w:type="spellEnd"/>
      <w:r>
        <w:t>", "</w:t>
      </w:r>
      <w:proofErr w:type="spellStart"/>
      <w:r>
        <w:t>age_years</w:t>
      </w:r>
      <w:proofErr w:type="spellEnd"/>
      <w:r>
        <w:t>", "</w:t>
      </w:r>
      <w:proofErr w:type="spellStart"/>
      <w:r>
        <w:t>power_hp</w:t>
      </w:r>
      <w:proofErr w:type="spellEnd"/>
      <w:r>
        <w:t>"]]</w:t>
      </w:r>
    </w:p>
    <w:p w14:paraId="76E1C44D" w14:textId="77777777" w:rsidR="001B5A9E" w:rsidRDefault="00116160" w:rsidP="004D3EA5">
      <w:pPr>
        <w:pStyle w:val="Codigo"/>
      </w:pPr>
      <w:r>
        <w:t xml:space="preserve">y = </w:t>
      </w:r>
      <w:proofErr w:type="spellStart"/>
      <w:r>
        <w:t>df</w:t>
      </w:r>
      <w:proofErr w:type="spellEnd"/>
      <w:r>
        <w:t>["</w:t>
      </w:r>
      <w:proofErr w:type="spellStart"/>
      <w:r>
        <w:t>price_eur</w:t>
      </w:r>
      <w:proofErr w:type="spellEnd"/>
      <w:r>
        <w:t>"]</w:t>
      </w:r>
    </w:p>
    <w:p w14:paraId="4E34A6B9" w14:textId="77777777" w:rsidR="001B5A9E" w:rsidRDefault="001B5A9E" w:rsidP="004D3EA5">
      <w:pPr>
        <w:pStyle w:val="Codigo"/>
      </w:pPr>
    </w:p>
    <w:p w14:paraId="54ECDEA6" w14:textId="77777777" w:rsidR="001B5A9E" w:rsidRDefault="00116160" w:rsidP="004D3EA5">
      <w:pPr>
        <w:pStyle w:val="Codig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E265F2C" w14:textId="77777777" w:rsidR="001B5A9E" w:rsidRDefault="00116160" w:rsidP="004D3EA5">
      <w:pPr>
        <w:pStyle w:val="Codigo"/>
      </w:pPr>
      <w:r>
        <w:t>    </w:t>
      </w:r>
      <w:proofErr w:type="spellStart"/>
      <w:r>
        <w:t>X_multi</w:t>
      </w:r>
      <w:proofErr w:type="spellEnd"/>
      <w:r>
        <w:t xml:space="preserve">, y, </w:t>
      </w:r>
      <w:proofErr w:type="spellStart"/>
      <w:r>
        <w:t>test_size</w:t>
      </w:r>
      <w:proofErr w:type="spellEnd"/>
      <w:r>
        <w:t xml:space="preserve">=0.2, </w:t>
      </w:r>
      <w:proofErr w:type="spellStart"/>
      <w:r>
        <w:t>random_state</w:t>
      </w:r>
      <w:proofErr w:type="spellEnd"/>
      <w:r>
        <w:t>=RANDOM_SEED</w:t>
      </w:r>
    </w:p>
    <w:p w14:paraId="411DDECB" w14:textId="77777777" w:rsidR="001B5A9E" w:rsidRDefault="00116160" w:rsidP="004D3EA5">
      <w:pPr>
        <w:pStyle w:val="Codigo"/>
      </w:pPr>
      <w:r>
        <w:t>)</w:t>
      </w:r>
    </w:p>
    <w:p w14:paraId="31F8FA59" w14:textId="77777777" w:rsidR="001B5A9E" w:rsidRDefault="001B5A9E" w:rsidP="004D3EA5">
      <w:pPr>
        <w:pStyle w:val="Codigo"/>
      </w:pPr>
    </w:p>
    <w:p w14:paraId="37A8F1B0" w14:textId="77777777" w:rsidR="001B5A9E" w:rsidRDefault="00116160" w:rsidP="004D3EA5">
      <w:pPr>
        <w:pStyle w:val="Codigo"/>
      </w:pPr>
      <w:proofErr w:type="spellStart"/>
      <w:r>
        <w:t>model_multi</w:t>
      </w:r>
      <w:proofErr w:type="spellEnd"/>
      <w:r>
        <w:t xml:space="preserve"> = </w:t>
      </w:r>
      <w:proofErr w:type="spellStart"/>
      <w:proofErr w:type="gramStart"/>
      <w:r>
        <w:t>LinearRegression</w:t>
      </w:r>
      <w:proofErr w:type="spellEnd"/>
      <w:r>
        <w:t>(</w:t>
      </w:r>
      <w:proofErr w:type="gramEnd"/>
      <w:r>
        <w:t>)</w:t>
      </w:r>
    </w:p>
    <w:p w14:paraId="674CC01B" w14:textId="77777777" w:rsidR="001B5A9E" w:rsidRDefault="00116160" w:rsidP="004D3EA5">
      <w:pPr>
        <w:pStyle w:val="Codigo"/>
      </w:pPr>
      <w:proofErr w:type="spellStart"/>
      <w:proofErr w:type="gramStart"/>
      <w:r>
        <w:t>model_multi.fit</w:t>
      </w:r>
      <w:proofErr w:type="spellEnd"/>
      <w:r>
        <w:t>(</w:t>
      </w:r>
      <w:proofErr w:type="spellStart"/>
      <w:proofErr w:type="gramEnd"/>
      <w:r>
        <w:t>X_train</w:t>
      </w:r>
      <w:proofErr w:type="spellEnd"/>
      <w:r>
        <w:t xml:space="preserve">, </w:t>
      </w:r>
      <w:proofErr w:type="spellStart"/>
      <w:r>
        <w:t>y_train</w:t>
      </w:r>
      <w:proofErr w:type="spellEnd"/>
      <w:r>
        <w:t>)</w:t>
      </w:r>
    </w:p>
    <w:p w14:paraId="0672BD7B" w14:textId="77777777" w:rsidR="001B5A9E" w:rsidRDefault="001B5A9E" w:rsidP="004D3EA5">
      <w:pPr>
        <w:pStyle w:val="Codigo"/>
      </w:pPr>
    </w:p>
    <w:p w14:paraId="7ADBB9D9" w14:textId="77777777" w:rsidR="001B5A9E" w:rsidRDefault="00116160" w:rsidP="004D3EA5">
      <w:pPr>
        <w:pStyle w:val="Codigo"/>
      </w:pPr>
      <w:proofErr w:type="spellStart"/>
      <w:r>
        <w:t>y_multi_pred</w:t>
      </w:r>
      <w:proofErr w:type="spellEnd"/>
      <w:r>
        <w:t xml:space="preserve"> = </w:t>
      </w:r>
      <w:proofErr w:type="spellStart"/>
      <w:r>
        <w:t>model_</w:t>
      </w:r>
      <w:proofErr w:type="gramStart"/>
      <w:r>
        <w:t>multi.predict</w:t>
      </w:r>
      <w:proofErr w:type="spellEnd"/>
      <w:proofErr w:type="gramEnd"/>
      <w:r>
        <w:t>(</w:t>
      </w:r>
      <w:proofErr w:type="spellStart"/>
      <w:r>
        <w:t>X_test</w:t>
      </w:r>
      <w:proofErr w:type="spellEnd"/>
      <w:r>
        <w:t>)</w:t>
      </w:r>
    </w:p>
    <w:p w14:paraId="5A75B370" w14:textId="77777777" w:rsidR="001B5A9E" w:rsidRDefault="00116160">
      <w:pPr>
        <w:pStyle w:val="Ttulo4"/>
      </w:pPr>
      <w:r>
        <w:t>Multivariate performance (test set)</w:t>
      </w:r>
    </w:p>
    <w:tbl>
      <w:tblPr>
        <w:tblStyle w:val="Tablaconcuadrcula"/>
        <w:tblW w:w="0" w:type="auto"/>
        <w:tblLook w:val="04A0" w:firstRow="1" w:lastRow="0" w:firstColumn="1" w:lastColumn="0" w:noHBand="0" w:noVBand="1"/>
      </w:tblPr>
      <w:tblGrid>
        <w:gridCol w:w="2876"/>
        <w:gridCol w:w="2877"/>
        <w:gridCol w:w="2877"/>
      </w:tblGrid>
      <w:tr w:rsidR="001B5A9E" w14:paraId="31F2D685" w14:textId="77777777">
        <w:tc>
          <w:tcPr>
            <w:tcW w:w="2880" w:type="dxa"/>
          </w:tcPr>
          <w:p w14:paraId="7071C865" w14:textId="77777777" w:rsidR="001B5A9E" w:rsidRDefault="00116160">
            <w:r>
              <w:rPr>
                <w:b/>
              </w:rPr>
              <w:t>Model</w:t>
            </w:r>
          </w:p>
        </w:tc>
        <w:tc>
          <w:tcPr>
            <w:tcW w:w="2880" w:type="dxa"/>
          </w:tcPr>
          <w:p w14:paraId="5821BC6E" w14:textId="77777777" w:rsidR="001B5A9E" w:rsidRDefault="00116160">
            <w:r>
              <w:rPr>
                <w:b/>
              </w:rPr>
              <w:t>R² (test)</w:t>
            </w:r>
          </w:p>
        </w:tc>
        <w:tc>
          <w:tcPr>
            <w:tcW w:w="2880" w:type="dxa"/>
          </w:tcPr>
          <w:p w14:paraId="2146BDFA" w14:textId="77777777" w:rsidR="001B5A9E" w:rsidRDefault="00116160">
            <w:r>
              <w:rPr>
                <w:b/>
              </w:rPr>
              <w:t>MAE (test, EUR)</w:t>
            </w:r>
          </w:p>
        </w:tc>
      </w:tr>
      <w:tr w:rsidR="001B5A9E" w14:paraId="671A90AF" w14:textId="77777777">
        <w:tc>
          <w:tcPr>
            <w:tcW w:w="2880" w:type="dxa"/>
          </w:tcPr>
          <w:p w14:paraId="4C1C76B8" w14:textId="77777777" w:rsidR="001B5A9E" w:rsidRDefault="00116160">
            <w:r>
              <w:t>price ~ mileage + age + power</w:t>
            </w:r>
          </w:p>
        </w:tc>
        <w:tc>
          <w:tcPr>
            <w:tcW w:w="2880" w:type="dxa"/>
          </w:tcPr>
          <w:p w14:paraId="7B0358D7" w14:textId="77777777" w:rsidR="001B5A9E" w:rsidRDefault="00116160">
            <w:r>
              <w:t>0.888064</w:t>
            </w:r>
          </w:p>
        </w:tc>
        <w:tc>
          <w:tcPr>
            <w:tcW w:w="2880" w:type="dxa"/>
          </w:tcPr>
          <w:p w14:paraId="4A7434CE" w14:textId="77777777" w:rsidR="001B5A9E" w:rsidRDefault="00116160">
            <w:r>
              <w:t>2540.496</w:t>
            </w:r>
          </w:p>
        </w:tc>
      </w:tr>
    </w:tbl>
    <w:p w14:paraId="012D7F37" w14:textId="77777777" w:rsidR="001B5A9E" w:rsidRDefault="00116160">
      <w:r>
        <w:t>Interpreting these results relative to the univariate baselines:</w:t>
      </w:r>
    </w:p>
    <w:p w14:paraId="49761B33" w14:textId="77777777" w:rsidR="001B5A9E" w:rsidRDefault="00116160">
      <w:pPr>
        <w:pStyle w:val="Listaconvietas"/>
      </w:pPr>
      <w:r>
        <w:t>R² increases substantially, meaning the combined model explains much more of observed price variability.</w:t>
      </w:r>
    </w:p>
    <w:p w14:paraId="52FE5289" w14:textId="77777777" w:rsidR="001B5A9E" w:rsidRDefault="00116160">
      <w:pPr>
        <w:pStyle w:val="Listaconvietas"/>
      </w:pPr>
      <w:r>
        <w:t>MAE decreases meaningfully, meaning average prediction errors are smaller in absolute euro terms.</w:t>
      </w:r>
    </w:p>
    <w:p w14:paraId="0872085A" w14:textId="3726CEF0" w:rsidR="001B5A9E" w:rsidRDefault="00116160">
      <w:r>
        <w:t xml:space="preserve">This does not mean the model captures every nuance of the market. It means that, </w:t>
      </w:r>
      <w:r>
        <w:rPr>
          <w:b/>
        </w:rPr>
        <w:t>as a baseline</w:t>
      </w:r>
      <w:r>
        <w:t>, it is a far more reliable reference than any single-variable alternative.</w:t>
      </w:r>
    </w:p>
    <w:p w14:paraId="19B715B4" w14:textId="77777777" w:rsidR="001B5A9E" w:rsidRDefault="00116160">
      <w:pPr>
        <w:pStyle w:val="Ttulo3"/>
      </w:pPr>
      <w:r>
        <w:t>Step 6 — Evaluation and comparison: choosing a baseline, not a winner</w:t>
      </w:r>
    </w:p>
    <w:p w14:paraId="1FC85CEB" w14:textId="77777777" w:rsidR="001B5A9E" w:rsidRDefault="00116160">
      <w:r>
        <w:t>Steps 4 and 5 already introduced the individual results where they belong. The purpose of this step is to compare models in a structured, professional way and justify the baseline we carry forward.</w:t>
      </w:r>
    </w:p>
    <w:p w14:paraId="64A17959" w14:textId="77777777" w:rsidR="001B5A9E" w:rsidRDefault="00116160">
      <w:r>
        <w:t>We compare models using the same two metrics throughout:</w:t>
      </w:r>
    </w:p>
    <w:p w14:paraId="21B948F4" w14:textId="77777777" w:rsidR="001B5A9E" w:rsidRDefault="00116160">
      <w:pPr>
        <w:pStyle w:val="Listaconvietas"/>
      </w:pPr>
      <w:r>
        <w:rPr>
          <w:b/>
        </w:rPr>
        <w:t>R²</w:t>
      </w:r>
      <w:r>
        <w:t>, to assess how much price variability the model explains.</w:t>
      </w:r>
    </w:p>
    <w:p w14:paraId="75142339" w14:textId="27335DF2" w:rsidR="001B5A9E" w:rsidRDefault="00116160" w:rsidP="004E6EE8">
      <w:pPr>
        <w:pStyle w:val="Listaconvietas"/>
      </w:pPr>
      <w:r>
        <w:rPr>
          <w:b/>
        </w:rPr>
        <w:t>MAE</w:t>
      </w:r>
      <w:r>
        <w:t>, to assess average absolute prediction error in euros.</w:t>
      </w:r>
    </w:p>
    <w:tbl>
      <w:tblPr>
        <w:tblStyle w:val="Tablaconcuadrcula"/>
        <w:tblW w:w="0" w:type="auto"/>
        <w:tblLook w:val="04A0" w:firstRow="1" w:lastRow="0" w:firstColumn="1" w:lastColumn="0" w:noHBand="0" w:noVBand="1"/>
      </w:tblPr>
      <w:tblGrid>
        <w:gridCol w:w="2876"/>
        <w:gridCol w:w="2877"/>
        <w:gridCol w:w="2877"/>
      </w:tblGrid>
      <w:tr w:rsidR="001B5A9E" w14:paraId="5026A2C4" w14:textId="77777777">
        <w:tc>
          <w:tcPr>
            <w:tcW w:w="2880" w:type="dxa"/>
          </w:tcPr>
          <w:p w14:paraId="20983A6B" w14:textId="77777777" w:rsidR="001B5A9E" w:rsidRDefault="00116160">
            <w:r>
              <w:rPr>
                <w:b/>
              </w:rPr>
              <w:t>Model</w:t>
            </w:r>
          </w:p>
        </w:tc>
        <w:tc>
          <w:tcPr>
            <w:tcW w:w="2880" w:type="dxa"/>
          </w:tcPr>
          <w:p w14:paraId="0B05E654" w14:textId="77777777" w:rsidR="001B5A9E" w:rsidRDefault="00116160">
            <w:r>
              <w:rPr>
                <w:b/>
              </w:rPr>
              <w:t>R² (test)</w:t>
            </w:r>
          </w:p>
        </w:tc>
        <w:tc>
          <w:tcPr>
            <w:tcW w:w="2880" w:type="dxa"/>
          </w:tcPr>
          <w:p w14:paraId="7C61D49E" w14:textId="77777777" w:rsidR="001B5A9E" w:rsidRDefault="00116160">
            <w:r>
              <w:rPr>
                <w:b/>
              </w:rPr>
              <w:t>MAE (test, EUR)</w:t>
            </w:r>
          </w:p>
        </w:tc>
      </w:tr>
      <w:tr w:rsidR="001B5A9E" w14:paraId="74860090" w14:textId="77777777">
        <w:tc>
          <w:tcPr>
            <w:tcW w:w="2880" w:type="dxa"/>
          </w:tcPr>
          <w:p w14:paraId="753F0C4C" w14:textId="77777777" w:rsidR="001B5A9E" w:rsidRDefault="00116160">
            <w:r>
              <w:t>price ~ mileage</w:t>
            </w:r>
          </w:p>
        </w:tc>
        <w:tc>
          <w:tcPr>
            <w:tcW w:w="2880" w:type="dxa"/>
          </w:tcPr>
          <w:p w14:paraId="0EC7AA50" w14:textId="77777777" w:rsidR="001B5A9E" w:rsidRDefault="00116160">
            <w:r>
              <w:t>0.737726</w:t>
            </w:r>
          </w:p>
        </w:tc>
        <w:tc>
          <w:tcPr>
            <w:tcW w:w="2880" w:type="dxa"/>
          </w:tcPr>
          <w:p w14:paraId="1CDD655A" w14:textId="77777777" w:rsidR="001B5A9E" w:rsidRDefault="00116160">
            <w:r>
              <w:t>4023.334</w:t>
            </w:r>
          </w:p>
        </w:tc>
      </w:tr>
      <w:tr w:rsidR="001B5A9E" w14:paraId="4240C11F" w14:textId="77777777">
        <w:tc>
          <w:tcPr>
            <w:tcW w:w="2880" w:type="dxa"/>
          </w:tcPr>
          <w:p w14:paraId="53D09078" w14:textId="77777777" w:rsidR="001B5A9E" w:rsidRDefault="00116160">
            <w:r>
              <w:t>price ~ age</w:t>
            </w:r>
          </w:p>
        </w:tc>
        <w:tc>
          <w:tcPr>
            <w:tcW w:w="2880" w:type="dxa"/>
          </w:tcPr>
          <w:p w14:paraId="034324B0" w14:textId="77777777" w:rsidR="001B5A9E" w:rsidRDefault="00116160">
            <w:r>
              <w:t>0.803378</w:t>
            </w:r>
          </w:p>
        </w:tc>
        <w:tc>
          <w:tcPr>
            <w:tcW w:w="2880" w:type="dxa"/>
          </w:tcPr>
          <w:p w14:paraId="41E3264A" w14:textId="77777777" w:rsidR="001B5A9E" w:rsidRDefault="00116160">
            <w:r>
              <w:t>3482.934</w:t>
            </w:r>
          </w:p>
        </w:tc>
      </w:tr>
      <w:tr w:rsidR="001B5A9E" w14:paraId="182B8CCB" w14:textId="77777777">
        <w:tc>
          <w:tcPr>
            <w:tcW w:w="2880" w:type="dxa"/>
          </w:tcPr>
          <w:p w14:paraId="493DA3BE" w14:textId="77777777" w:rsidR="001B5A9E" w:rsidRDefault="00116160">
            <w:r>
              <w:t>price ~ power</w:t>
            </w:r>
          </w:p>
        </w:tc>
        <w:tc>
          <w:tcPr>
            <w:tcW w:w="2880" w:type="dxa"/>
          </w:tcPr>
          <w:p w14:paraId="5CBF95ED" w14:textId="77777777" w:rsidR="001B5A9E" w:rsidRDefault="00116160">
            <w:r>
              <w:t>0.060074</w:t>
            </w:r>
          </w:p>
        </w:tc>
        <w:tc>
          <w:tcPr>
            <w:tcW w:w="2880" w:type="dxa"/>
          </w:tcPr>
          <w:p w14:paraId="3CE78023" w14:textId="77777777" w:rsidR="001B5A9E" w:rsidRDefault="00116160">
            <w:r>
              <w:t>8291.587</w:t>
            </w:r>
          </w:p>
        </w:tc>
      </w:tr>
      <w:tr w:rsidR="001B5A9E" w14:paraId="7E68E7C4" w14:textId="77777777">
        <w:tc>
          <w:tcPr>
            <w:tcW w:w="2880" w:type="dxa"/>
          </w:tcPr>
          <w:p w14:paraId="59C50590" w14:textId="77777777" w:rsidR="001B5A9E" w:rsidRDefault="00116160">
            <w:r>
              <w:t>price ~ mileage + age + power</w:t>
            </w:r>
          </w:p>
        </w:tc>
        <w:tc>
          <w:tcPr>
            <w:tcW w:w="2880" w:type="dxa"/>
          </w:tcPr>
          <w:p w14:paraId="76733987" w14:textId="77777777" w:rsidR="001B5A9E" w:rsidRDefault="00116160">
            <w:r>
              <w:t>0.888064</w:t>
            </w:r>
          </w:p>
        </w:tc>
        <w:tc>
          <w:tcPr>
            <w:tcW w:w="2880" w:type="dxa"/>
          </w:tcPr>
          <w:p w14:paraId="3D72F68A" w14:textId="77777777" w:rsidR="001B5A9E" w:rsidRDefault="00116160">
            <w:r>
              <w:t>2540.496</w:t>
            </w:r>
          </w:p>
        </w:tc>
      </w:tr>
    </w:tbl>
    <w:p w14:paraId="64E02760" w14:textId="77777777" w:rsidR="004E6EE8" w:rsidRPr="004E6EE8" w:rsidRDefault="004E6EE8" w:rsidP="004E6EE8">
      <w:pPr>
        <w:pStyle w:val="Listaconvietas"/>
        <w:numPr>
          <w:ilvl w:val="0"/>
          <w:numId w:val="0"/>
        </w:numPr>
        <w:ind w:left="360"/>
      </w:pPr>
    </w:p>
    <w:p w14:paraId="505ADFE7" w14:textId="1BC80E7A" w:rsidR="001B5A9E" w:rsidRDefault="00116160" w:rsidP="001705A5">
      <w:pPr>
        <w:pStyle w:val="Listaconvietas"/>
        <w:numPr>
          <w:ilvl w:val="0"/>
          <w:numId w:val="28"/>
        </w:numPr>
      </w:pPr>
      <w:r>
        <w:rPr>
          <w:b/>
        </w:rPr>
        <w:t>Age-only</w:t>
      </w:r>
      <w:r>
        <w:t xml:space="preserve"> outperforms </w:t>
      </w:r>
      <w:r>
        <w:rPr>
          <w:b/>
        </w:rPr>
        <w:t>mileage-only</w:t>
      </w:r>
      <w:r>
        <w:t xml:space="preserve"> in this scope, suggesting that time-related depreciation explains more variation than usage when each factor is modeled alone.</w:t>
      </w:r>
    </w:p>
    <w:p w14:paraId="494C8612" w14:textId="77777777" w:rsidR="001B5A9E" w:rsidRDefault="00116160" w:rsidP="001705A5">
      <w:pPr>
        <w:pStyle w:val="Listaconvietas"/>
        <w:numPr>
          <w:ilvl w:val="0"/>
          <w:numId w:val="28"/>
        </w:numPr>
      </w:pPr>
      <w:r>
        <w:rPr>
          <w:b/>
        </w:rPr>
        <w:t>Power-only</w:t>
      </w:r>
      <w:r>
        <w:t xml:space="preserve"> is not a useful single-variable baseline here. This is expected: configuration variables often require context (other features) to become stable predictors.</w:t>
      </w:r>
    </w:p>
    <w:p w14:paraId="17C0429F" w14:textId="77777777" w:rsidR="001B5A9E" w:rsidRDefault="00116160" w:rsidP="001705A5">
      <w:pPr>
        <w:pStyle w:val="Listaconvietas"/>
        <w:numPr>
          <w:ilvl w:val="0"/>
          <w:numId w:val="28"/>
        </w:numPr>
      </w:pPr>
      <w:r>
        <w:t xml:space="preserve">The </w:t>
      </w:r>
      <w:r>
        <w:rPr>
          <w:b/>
        </w:rPr>
        <w:t>multivariate model</w:t>
      </w:r>
      <w:r>
        <w:t xml:space="preserve"> clearly dominates as a baseline: it achieves the highest R² and the lowest MAE, making it the most reliable expected-price reference for downstream steps.</w:t>
      </w:r>
    </w:p>
    <w:p w14:paraId="45C89EAF" w14:textId="77777777" w:rsidR="001B5A9E" w:rsidRDefault="00116160">
      <w:r>
        <w:t>This comparison is not a competition to maximize metrics. It is a justification exercise:</w:t>
      </w:r>
    </w:p>
    <w:p w14:paraId="3C7C8002" w14:textId="77777777" w:rsidR="001B5A9E" w:rsidRDefault="00116160" w:rsidP="001705A5">
      <w:pPr>
        <w:pStyle w:val="Listaconvietas"/>
        <w:numPr>
          <w:ilvl w:val="0"/>
          <w:numId w:val="29"/>
        </w:numPr>
      </w:pPr>
      <w:r>
        <w:t>Are improvements consistent and economically interpretable?</w:t>
      </w:r>
    </w:p>
    <w:p w14:paraId="0F479DCD" w14:textId="77777777" w:rsidR="001B5A9E" w:rsidRDefault="00116160" w:rsidP="001705A5">
      <w:pPr>
        <w:pStyle w:val="Listaconvietas"/>
        <w:numPr>
          <w:ilvl w:val="0"/>
          <w:numId w:val="29"/>
        </w:numPr>
      </w:pPr>
      <w:r>
        <w:t>Are errors small enough to support downstream reasoning?</w:t>
      </w:r>
    </w:p>
    <w:p w14:paraId="497D897A" w14:textId="77777777" w:rsidR="001B5A9E" w:rsidRDefault="00116160" w:rsidP="001705A5">
      <w:pPr>
        <w:pStyle w:val="Listaconvietas"/>
        <w:numPr>
          <w:ilvl w:val="0"/>
          <w:numId w:val="29"/>
        </w:numPr>
      </w:pPr>
      <w:r>
        <w:t xml:space="preserve">Does the model provide a stable reference we can </w:t>
      </w:r>
      <w:proofErr w:type="gramStart"/>
      <w:r>
        <w:t>operationalize</w:t>
      </w:r>
      <w:proofErr w:type="gramEnd"/>
      <w:r>
        <w:t>?</w:t>
      </w:r>
    </w:p>
    <w:p w14:paraId="30571CB6" w14:textId="23E6F4F6" w:rsidR="001B5A9E" w:rsidRDefault="00116160">
      <w:r>
        <w:t>The multivariate model best satisfies these criteria, which is why we carry it forward.</w:t>
      </w:r>
    </w:p>
    <w:p w14:paraId="18F533FB" w14:textId="77777777" w:rsidR="001B5A9E" w:rsidRDefault="00116160">
      <w:pPr>
        <w:pStyle w:val="Ttulo3"/>
      </w:pPr>
      <w:r>
        <w:t xml:space="preserve">Step 7 — Persisting predicted prices back to </w:t>
      </w:r>
      <w:proofErr w:type="spellStart"/>
      <w:r>
        <w:t>BigQuery</w:t>
      </w:r>
      <w:proofErr w:type="spellEnd"/>
      <w:r>
        <w:t xml:space="preserve"> (and why)</w:t>
      </w:r>
    </w:p>
    <w:p w14:paraId="11D7F110" w14:textId="77777777" w:rsidR="001B5A9E" w:rsidRDefault="00116160">
      <w:r>
        <w:t xml:space="preserve">Once we have selected the baseline, the notebook trains a final model on </w:t>
      </w:r>
      <w:r>
        <w:rPr>
          <w:b/>
        </w:rPr>
        <w:t>all available data</w:t>
      </w:r>
      <w:r>
        <w:t xml:space="preserve"> and writes predicted prices back to </w:t>
      </w:r>
      <w:proofErr w:type="spellStart"/>
      <w:r>
        <w:t>BigQuery</w:t>
      </w:r>
      <w:proofErr w:type="spellEnd"/>
      <w:r>
        <w:t>. This is a critical pipeline step: it turns an in-notebook result into a reusable project artifact.</w:t>
      </w:r>
    </w:p>
    <w:p w14:paraId="6DD9DE7F" w14:textId="77777777" w:rsidR="001B5A9E" w:rsidRDefault="00116160" w:rsidP="008528D9">
      <w:pPr>
        <w:pStyle w:val="Codigo"/>
      </w:pPr>
      <w:proofErr w:type="spellStart"/>
      <w:r>
        <w:t>model_full</w:t>
      </w:r>
      <w:proofErr w:type="spellEnd"/>
      <w:r>
        <w:t xml:space="preserve"> = </w:t>
      </w:r>
      <w:proofErr w:type="spellStart"/>
      <w:proofErr w:type="gramStart"/>
      <w:r>
        <w:t>LinearRegression</w:t>
      </w:r>
      <w:proofErr w:type="spellEnd"/>
      <w:r>
        <w:t>(</w:t>
      </w:r>
      <w:proofErr w:type="gramEnd"/>
      <w:r>
        <w:t>)</w:t>
      </w:r>
    </w:p>
    <w:p w14:paraId="5A39AEA3" w14:textId="77777777" w:rsidR="001B5A9E" w:rsidRDefault="00116160" w:rsidP="008528D9">
      <w:pPr>
        <w:pStyle w:val="Codigo"/>
      </w:pPr>
      <w:proofErr w:type="spellStart"/>
      <w:proofErr w:type="gramStart"/>
      <w:r>
        <w:t>model_full.fit</w:t>
      </w:r>
      <w:proofErr w:type="spellEnd"/>
      <w:r>
        <w:t>(</w:t>
      </w:r>
      <w:proofErr w:type="spellStart"/>
      <w:proofErr w:type="gramEnd"/>
      <w:r>
        <w:t>X_multi</w:t>
      </w:r>
      <w:proofErr w:type="spellEnd"/>
      <w:r>
        <w:t>, y)</w:t>
      </w:r>
    </w:p>
    <w:p w14:paraId="71ED90D5" w14:textId="77777777" w:rsidR="001B5A9E" w:rsidRDefault="001B5A9E" w:rsidP="008528D9">
      <w:pPr>
        <w:pStyle w:val="Codigo"/>
      </w:pPr>
    </w:p>
    <w:p w14:paraId="41DA319E" w14:textId="77777777" w:rsidR="001B5A9E" w:rsidRDefault="00116160" w:rsidP="008528D9">
      <w:pPr>
        <w:pStyle w:val="Codigo"/>
      </w:pPr>
      <w:proofErr w:type="spellStart"/>
      <w:r>
        <w:t>predicted_price</w:t>
      </w:r>
      <w:proofErr w:type="spellEnd"/>
      <w:r>
        <w:t xml:space="preserve"> = </w:t>
      </w:r>
      <w:proofErr w:type="spellStart"/>
      <w:r>
        <w:t>model_</w:t>
      </w:r>
      <w:proofErr w:type="gramStart"/>
      <w:r>
        <w:t>full.predict</w:t>
      </w:r>
      <w:proofErr w:type="spellEnd"/>
      <w:proofErr w:type="gramEnd"/>
      <w:r>
        <w:t>(</w:t>
      </w:r>
      <w:proofErr w:type="spellStart"/>
      <w:r>
        <w:t>X_multi</w:t>
      </w:r>
      <w:proofErr w:type="spellEnd"/>
      <w:r>
        <w:t>)</w:t>
      </w:r>
    </w:p>
    <w:p w14:paraId="6AAE4626" w14:textId="77777777" w:rsidR="001B5A9E" w:rsidRDefault="001B5A9E" w:rsidP="008528D9">
      <w:pPr>
        <w:pStyle w:val="Codigo"/>
      </w:pPr>
    </w:p>
    <w:p w14:paraId="3AC61225" w14:textId="77777777" w:rsidR="001B5A9E" w:rsidRDefault="00116160" w:rsidP="008528D9">
      <w:pPr>
        <w:pStyle w:val="Codigo"/>
      </w:pPr>
      <w:proofErr w:type="spellStart"/>
      <w:r>
        <w:t>predictions_df</w:t>
      </w:r>
      <w:proofErr w:type="spellEnd"/>
      <w:r>
        <w:t xml:space="preserve"> = </w:t>
      </w:r>
      <w:proofErr w:type="spellStart"/>
      <w:r>
        <w:t>df</w:t>
      </w:r>
      <w:proofErr w:type="spellEnd"/>
      <w:r>
        <w:t>[['</w:t>
      </w:r>
      <w:proofErr w:type="spellStart"/>
      <w:r>
        <w:t>listing_id</w:t>
      </w:r>
      <w:proofErr w:type="spellEnd"/>
      <w:r>
        <w:t>']</w:t>
      </w:r>
      <w:proofErr w:type="gramStart"/>
      <w:r>
        <w:t>].copy</w:t>
      </w:r>
      <w:proofErr w:type="gramEnd"/>
      <w:r>
        <w:t>()</w:t>
      </w:r>
    </w:p>
    <w:p w14:paraId="5BB2F653" w14:textId="77777777" w:rsidR="001B5A9E" w:rsidRDefault="00116160" w:rsidP="008528D9">
      <w:pPr>
        <w:pStyle w:val="Codigo"/>
      </w:pPr>
      <w:proofErr w:type="spellStart"/>
      <w:r>
        <w:t>predictions_df</w:t>
      </w:r>
      <w:proofErr w:type="spellEnd"/>
      <w:r>
        <w:t>['</w:t>
      </w:r>
      <w:proofErr w:type="spellStart"/>
      <w:r>
        <w:t>predicted_price_eur</w:t>
      </w:r>
      <w:proofErr w:type="spellEnd"/>
      <w:r>
        <w:t xml:space="preserve">'] = </w:t>
      </w:r>
      <w:proofErr w:type="spellStart"/>
      <w:r>
        <w:t>predicted_price</w:t>
      </w:r>
      <w:proofErr w:type="spellEnd"/>
    </w:p>
    <w:p w14:paraId="7BA0A2AB" w14:textId="77777777" w:rsidR="001B5A9E" w:rsidRDefault="001B5A9E" w:rsidP="008528D9">
      <w:pPr>
        <w:pStyle w:val="Codigo"/>
      </w:pPr>
    </w:p>
    <w:p w14:paraId="5C8D7620" w14:textId="77777777" w:rsidR="001B5A9E" w:rsidRDefault="00116160" w:rsidP="008528D9">
      <w:pPr>
        <w:pStyle w:val="Codigo"/>
      </w:pPr>
      <w:proofErr w:type="spellStart"/>
      <w:r>
        <w:t>pred_table</w:t>
      </w:r>
      <w:proofErr w:type="spellEnd"/>
      <w:r>
        <w:t xml:space="preserve"> = </w:t>
      </w:r>
      <w:proofErr w:type="gramStart"/>
      <w:r>
        <w:t>f"{</w:t>
      </w:r>
      <w:proofErr w:type="spellStart"/>
      <w:proofErr w:type="gramEnd"/>
      <w:r>
        <w:t>project_id</w:t>
      </w:r>
      <w:proofErr w:type="spellEnd"/>
      <w:proofErr w:type="gramStart"/>
      <w:r>
        <w:t>}.{</w:t>
      </w:r>
      <w:proofErr w:type="spellStart"/>
      <w:proofErr w:type="gramEnd"/>
      <w:r>
        <w:t>dataset_id</w:t>
      </w:r>
      <w:proofErr w:type="spellEnd"/>
      <w:proofErr w:type="gramStart"/>
      <w:r>
        <w:t>}.</w:t>
      </w:r>
      <w:proofErr w:type="spellStart"/>
      <w:r>
        <w:t>fact</w:t>
      </w:r>
      <w:proofErr w:type="gramEnd"/>
      <w:r>
        <w:t>_price_predictions</w:t>
      </w:r>
      <w:proofErr w:type="spellEnd"/>
      <w:r>
        <w:t>"</w:t>
      </w:r>
    </w:p>
    <w:p w14:paraId="39F99B24" w14:textId="77777777" w:rsidR="001B5A9E" w:rsidRDefault="00116160" w:rsidP="008528D9">
      <w:pPr>
        <w:pStyle w:val="Codigo"/>
      </w:pPr>
      <w:proofErr w:type="spellStart"/>
      <w:r>
        <w:t>job_config</w:t>
      </w:r>
      <w:proofErr w:type="spellEnd"/>
      <w:r>
        <w:t xml:space="preserve"> = </w:t>
      </w:r>
      <w:proofErr w:type="spellStart"/>
      <w:proofErr w:type="gramStart"/>
      <w:r>
        <w:t>bigquery.LoadJobConfig</w:t>
      </w:r>
      <w:proofErr w:type="spellEnd"/>
      <w:proofErr w:type="gramEnd"/>
      <w:r>
        <w:t>(</w:t>
      </w:r>
      <w:proofErr w:type="spellStart"/>
      <w:r>
        <w:t>write_disposition</w:t>
      </w:r>
      <w:proofErr w:type="spellEnd"/>
      <w:r>
        <w:t>='WRITE_TRUNCATE')</w:t>
      </w:r>
    </w:p>
    <w:p w14:paraId="37C19509" w14:textId="77777777" w:rsidR="001B5A9E" w:rsidRDefault="00116160" w:rsidP="008528D9">
      <w:pPr>
        <w:pStyle w:val="Codigo"/>
      </w:pPr>
      <w:proofErr w:type="spellStart"/>
      <w:proofErr w:type="gramStart"/>
      <w:r>
        <w:t>client.load</w:t>
      </w:r>
      <w:proofErr w:type="gramEnd"/>
      <w:r>
        <w:t>_table_from_</w:t>
      </w:r>
      <w:proofErr w:type="gramStart"/>
      <w:r>
        <w:t>dataframe</w:t>
      </w:r>
      <w:proofErr w:type="spellEnd"/>
      <w:r>
        <w:t>(</w:t>
      </w:r>
      <w:proofErr w:type="spellStart"/>
      <w:proofErr w:type="gramEnd"/>
      <w:r>
        <w:t>predictions_df</w:t>
      </w:r>
      <w:proofErr w:type="spellEnd"/>
      <w:r>
        <w:t xml:space="preserve">, </w:t>
      </w:r>
      <w:proofErr w:type="spellStart"/>
      <w:r>
        <w:t>pred_table</w:t>
      </w:r>
      <w:proofErr w:type="spellEnd"/>
      <w:r>
        <w:t xml:space="preserve">, </w:t>
      </w:r>
      <w:proofErr w:type="spellStart"/>
      <w:r>
        <w:t>job_config</w:t>
      </w:r>
      <w:proofErr w:type="spellEnd"/>
      <w:r>
        <w:t>=</w:t>
      </w:r>
      <w:proofErr w:type="spellStart"/>
      <w:r>
        <w:t>job_config</w:t>
      </w:r>
      <w:proofErr w:type="spellEnd"/>
      <w:proofErr w:type="gramStart"/>
      <w:r>
        <w:t>).result</w:t>
      </w:r>
      <w:proofErr w:type="gramEnd"/>
      <w:r>
        <w:t>()</w:t>
      </w:r>
    </w:p>
    <w:p w14:paraId="6809C4FF" w14:textId="77777777" w:rsidR="001B5A9E" w:rsidRDefault="00116160">
      <w:r>
        <w:t xml:space="preserve">Writing predictions to </w:t>
      </w:r>
      <w:proofErr w:type="spellStart"/>
      <w:r>
        <w:t>BigQuery</w:t>
      </w:r>
      <w:proofErr w:type="spellEnd"/>
      <w:r>
        <w:t xml:space="preserve"> serves several professional purposes:</w:t>
      </w:r>
    </w:p>
    <w:p w14:paraId="59D75C74" w14:textId="77777777" w:rsidR="001B5A9E" w:rsidRDefault="00116160">
      <w:pPr>
        <w:pStyle w:val="Listaconvietas"/>
      </w:pPr>
      <w:r>
        <w:rPr>
          <w:b/>
        </w:rPr>
        <w:t>Single source of truth</w:t>
      </w:r>
      <w:r>
        <w:t>: predicted prices become available to downstream steps (classification, BI) without rerunning the regression notebook.</w:t>
      </w:r>
    </w:p>
    <w:p w14:paraId="3602A49C" w14:textId="77777777" w:rsidR="001B5A9E" w:rsidRDefault="00116160">
      <w:pPr>
        <w:pStyle w:val="Listaconvietas"/>
      </w:pPr>
      <w:r>
        <w:rPr>
          <w:b/>
        </w:rPr>
        <w:t>Separation of concerns</w:t>
      </w:r>
      <w:r>
        <w:t>: modeling happens in Python, but the operational dataset (including predictions) lives in the warehouse.</w:t>
      </w:r>
    </w:p>
    <w:p w14:paraId="1E71BFAD" w14:textId="77777777" w:rsidR="001B5A9E" w:rsidRDefault="00116160">
      <w:pPr>
        <w:pStyle w:val="Listaconvietas"/>
      </w:pPr>
      <w:r>
        <w:rPr>
          <w:b/>
        </w:rPr>
        <w:t>Consistency across sessions</w:t>
      </w:r>
      <w:r>
        <w:t xml:space="preserve">: later sessions can join predicted prices to listings using </w:t>
      </w:r>
      <w:proofErr w:type="spellStart"/>
      <w:r>
        <w:rPr>
          <w:rFonts w:ascii="Consolas" w:eastAsia="Consolas" w:hAnsi="Consolas"/>
          <w:sz w:val="20"/>
        </w:rPr>
        <w:t>listing_id</w:t>
      </w:r>
      <w:proofErr w:type="spellEnd"/>
      <w:r>
        <w:t>, ensuring everyone uses the same baseline.</w:t>
      </w:r>
    </w:p>
    <w:p w14:paraId="0CD322DF" w14:textId="77777777" w:rsidR="001B5A9E" w:rsidRDefault="00116160">
      <w:pPr>
        <w:pStyle w:val="Listaconvietas"/>
      </w:pPr>
      <w:r>
        <w:rPr>
          <w:b/>
        </w:rPr>
        <w:lastRenderedPageBreak/>
        <w:t>BI readiness</w:t>
      </w:r>
      <w:r>
        <w:t xml:space="preserve">: Power BI connects to </w:t>
      </w:r>
      <w:proofErr w:type="spellStart"/>
      <w:r>
        <w:t>BigQuery</w:t>
      </w:r>
      <w:proofErr w:type="spellEnd"/>
      <w:r>
        <w:t>. Persisting predictions makes it possible to build dashboards that compare observed vs expected price and explore residuals.</w:t>
      </w:r>
    </w:p>
    <w:p w14:paraId="24AF9403" w14:textId="11B763AF" w:rsidR="001B5A9E" w:rsidRDefault="00116160">
      <w:r>
        <w:t xml:space="preserve">The table created here contains only </w:t>
      </w:r>
      <w:proofErr w:type="spellStart"/>
      <w:r>
        <w:rPr>
          <w:rFonts w:ascii="Consolas" w:eastAsia="Consolas" w:hAnsi="Consolas"/>
          <w:sz w:val="20"/>
        </w:rPr>
        <w:t>listing_id</w:t>
      </w:r>
      <w:proofErr w:type="spellEnd"/>
      <w:r>
        <w:t xml:space="preserve"> and </w:t>
      </w:r>
      <w:proofErr w:type="spellStart"/>
      <w:r>
        <w:rPr>
          <w:rFonts w:ascii="Consolas" w:eastAsia="Consolas" w:hAnsi="Consolas"/>
          <w:sz w:val="20"/>
        </w:rPr>
        <w:t>predicted_price_eur</w:t>
      </w:r>
      <w:proofErr w:type="spellEnd"/>
      <w:r>
        <w:t>. Labels and decision logic are intentionally deferred to the classification notebook.</w:t>
      </w:r>
    </w:p>
    <w:p w14:paraId="7ECE0995" w14:textId="77777777" w:rsidR="001B5A9E" w:rsidRDefault="00116160">
      <w:pPr>
        <w:pStyle w:val="Ttulo3"/>
      </w:pPr>
      <w:r>
        <w:t>What this chapter produces (and what it deliberately does not)</w:t>
      </w:r>
    </w:p>
    <w:p w14:paraId="415298CF" w14:textId="77777777" w:rsidR="001B5A9E" w:rsidRDefault="00116160">
      <w:r>
        <w:t>At the end of this session, the project produces:</w:t>
      </w:r>
    </w:p>
    <w:p w14:paraId="18BD0475" w14:textId="77777777" w:rsidR="001B5A9E" w:rsidRDefault="00116160" w:rsidP="001705A5">
      <w:pPr>
        <w:pStyle w:val="Listaconvietas"/>
        <w:numPr>
          <w:ilvl w:val="0"/>
          <w:numId w:val="30"/>
        </w:numPr>
      </w:pPr>
      <w:r>
        <w:t>an expected-price baseline model,</w:t>
      </w:r>
    </w:p>
    <w:p w14:paraId="2660CC61" w14:textId="77777777" w:rsidR="001B5A9E" w:rsidRDefault="00116160" w:rsidP="001705A5">
      <w:pPr>
        <w:pStyle w:val="Listaconvietas"/>
        <w:numPr>
          <w:ilvl w:val="0"/>
          <w:numId w:val="30"/>
        </w:numPr>
      </w:pPr>
      <w:r>
        <w:t>predicted prices on unseen (test) data,</w:t>
      </w:r>
    </w:p>
    <w:p w14:paraId="6A8D70D7" w14:textId="77777777" w:rsidR="001B5A9E" w:rsidRDefault="00116160" w:rsidP="001705A5">
      <w:pPr>
        <w:pStyle w:val="Listaconvietas"/>
        <w:numPr>
          <w:ilvl w:val="0"/>
          <w:numId w:val="30"/>
        </w:numPr>
      </w:pPr>
      <w:r>
        <w:t>a comparison table that justifies the chosen baseline.</w:t>
      </w:r>
    </w:p>
    <w:p w14:paraId="4F2ECC82" w14:textId="77777777" w:rsidR="001B5A9E" w:rsidRDefault="00116160">
      <w:r>
        <w:t xml:space="preserve">This chapter deliberately does </w:t>
      </w:r>
      <w:r>
        <w:rPr>
          <w:b/>
        </w:rPr>
        <w:t>not</w:t>
      </w:r>
      <w:r>
        <w:t xml:space="preserve"> produce:</w:t>
      </w:r>
    </w:p>
    <w:p w14:paraId="5168805A" w14:textId="77777777" w:rsidR="001B5A9E" w:rsidRDefault="00116160" w:rsidP="001705A5">
      <w:pPr>
        <w:pStyle w:val="Listaconvietas"/>
        <w:numPr>
          <w:ilvl w:val="0"/>
          <w:numId w:val="31"/>
        </w:numPr>
      </w:pPr>
      <w:r>
        <w:t>bargain labels,</w:t>
      </w:r>
    </w:p>
    <w:p w14:paraId="3110D077" w14:textId="77777777" w:rsidR="001B5A9E" w:rsidRDefault="00116160" w:rsidP="001705A5">
      <w:pPr>
        <w:pStyle w:val="Listaconvietas"/>
        <w:numPr>
          <w:ilvl w:val="0"/>
          <w:numId w:val="31"/>
        </w:numPr>
      </w:pPr>
      <w:r>
        <w:t>binary decisions,</w:t>
      </w:r>
    </w:p>
    <w:p w14:paraId="6D1A41EA" w14:textId="77777777" w:rsidR="001B5A9E" w:rsidRDefault="00116160" w:rsidP="001705A5">
      <w:pPr>
        <w:pStyle w:val="Listaconvietas"/>
        <w:numPr>
          <w:ilvl w:val="0"/>
          <w:numId w:val="31"/>
        </w:numPr>
      </w:pPr>
      <w:r>
        <w:t>any operational threshold.</w:t>
      </w:r>
    </w:p>
    <w:p w14:paraId="26E213DB" w14:textId="337FDD79" w:rsidR="001B5A9E" w:rsidRDefault="00116160">
      <w:r>
        <w:t>Regression tells us what price we would expect. The next session reframes the problem as classification and decision-making.</w:t>
      </w:r>
    </w:p>
    <w:p w14:paraId="4A206EA8" w14:textId="77777777" w:rsidR="001B5A9E" w:rsidRDefault="00116160">
      <w:pPr>
        <w:pStyle w:val="Ttulo2"/>
      </w:pPr>
      <w:bookmarkStart w:id="25" w:name="_Toc217923985"/>
      <w:r>
        <w:t>Homework for the next session</w:t>
      </w:r>
      <w:bookmarkEnd w:id="25"/>
    </w:p>
    <w:p w14:paraId="5942026A" w14:textId="77777777" w:rsidR="001B5A9E" w:rsidRDefault="00116160">
      <w:r>
        <w:t xml:space="preserve">Before the next session, you must take the regression notebook and make it work end-to-end for </w:t>
      </w:r>
      <w:r>
        <w:rPr>
          <w:b/>
        </w:rPr>
        <w:t>your own project scope</w:t>
      </w:r>
      <w:r>
        <w:t xml:space="preserve"> (your own </w:t>
      </w:r>
      <w:proofErr w:type="spellStart"/>
      <w:r>
        <w:t>BigQuery</w:t>
      </w:r>
      <w:proofErr w:type="spellEnd"/>
      <w:r>
        <w:t xml:space="preserve"> dataset and your own chosen car segment). The objective is not only to “run the notebook”, but to </w:t>
      </w:r>
      <w:r>
        <w:rPr>
          <w:b/>
        </w:rPr>
        <w:t>stress-test your pipeline so far</w:t>
      </w:r>
      <w:r>
        <w:t xml:space="preserve"> and identify practical improvement opportunities.</w:t>
      </w:r>
    </w:p>
    <w:p w14:paraId="081056E0" w14:textId="77777777" w:rsidR="001B5A9E" w:rsidRDefault="00116160">
      <w:r>
        <w:t xml:space="preserve">1) </w:t>
      </w:r>
      <w:r>
        <w:rPr>
          <w:b/>
        </w:rPr>
        <w:t>Adapt the notebook to your own database and scope</w:t>
      </w:r>
    </w:p>
    <w:p w14:paraId="75E192F5" w14:textId="77777777" w:rsidR="001B5A9E" w:rsidRDefault="00116160" w:rsidP="001705A5">
      <w:pPr>
        <w:pStyle w:val="Listaconvietas"/>
        <w:numPr>
          <w:ilvl w:val="0"/>
          <w:numId w:val="32"/>
        </w:numPr>
      </w:pPr>
      <w:r>
        <w:t xml:space="preserve">Update the </w:t>
      </w:r>
      <w:proofErr w:type="spellStart"/>
      <w:r>
        <w:t>BigQuery</w:t>
      </w:r>
      <w:proofErr w:type="spellEnd"/>
      <w:r>
        <w:t xml:space="preserve"> project/dataset identifiers.</w:t>
      </w:r>
    </w:p>
    <w:p w14:paraId="69CFBB0F" w14:textId="77777777" w:rsidR="001B5A9E" w:rsidRDefault="00116160" w:rsidP="001705A5">
      <w:pPr>
        <w:pStyle w:val="Listaconvietas"/>
        <w:numPr>
          <w:ilvl w:val="0"/>
          <w:numId w:val="32"/>
        </w:numPr>
      </w:pPr>
      <w:r>
        <w:t xml:space="preserve">Update the SQL query so that it retrieves </w:t>
      </w:r>
      <w:r>
        <w:rPr>
          <w:i/>
        </w:rPr>
        <w:t>your</w:t>
      </w:r>
      <w:r>
        <w:t xml:space="preserve"> </w:t>
      </w:r>
      <w:proofErr w:type="spellStart"/>
      <w:r>
        <w:rPr>
          <w:rFonts w:ascii="Consolas" w:eastAsia="Consolas" w:hAnsi="Consolas"/>
          <w:sz w:val="20"/>
        </w:rPr>
        <w:t>listing_id</w:t>
      </w:r>
      <w:proofErr w:type="spellEnd"/>
      <w:r>
        <w:t>, target (</w:t>
      </w:r>
      <w:proofErr w:type="spellStart"/>
      <w:r>
        <w:rPr>
          <w:rFonts w:ascii="Consolas" w:eastAsia="Consolas" w:hAnsi="Consolas"/>
          <w:sz w:val="20"/>
        </w:rPr>
        <w:t>price_eur</w:t>
      </w:r>
      <w:proofErr w:type="spellEnd"/>
      <w:r>
        <w:t>), and features (</w:t>
      </w:r>
      <w:proofErr w:type="spellStart"/>
      <w:r>
        <w:rPr>
          <w:rFonts w:ascii="Consolas" w:eastAsia="Consolas" w:hAnsi="Consolas"/>
          <w:sz w:val="20"/>
        </w:rPr>
        <w:t>mileage_km</w:t>
      </w:r>
      <w:proofErr w:type="spellEnd"/>
      <w:r>
        <w:t xml:space="preserve">, </w:t>
      </w:r>
      <w:proofErr w:type="spellStart"/>
      <w:r>
        <w:rPr>
          <w:rFonts w:ascii="Consolas" w:eastAsia="Consolas" w:hAnsi="Consolas"/>
          <w:sz w:val="20"/>
        </w:rPr>
        <w:t>age_years</w:t>
      </w:r>
      <w:proofErr w:type="spellEnd"/>
      <w:r>
        <w:t xml:space="preserve">, </w:t>
      </w:r>
      <w:proofErr w:type="spellStart"/>
      <w:r>
        <w:rPr>
          <w:rFonts w:ascii="Consolas" w:eastAsia="Consolas" w:hAnsi="Consolas"/>
          <w:sz w:val="20"/>
        </w:rPr>
        <w:t>power_hp</w:t>
      </w:r>
      <w:proofErr w:type="spellEnd"/>
      <w:r>
        <w:t>) for the make/model/country you chose.</w:t>
      </w:r>
    </w:p>
    <w:p w14:paraId="61482A9B" w14:textId="77777777" w:rsidR="001B5A9E" w:rsidRDefault="00116160" w:rsidP="001705A5">
      <w:pPr>
        <w:pStyle w:val="Listaconvietas"/>
        <w:numPr>
          <w:ilvl w:val="0"/>
          <w:numId w:val="32"/>
        </w:numPr>
      </w:pPr>
      <w:r>
        <w:t>Run the notebook end-to-end and confirm the train/test split and metrics table execute without manual fixes.</w:t>
      </w:r>
    </w:p>
    <w:p w14:paraId="28975553" w14:textId="77777777" w:rsidR="001B5A9E" w:rsidRDefault="00116160">
      <w:r>
        <w:t xml:space="preserve">2) </w:t>
      </w:r>
      <w:r>
        <w:rPr>
          <w:b/>
        </w:rPr>
        <w:t>Select and justify your baseline model</w:t>
      </w:r>
    </w:p>
    <w:p w14:paraId="50B122E6" w14:textId="77777777" w:rsidR="001B5A9E" w:rsidRDefault="00116160" w:rsidP="001705A5">
      <w:pPr>
        <w:pStyle w:val="Listaconvietas"/>
        <w:numPr>
          <w:ilvl w:val="0"/>
          <w:numId w:val="33"/>
        </w:numPr>
      </w:pPr>
      <w:r>
        <w:t>Keep the comparison logic consistent with this chapter (R² and MAE; RMSE conceptual).</w:t>
      </w:r>
    </w:p>
    <w:p w14:paraId="3694B1EA" w14:textId="77777777" w:rsidR="001B5A9E" w:rsidRDefault="00116160" w:rsidP="001705A5">
      <w:pPr>
        <w:pStyle w:val="Listaconvietas"/>
        <w:numPr>
          <w:ilvl w:val="0"/>
          <w:numId w:val="33"/>
        </w:numPr>
      </w:pPr>
      <w:r>
        <w:t>In a short README note (inside your repo), explain which regression baseline you will carry forward and why.</w:t>
      </w:r>
    </w:p>
    <w:p w14:paraId="017A281E" w14:textId="77777777" w:rsidR="001B5A9E" w:rsidRDefault="00116160">
      <w:r>
        <w:lastRenderedPageBreak/>
        <w:t xml:space="preserve">3) </w:t>
      </w:r>
      <w:r>
        <w:rPr>
          <w:b/>
        </w:rPr>
        <w:t xml:space="preserve">Persist your predicted prices to </w:t>
      </w:r>
      <w:proofErr w:type="spellStart"/>
      <w:r>
        <w:rPr>
          <w:b/>
        </w:rPr>
        <w:t>BigQuery</w:t>
      </w:r>
      <w:proofErr w:type="spellEnd"/>
    </w:p>
    <w:p w14:paraId="4661ACAA" w14:textId="77777777" w:rsidR="001B5A9E" w:rsidRDefault="00116160" w:rsidP="001705A5">
      <w:pPr>
        <w:pStyle w:val="Listaconvietas"/>
        <w:numPr>
          <w:ilvl w:val="0"/>
          <w:numId w:val="34"/>
        </w:numPr>
      </w:pPr>
      <w:r>
        <w:t xml:space="preserve">Ensure your notebook writes predictions back to </w:t>
      </w:r>
      <w:proofErr w:type="spellStart"/>
      <w:r>
        <w:t>BigQuery</w:t>
      </w:r>
      <w:proofErr w:type="spellEnd"/>
      <w:r>
        <w:t xml:space="preserve"> (the </w:t>
      </w:r>
      <w:proofErr w:type="spellStart"/>
      <w:r>
        <w:rPr>
          <w:rFonts w:ascii="Consolas" w:eastAsia="Consolas" w:hAnsi="Consolas"/>
          <w:sz w:val="20"/>
        </w:rPr>
        <w:t>listing_id</w:t>
      </w:r>
      <w:proofErr w:type="spellEnd"/>
      <w:r>
        <w:t xml:space="preserve"> + </w:t>
      </w:r>
      <w:proofErr w:type="spellStart"/>
      <w:r>
        <w:rPr>
          <w:rFonts w:ascii="Consolas" w:eastAsia="Consolas" w:hAnsi="Consolas"/>
          <w:sz w:val="20"/>
        </w:rPr>
        <w:t>predicted_price_eur</w:t>
      </w:r>
      <w:proofErr w:type="spellEnd"/>
      <w:r>
        <w:t xml:space="preserve"> table).</w:t>
      </w:r>
    </w:p>
    <w:p w14:paraId="2C29BE37" w14:textId="77777777" w:rsidR="001B5A9E" w:rsidRDefault="00116160" w:rsidP="001705A5">
      <w:pPr>
        <w:pStyle w:val="Listaconvietas"/>
        <w:numPr>
          <w:ilvl w:val="0"/>
          <w:numId w:val="34"/>
        </w:numPr>
      </w:pPr>
      <w:r>
        <w:t>Explain in 3–5 lines in your README why persisting this artifact matters for downstream sessions (classification and BI).</w:t>
      </w:r>
    </w:p>
    <w:p w14:paraId="58731BB8" w14:textId="693D7063" w:rsidR="001B5A9E" w:rsidRDefault="00116160">
      <w:r>
        <w:t xml:space="preserve">Deliverables for </w:t>
      </w:r>
      <w:r w:rsidR="00C068D0">
        <w:t>this part</w:t>
      </w:r>
      <w:r>
        <w:t>:</w:t>
      </w:r>
    </w:p>
    <w:p w14:paraId="52FB5695" w14:textId="77777777" w:rsidR="001B5A9E" w:rsidRDefault="00116160">
      <w:pPr>
        <w:pStyle w:val="Listaconvietas"/>
      </w:pPr>
      <w:r>
        <w:t xml:space="preserve">Updated regression notebook committed to your </w:t>
      </w:r>
      <w:proofErr w:type="spellStart"/>
      <w:r>
        <w:t>Git</w:t>
      </w:r>
      <w:proofErr w:type="spellEnd"/>
      <w:r>
        <w:t xml:space="preserve"> repo.</w:t>
      </w:r>
    </w:p>
    <w:p w14:paraId="0F356BD2" w14:textId="77777777" w:rsidR="001B5A9E" w:rsidRDefault="00116160">
      <w:pPr>
        <w:pStyle w:val="Listaconvietas"/>
      </w:pPr>
      <w:r>
        <w:t xml:space="preserve">A README section documenting: scope (make/model/country), chosen baseline, and where predicted prices are stored in </w:t>
      </w:r>
      <w:proofErr w:type="spellStart"/>
      <w:r>
        <w:t>BigQuery</w:t>
      </w:r>
      <w:proofErr w:type="spellEnd"/>
      <w:r>
        <w:t>.</w:t>
      </w:r>
    </w:p>
    <w:p w14:paraId="0F761B07" w14:textId="77777777" w:rsidR="001B5A9E" w:rsidRDefault="00116160">
      <w:pPr>
        <w:pStyle w:val="Listaconvietas"/>
      </w:pPr>
      <w:r>
        <w:t>Evidence of the metrics table output (screenshot or copied table in README).</w:t>
      </w:r>
    </w:p>
    <w:p w14:paraId="40F796D0" w14:textId="77777777" w:rsidR="001B5A9E" w:rsidRPr="00AD0186" w:rsidRDefault="00116160">
      <w:pPr>
        <w:pStyle w:val="Ttulo3"/>
        <w:rPr>
          <w:lang w:val="es-ES"/>
        </w:rPr>
      </w:pPr>
      <w:proofErr w:type="spellStart"/>
      <w:r w:rsidRPr="00AD0186">
        <w:rPr>
          <w:lang w:val="es-ES"/>
        </w:rPr>
        <w:t>For</w:t>
      </w:r>
      <w:proofErr w:type="spellEnd"/>
      <w:r w:rsidRPr="00AD0186">
        <w:rPr>
          <w:lang w:val="es-ES"/>
        </w:rPr>
        <w:t xml:space="preserve"> extra </w:t>
      </w:r>
      <w:proofErr w:type="spellStart"/>
      <w:r w:rsidRPr="00AD0186">
        <w:rPr>
          <w:lang w:val="es-ES"/>
        </w:rPr>
        <w:t>credit</w:t>
      </w:r>
      <w:proofErr w:type="spellEnd"/>
      <w:r w:rsidRPr="00AD0186">
        <w:rPr>
          <w:lang w:val="es-ES"/>
        </w:rPr>
        <w:t xml:space="preserve"> (“para nota”)</w:t>
      </w:r>
    </w:p>
    <w:p w14:paraId="75617709" w14:textId="77777777" w:rsidR="001B5A9E" w:rsidRDefault="00116160">
      <w:r>
        <w:t xml:space="preserve">Choose </w:t>
      </w:r>
      <w:r>
        <w:rPr>
          <w:b/>
        </w:rPr>
        <w:t>at least one</w:t>
      </w:r>
      <w:r>
        <w:t xml:space="preserve"> of the following improvements, implement it, and show whether it improves your regression baseline.</w:t>
      </w:r>
    </w:p>
    <w:p w14:paraId="37208D6E" w14:textId="77777777" w:rsidR="001B5A9E" w:rsidRDefault="00116160">
      <w:r>
        <w:t xml:space="preserve">Option A — </w:t>
      </w:r>
      <w:r>
        <w:rPr>
          <w:b/>
        </w:rPr>
        <w:t>Scrape more listings for the same scope</w:t>
      </w:r>
    </w:p>
    <w:p w14:paraId="76DE83DB" w14:textId="77777777" w:rsidR="001B5A9E" w:rsidRDefault="00116160" w:rsidP="001705A5">
      <w:pPr>
        <w:pStyle w:val="Listaconvietas"/>
        <w:numPr>
          <w:ilvl w:val="0"/>
          <w:numId w:val="35"/>
        </w:numPr>
      </w:pPr>
      <w:r>
        <w:t>Improve your scraping so you can collect a larger number of cars for the same make/model/country.</w:t>
      </w:r>
    </w:p>
    <w:p w14:paraId="51757306" w14:textId="77777777" w:rsidR="001B5A9E" w:rsidRDefault="00116160" w:rsidP="001705A5">
      <w:pPr>
        <w:pStyle w:val="Listaconvietas"/>
        <w:numPr>
          <w:ilvl w:val="0"/>
          <w:numId w:val="35"/>
        </w:numPr>
      </w:pPr>
      <w:r>
        <w:t>Rerun the pipeline end-to-end:</w:t>
      </w:r>
    </w:p>
    <w:p w14:paraId="21CAA0CC" w14:textId="77777777" w:rsidR="001B5A9E" w:rsidRDefault="00116160" w:rsidP="001705A5">
      <w:pPr>
        <w:pStyle w:val="Listaconvietas"/>
        <w:numPr>
          <w:ilvl w:val="0"/>
          <w:numId w:val="35"/>
        </w:numPr>
      </w:pPr>
      <w:r>
        <w:t>scraping → preprocessing → BigQuery update → regression notebook.</w:t>
      </w:r>
    </w:p>
    <w:p w14:paraId="75876FFF" w14:textId="77777777" w:rsidR="001B5A9E" w:rsidRDefault="00116160" w:rsidP="001705A5">
      <w:pPr>
        <w:pStyle w:val="Listaconvietas"/>
        <w:numPr>
          <w:ilvl w:val="0"/>
          <w:numId w:val="35"/>
        </w:numPr>
      </w:pPr>
      <w:r>
        <w:t>Compare the new metrics against your previous run and briefly discuss what changed and why (e.g., stability, generalization, MAE).</w:t>
      </w:r>
    </w:p>
    <w:p w14:paraId="67E08B30" w14:textId="77777777" w:rsidR="001B5A9E" w:rsidRDefault="00116160">
      <w:r>
        <w:t xml:space="preserve">Option B — </w:t>
      </w:r>
      <w:r>
        <w:rPr>
          <w:b/>
        </w:rPr>
        <w:t>Add at least one new feature from scraping</w:t>
      </w:r>
    </w:p>
    <w:p w14:paraId="2C488C87" w14:textId="77777777" w:rsidR="001B5A9E" w:rsidRDefault="00116160" w:rsidP="001705A5">
      <w:pPr>
        <w:pStyle w:val="Listaconvietas"/>
        <w:numPr>
          <w:ilvl w:val="0"/>
          <w:numId w:val="36"/>
        </w:numPr>
      </w:pPr>
      <w:r>
        <w:t>Identify a feature present on the listing page that could plausibly influence price (e.g., transmission, trim/variant, number of owners, equipment indicators).</w:t>
      </w:r>
    </w:p>
    <w:p w14:paraId="7643D395" w14:textId="77777777" w:rsidR="001B5A9E" w:rsidRDefault="00116160" w:rsidP="001705A5">
      <w:pPr>
        <w:pStyle w:val="Listaconvietas"/>
        <w:numPr>
          <w:ilvl w:val="0"/>
          <w:numId w:val="36"/>
        </w:numPr>
      </w:pPr>
      <w:r>
        <w:t>Extend your pipeline:</w:t>
      </w:r>
    </w:p>
    <w:p w14:paraId="2318F258" w14:textId="77777777" w:rsidR="001B5A9E" w:rsidRDefault="00116160" w:rsidP="001705A5">
      <w:pPr>
        <w:pStyle w:val="Listaconvietas"/>
        <w:numPr>
          <w:ilvl w:val="0"/>
          <w:numId w:val="36"/>
        </w:numPr>
      </w:pPr>
      <w:r>
        <w:t>scrape the new field,</w:t>
      </w:r>
    </w:p>
    <w:p w14:paraId="0F15CD26" w14:textId="77777777" w:rsidR="001B5A9E" w:rsidRDefault="00116160" w:rsidP="001705A5">
      <w:pPr>
        <w:pStyle w:val="Listaconvietas"/>
        <w:numPr>
          <w:ilvl w:val="0"/>
          <w:numId w:val="36"/>
        </w:numPr>
      </w:pPr>
      <w:r>
        <w:t>include it in preprocessing,</w:t>
      </w:r>
    </w:p>
    <w:p w14:paraId="526BE09A" w14:textId="77777777" w:rsidR="001B5A9E" w:rsidRDefault="00116160" w:rsidP="001705A5">
      <w:pPr>
        <w:pStyle w:val="Listaconvietas"/>
        <w:numPr>
          <w:ilvl w:val="0"/>
          <w:numId w:val="36"/>
        </w:numPr>
      </w:pPr>
      <w:r>
        <w:t>store it in BigQuery,</w:t>
      </w:r>
    </w:p>
    <w:p w14:paraId="0F945DD3" w14:textId="77777777" w:rsidR="001B5A9E" w:rsidRDefault="00116160" w:rsidP="001705A5">
      <w:pPr>
        <w:pStyle w:val="Listaconvietas"/>
        <w:numPr>
          <w:ilvl w:val="0"/>
          <w:numId w:val="36"/>
        </w:numPr>
      </w:pPr>
      <w:r>
        <w:t>update your SQL query,</w:t>
      </w:r>
    </w:p>
    <w:p w14:paraId="49E00E04" w14:textId="77777777" w:rsidR="001B5A9E" w:rsidRDefault="00116160" w:rsidP="001705A5">
      <w:pPr>
        <w:pStyle w:val="Listaconvietas"/>
        <w:numPr>
          <w:ilvl w:val="0"/>
          <w:numId w:val="36"/>
        </w:numPr>
      </w:pPr>
      <w:r>
        <w:t>retrain regression and re-evaluate.</w:t>
      </w:r>
    </w:p>
    <w:p w14:paraId="3386894B" w14:textId="77777777" w:rsidR="001B5A9E" w:rsidRDefault="00116160" w:rsidP="001705A5">
      <w:pPr>
        <w:pStyle w:val="Listaconvietas"/>
        <w:numPr>
          <w:ilvl w:val="0"/>
          <w:numId w:val="36"/>
        </w:numPr>
      </w:pPr>
      <w:r>
        <w:t>Explain whether the new feature improved the baseline and how you interpret the change.</w:t>
      </w:r>
    </w:p>
    <w:p w14:paraId="4B4DD3EB" w14:textId="77777777" w:rsidR="001B5A9E" w:rsidRDefault="00116160">
      <w:r>
        <w:t xml:space="preserve">Option C — </w:t>
      </w:r>
      <w:r>
        <w:rPr>
          <w:b/>
        </w:rPr>
        <w:t>Data-quality improvement with clear justification</w:t>
      </w:r>
    </w:p>
    <w:p w14:paraId="03C7B7C4" w14:textId="77777777" w:rsidR="001B5A9E" w:rsidRDefault="00116160" w:rsidP="001705A5">
      <w:pPr>
        <w:pStyle w:val="Listaconvietas"/>
        <w:numPr>
          <w:ilvl w:val="0"/>
          <w:numId w:val="37"/>
        </w:numPr>
      </w:pPr>
      <w:r>
        <w:t>Identify one concrete data-quality issue in your pipeline (e.g., inconsistent units, missing values, parsing errors).</w:t>
      </w:r>
    </w:p>
    <w:p w14:paraId="1FE18211" w14:textId="77777777" w:rsidR="001B5A9E" w:rsidRDefault="00116160" w:rsidP="001705A5">
      <w:pPr>
        <w:pStyle w:val="Listaconvietas"/>
        <w:numPr>
          <w:ilvl w:val="0"/>
          <w:numId w:val="37"/>
        </w:numPr>
      </w:pPr>
      <w:r>
        <w:t>Fix it upstream (not inside the modeling notebook), re-run the pipeline, and evaluate the impact on regression results.</w:t>
      </w:r>
    </w:p>
    <w:p w14:paraId="294791EE" w14:textId="77777777" w:rsidR="001B5A9E" w:rsidRDefault="00116160">
      <w:proofErr w:type="gramStart"/>
      <w:r>
        <w:lastRenderedPageBreak/>
        <w:t>Extra-credit</w:t>
      </w:r>
      <w:proofErr w:type="gramEnd"/>
      <w:r>
        <w:t xml:space="preserve"> deliverables:</w:t>
      </w:r>
    </w:p>
    <w:p w14:paraId="39B62370" w14:textId="77777777" w:rsidR="001B5A9E" w:rsidRDefault="00116160" w:rsidP="001705A5">
      <w:pPr>
        <w:pStyle w:val="Listaconvietas"/>
        <w:numPr>
          <w:ilvl w:val="0"/>
          <w:numId w:val="38"/>
        </w:numPr>
      </w:pPr>
      <w:r>
        <w:t>A short "Before vs After" comparison in your README (metrics table + 5–8 lines of interpretation).</w:t>
      </w:r>
    </w:p>
    <w:p w14:paraId="1B7A6093" w14:textId="77777777" w:rsidR="001B5A9E" w:rsidRDefault="00116160" w:rsidP="001705A5">
      <w:pPr>
        <w:pStyle w:val="Listaconvietas"/>
        <w:numPr>
          <w:ilvl w:val="0"/>
          <w:numId w:val="38"/>
        </w:numPr>
      </w:pPr>
      <w:r>
        <w:t>The updated pipeline artifacts committed (scraper changes, preprocessing changes, BigQuery schema/query updates).</w:t>
      </w:r>
    </w:p>
    <w:p w14:paraId="40D7958F" w14:textId="77777777" w:rsidR="001B5A9E" w:rsidRDefault="00116160">
      <w:r>
        <w:t>Important boundaries:</w:t>
      </w:r>
    </w:p>
    <w:p w14:paraId="29916498" w14:textId="77777777" w:rsidR="001B5A9E" w:rsidRDefault="00116160" w:rsidP="001705A5">
      <w:pPr>
        <w:pStyle w:val="Listaconvietas"/>
        <w:numPr>
          <w:ilvl w:val="0"/>
          <w:numId w:val="39"/>
        </w:numPr>
      </w:pPr>
      <w:r>
        <w:t>Do not generate labels in this session. Labeling and decision thresholds belong to the classification chapter, where we will explicitly address leakage and operational trade-offs.</w:t>
      </w:r>
    </w:p>
    <w:p w14:paraId="49CCE64C" w14:textId="77777777" w:rsidR="001B5A9E" w:rsidRDefault="00116160" w:rsidP="001705A5">
      <w:pPr>
        <w:pStyle w:val="Listaconvietas"/>
        <w:numPr>
          <w:ilvl w:val="0"/>
          <w:numId w:val="39"/>
        </w:numPr>
      </w:pPr>
      <w:r>
        <w:t>Do not “fix the dataset” inside the notebook to improve metrics. If you change the data, change it upstream and document it.</w:t>
      </w:r>
    </w:p>
    <w:p w14:paraId="7678B745" w14:textId="77777777" w:rsidR="00645666" w:rsidRDefault="00645666">
      <w:pPr>
        <w:rPr>
          <w:rFonts w:asciiTheme="majorHAnsi" w:eastAsiaTheme="majorEastAsia" w:hAnsiTheme="majorHAnsi" w:cstheme="majorBidi"/>
          <w:b/>
          <w:bCs/>
          <w:color w:val="365F91" w:themeColor="accent1" w:themeShade="BF"/>
          <w:sz w:val="28"/>
          <w:szCs w:val="28"/>
        </w:rPr>
      </w:pPr>
      <w:r>
        <w:br w:type="page"/>
      </w:r>
    </w:p>
    <w:p w14:paraId="54ABCB99" w14:textId="6671B5A6" w:rsidR="001B5A9E" w:rsidRDefault="00596298">
      <w:pPr>
        <w:pStyle w:val="Ttulo1"/>
      </w:pPr>
      <w:bookmarkStart w:id="26" w:name="_Toc217923986"/>
      <w:r>
        <w:lastRenderedPageBreak/>
        <w:t>Session 7</w:t>
      </w:r>
      <w:r w:rsidR="00116160">
        <w:t xml:space="preserve"> — Machine Learning II: Classification</w:t>
      </w:r>
      <w:bookmarkEnd w:id="26"/>
    </w:p>
    <w:p w14:paraId="5DAE8C30" w14:textId="77777777" w:rsidR="001B5A9E" w:rsidRDefault="00116160">
      <w:r>
        <w:t xml:space="preserve">This part builds directly on the regression baseline and completes the transition from </w:t>
      </w:r>
      <w:r>
        <w:rPr>
          <w:i/>
        </w:rPr>
        <w:t>market understanding</w:t>
      </w:r>
      <w:r>
        <w:t xml:space="preserve"> to </w:t>
      </w:r>
      <w:r>
        <w:rPr>
          <w:i/>
        </w:rPr>
        <w:t>decision support</w:t>
      </w:r>
      <w:r>
        <w:t>.</w:t>
      </w:r>
    </w:p>
    <w:p w14:paraId="0C4504F4" w14:textId="77777777" w:rsidR="001B5A9E" w:rsidRDefault="00116160">
      <w:r>
        <w:t>Where regression answered the question “what price would we expect?”, classification answers a different, operational question:</w:t>
      </w:r>
    </w:p>
    <w:p w14:paraId="4EDBAD40" w14:textId="77777777" w:rsidR="001B5A9E" w:rsidRDefault="00116160">
      <w:r>
        <w:rPr>
          <w:i/>
        </w:rPr>
        <w:t>“Into which business-relevant category does this listing fall?”</w:t>
      </w:r>
    </w:p>
    <w:p w14:paraId="5C925B52" w14:textId="77777777" w:rsidR="001B5A9E" w:rsidRDefault="00116160">
      <w:r>
        <w:t xml:space="preserve">In this project, that category is </w:t>
      </w:r>
      <w:r>
        <w:rPr>
          <w:b/>
        </w:rPr>
        <w:t>top-price</w:t>
      </w:r>
      <w:r>
        <w:t xml:space="preserve">, an external marketplace tier already present in the scraped data. The objective of Part VIII is therefore not to invent labels, but to </w:t>
      </w:r>
      <w:r>
        <w:rPr>
          <w:b/>
        </w:rPr>
        <w:t>learn how structural and commercial attributes relate to an externally defined business signal</w:t>
      </w:r>
      <w:r>
        <w:t>, and to do so in a way that is reproducible, auditable, and consumable downstream by BI tools.</w:t>
      </w:r>
    </w:p>
    <w:p w14:paraId="52CFD6C9" w14:textId="101BD39F" w:rsidR="001B5A9E" w:rsidRDefault="00116160">
      <w:r>
        <w:t xml:space="preserve">All work in this part is grounded in the </w:t>
      </w:r>
      <w:r>
        <w:rPr>
          <w:b/>
        </w:rPr>
        <w:t>Session 7 notebook</w:t>
      </w:r>
      <w:r>
        <w:t xml:space="preserve">, which is the single source of truth for implementation. The role of the book is to explain </w:t>
      </w:r>
      <w:r>
        <w:rPr>
          <w:i/>
        </w:rPr>
        <w:t>why</w:t>
      </w:r>
      <w:r>
        <w:t xml:space="preserve"> the modeling choices are made, how to reason about the outputs, and where the professional boundaries lie.</w:t>
      </w:r>
    </w:p>
    <w:p w14:paraId="0A6FB4C4" w14:textId="0C4C3625" w:rsidR="001B5A9E" w:rsidRDefault="00116160">
      <w:pPr>
        <w:pStyle w:val="Ttulo2"/>
      </w:pPr>
      <w:bookmarkStart w:id="27" w:name="_Toc217923987"/>
      <w:r>
        <w:t>Session Positioning: From Baseline to Decision Support</w:t>
      </w:r>
      <w:bookmarkEnd w:id="27"/>
    </w:p>
    <w:p w14:paraId="2BFBF6AC" w14:textId="77777777" w:rsidR="001B5A9E" w:rsidRDefault="00116160">
      <w:r>
        <w:t>By the start of Session 7, the end-to-end pipeline is already established:</w:t>
      </w:r>
    </w:p>
    <w:p w14:paraId="7C32E84B" w14:textId="77777777" w:rsidR="001B5A9E" w:rsidRDefault="00116160">
      <w:pPr>
        <w:pStyle w:val="Listaconvietas"/>
      </w:pPr>
      <w:r>
        <w:t>Listings have been scraped from a live marketplace.</w:t>
      </w:r>
    </w:p>
    <w:p w14:paraId="48066DD9" w14:textId="77777777" w:rsidR="001B5A9E" w:rsidRDefault="00116160">
      <w:pPr>
        <w:pStyle w:val="Listaconvietas"/>
      </w:pPr>
      <w:r>
        <w:t>Raw data has been cleaned, validated, and documented in Python.</w:t>
      </w:r>
    </w:p>
    <w:p w14:paraId="39B0E730" w14:textId="77777777" w:rsidR="001B5A9E" w:rsidRDefault="00116160">
      <w:pPr>
        <w:pStyle w:val="Listaconvietas"/>
      </w:pPr>
      <w:r>
        <w:t>A relational analytical model exists in BigQuery.</w:t>
      </w:r>
    </w:p>
    <w:p w14:paraId="52A1EF9B" w14:textId="77777777" w:rsidR="001B5A9E" w:rsidRDefault="00116160">
      <w:pPr>
        <w:pStyle w:val="Listaconvietas"/>
      </w:pPr>
      <w:r>
        <w:t>SQL defines the modeling dataset contract.</w:t>
      </w:r>
    </w:p>
    <w:p w14:paraId="2971FEFA" w14:textId="77777777" w:rsidR="001B5A9E" w:rsidRDefault="00116160">
      <w:pPr>
        <w:pStyle w:val="Listaconvietas"/>
      </w:pPr>
      <w:r>
        <w:t>A regression model has been trained to estimate an expected market price.</w:t>
      </w:r>
    </w:p>
    <w:p w14:paraId="154F855B" w14:textId="77777777" w:rsidR="001B5A9E" w:rsidRDefault="00116160">
      <w:r>
        <w:t xml:space="preserve">At this point, the project stops being about </w:t>
      </w:r>
      <w:r>
        <w:rPr>
          <w:i/>
        </w:rPr>
        <w:t>data preparation</w:t>
      </w:r>
      <w:r>
        <w:t xml:space="preserve"> and becomes about </w:t>
      </w:r>
      <w:r>
        <w:rPr>
          <w:i/>
        </w:rPr>
        <w:t>using data to support decisions</w:t>
      </w:r>
      <w:r>
        <w:t>.</w:t>
      </w:r>
    </w:p>
    <w:p w14:paraId="26BBA0F1" w14:textId="77777777" w:rsidR="001B5A9E" w:rsidRDefault="00116160">
      <w:r>
        <w:t>A critical boundary must be kept explicit:</w:t>
      </w:r>
    </w:p>
    <w:p w14:paraId="071A0FD3" w14:textId="77777777" w:rsidR="001B5A9E" w:rsidRDefault="00116160">
      <w:r>
        <w:rPr>
          <w:b/>
        </w:rPr>
        <w:t>Regression explains the market. It does not segment it.</w:t>
      </w:r>
    </w:p>
    <w:p w14:paraId="0DDDD611" w14:textId="77777777" w:rsidR="001B5A9E" w:rsidRDefault="00116160">
      <w:r>
        <w:t>Regression provides a continuous baseline (expected price). It tells us what is normal, not how the marketplace categorizes listings.</w:t>
      </w:r>
    </w:p>
    <w:p w14:paraId="1269F770" w14:textId="77777777" w:rsidR="001B5A9E" w:rsidRDefault="00116160">
      <w:r>
        <w:t xml:space="preserve">Classification is introduced precisely because we now want to model a </w:t>
      </w:r>
      <w:r>
        <w:rPr>
          <w:b/>
        </w:rPr>
        <w:t>categorical business signal</w:t>
      </w:r>
      <w:r>
        <w:t xml:space="preserve"> that already exists in the system.</w:t>
      </w:r>
    </w:p>
    <w:p w14:paraId="5350A708" w14:textId="43C3894F" w:rsidR="001B5A9E" w:rsidRDefault="00116160">
      <w:r>
        <w:t xml:space="preserve">From this point onward, classification outputs are treated as </w:t>
      </w:r>
      <w:r>
        <w:rPr>
          <w:b/>
        </w:rPr>
        <w:t>decision-support artifacts</w:t>
      </w:r>
      <w:r>
        <w:t>, not as exploratory analysis. Models trained in this part are expected to be defensible in front of non-technical stakeholders, not just numerically acceptable.</w:t>
      </w:r>
    </w:p>
    <w:p w14:paraId="5824C169" w14:textId="77777777" w:rsidR="001B5A9E" w:rsidRDefault="00116160">
      <w:pPr>
        <w:pStyle w:val="Ttulo3"/>
      </w:pPr>
      <w:r>
        <w:t>Purpose of the session and why it matters</w:t>
      </w:r>
    </w:p>
    <w:p w14:paraId="151CBB61" w14:textId="77777777" w:rsidR="001B5A9E" w:rsidRDefault="00116160">
      <w:r>
        <w:t>The professional objective of this session is:</w:t>
      </w:r>
    </w:p>
    <w:p w14:paraId="0A4D30BD" w14:textId="659FD866" w:rsidR="001B5A9E" w:rsidRDefault="00116160">
      <w:r>
        <w:rPr>
          <w:i/>
        </w:rPr>
        <w:t xml:space="preserve">“Given the attributes of a car listing, can we predict whether the marketplace positions it in the </w:t>
      </w:r>
      <w:r w:rsidRPr="00AF28E6">
        <w:rPr>
          <w:b/>
          <w:bCs/>
          <w:i/>
        </w:rPr>
        <w:t>top-price</w:t>
      </w:r>
      <w:r>
        <w:rPr>
          <w:i/>
        </w:rPr>
        <w:t xml:space="preserve"> tier?”</w:t>
      </w:r>
    </w:p>
    <w:p w14:paraId="4E53747D" w14:textId="77777777" w:rsidR="001B5A9E" w:rsidRDefault="00116160">
      <w:r>
        <w:t>This is not an abstract ML exercise. It mirrors a common professional situation:</w:t>
      </w:r>
    </w:p>
    <w:p w14:paraId="72A8B13B" w14:textId="2D42EF65" w:rsidR="001B5A9E" w:rsidRDefault="00116160" w:rsidP="001705A5">
      <w:pPr>
        <w:pStyle w:val="Listaconvietas"/>
        <w:numPr>
          <w:ilvl w:val="0"/>
          <w:numId w:val="40"/>
        </w:numPr>
      </w:pPr>
      <w:r>
        <w:t>A</w:t>
      </w:r>
      <w:r w:rsidR="00AF28E6">
        <w:t>n externa</w:t>
      </w:r>
      <w:r w:rsidR="00C6081D">
        <w:t>l</w:t>
      </w:r>
      <w:r>
        <w:t xml:space="preserve"> business system already assigns categories or tiers.</w:t>
      </w:r>
    </w:p>
    <w:p w14:paraId="4CA40BC2" w14:textId="77777777" w:rsidR="001B5A9E" w:rsidRDefault="00116160" w:rsidP="001705A5">
      <w:pPr>
        <w:pStyle w:val="Listaconvietas"/>
        <w:numPr>
          <w:ilvl w:val="0"/>
          <w:numId w:val="40"/>
        </w:numPr>
      </w:pPr>
      <w:r>
        <w:t>We want to understand what drives those categories.</w:t>
      </w:r>
    </w:p>
    <w:p w14:paraId="4C63FDE6" w14:textId="77777777" w:rsidR="001B5A9E" w:rsidRDefault="00116160" w:rsidP="001705A5">
      <w:pPr>
        <w:pStyle w:val="Listaconvietas"/>
        <w:numPr>
          <w:ilvl w:val="0"/>
          <w:numId w:val="40"/>
        </w:numPr>
      </w:pPr>
      <w:r>
        <w:t xml:space="preserve">We want to predict them consistently </w:t>
      </w:r>
      <w:proofErr w:type="gramStart"/>
      <w:r>
        <w:t>and at</w:t>
      </w:r>
      <w:proofErr w:type="gramEnd"/>
      <w:r>
        <w:t xml:space="preserve"> scale.</w:t>
      </w:r>
    </w:p>
    <w:p w14:paraId="33103407" w14:textId="77777777" w:rsidR="001B5A9E" w:rsidRDefault="00116160">
      <w:r>
        <w:t>Classification matters here because it is the first step where model outputs can be:</w:t>
      </w:r>
    </w:p>
    <w:p w14:paraId="0FA8B15C" w14:textId="77777777" w:rsidR="001B5A9E" w:rsidRDefault="00116160" w:rsidP="001705A5">
      <w:pPr>
        <w:pStyle w:val="Listaconvietas"/>
        <w:numPr>
          <w:ilvl w:val="0"/>
          <w:numId w:val="41"/>
        </w:numPr>
      </w:pPr>
      <w:r>
        <w:t>used to filter or segment data,</w:t>
      </w:r>
    </w:p>
    <w:p w14:paraId="55A8CE78" w14:textId="77777777" w:rsidR="001B5A9E" w:rsidRDefault="00116160" w:rsidP="001705A5">
      <w:pPr>
        <w:pStyle w:val="Listaconvietas"/>
        <w:numPr>
          <w:ilvl w:val="0"/>
          <w:numId w:val="41"/>
        </w:numPr>
      </w:pPr>
      <w:r>
        <w:t>consumed directly by BI tools,</w:t>
      </w:r>
    </w:p>
    <w:p w14:paraId="4805A656" w14:textId="77777777" w:rsidR="001B5A9E" w:rsidRDefault="00116160" w:rsidP="001705A5">
      <w:pPr>
        <w:pStyle w:val="Listaconvietas"/>
        <w:numPr>
          <w:ilvl w:val="0"/>
          <w:numId w:val="41"/>
        </w:numPr>
      </w:pPr>
      <w:r>
        <w:t>discussed in categorical business language.</w:t>
      </w:r>
    </w:p>
    <w:p w14:paraId="59F5F976" w14:textId="7BCB1975" w:rsidR="001B5A9E" w:rsidRDefault="00116160">
      <w:r>
        <w:t xml:space="preserve">This session deliberately focuses on </w:t>
      </w:r>
      <w:r>
        <w:rPr>
          <w:b/>
        </w:rPr>
        <w:t>predicting an external label</w:t>
      </w:r>
      <w:r>
        <w:t>, not on redefining value or opportunity. That separation is intentional and protects the coherence of the overall project.</w:t>
      </w:r>
    </w:p>
    <w:p w14:paraId="4C6FFEFB" w14:textId="62C5E29C" w:rsidR="001B5A9E" w:rsidRDefault="00116160">
      <w:pPr>
        <w:pStyle w:val="Ttulo2"/>
      </w:pPr>
      <w:bookmarkStart w:id="28" w:name="_Toc217923988"/>
      <w:r>
        <w:t>Core concepts</w:t>
      </w:r>
      <w:bookmarkEnd w:id="28"/>
    </w:p>
    <w:p w14:paraId="7F95B839" w14:textId="77777777" w:rsidR="001B5A9E" w:rsidRDefault="00116160">
      <w:pPr>
        <w:pStyle w:val="Ttulo4"/>
      </w:pPr>
      <w:r>
        <w:t>The origin of the classification label (external and pre-existing)</w:t>
      </w:r>
    </w:p>
    <w:p w14:paraId="2DC96921" w14:textId="75132A10" w:rsidR="001B5A9E" w:rsidRDefault="00116160">
      <w:r>
        <w:t>Unlike regression</w:t>
      </w:r>
      <w:r w:rsidR="00C6081D">
        <w:t xml:space="preserve"> with predicted price</w:t>
      </w:r>
      <w:r>
        <w:t>, the target variable in this session is not constructed by our own modeling logic.</w:t>
      </w:r>
    </w:p>
    <w:p w14:paraId="22D2EBBC" w14:textId="77777777" w:rsidR="001B5A9E" w:rsidRDefault="00116160">
      <w:r>
        <w:t xml:space="preserve">The scraped dataset already contains a pricing tier signal, stored as </w:t>
      </w:r>
      <w:r>
        <w:rPr>
          <w:rFonts w:ascii="Consolas" w:eastAsia="Consolas" w:hAnsi="Consolas"/>
          <w:sz w:val="20"/>
        </w:rPr>
        <w:t>price_label_id</w:t>
      </w:r>
      <w:r>
        <w:t xml:space="preserve"> in </w:t>
      </w:r>
      <w:r>
        <w:rPr>
          <w:rFonts w:ascii="Consolas" w:eastAsia="Consolas" w:hAnsi="Consolas"/>
          <w:sz w:val="20"/>
        </w:rPr>
        <w:t>fact_listings</w:t>
      </w:r>
      <w:r>
        <w:t xml:space="preserve"> and mapped through </w:t>
      </w:r>
      <w:r>
        <w:rPr>
          <w:rFonts w:ascii="Consolas" w:eastAsia="Consolas" w:hAnsi="Consolas"/>
          <w:sz w:val="20"/>
        </w:rPr>
        <w:t>dim_price_label</w:t>
      </w:r>
      <w:r>
        <w:t>.</w:t>
      </w:r>
    </w:p>
    <w:p w14:paraId="10AA4F7C" w14:textId="77777777" w:rsidR="001B5A9E" w:rsidRDefault="00116160">
      <w:r>
        <w:t>From this external signal, the notebook defines the binary target:</w:t>
      </w:r>
    </w:p>
    <w:p w14:paraId="70B806C2" w14:textId="77777777" w:rsidR="001B5A9E" w:rsidRDefault="00116160" w:rsidP="001705A5">
      <w:pPr>
        <w:pStyle w:val="Listaconvietas"/>
        <w:numPr>
          <w:ilvl w:val="0"/>
          <w:numId w:val="42"/>
        </w:numPr>
      </w:pPr>
      <w:r>
        <w:rPr>
          <w:rFonts w:ascii="Consolas" w:eastAsia="Consolas" w:hAnsi="Consolas"/>
          <w:sz w:val="20"/>
        </w:rPr>
        <w:t>top_price = 1</w:t>
      </w:r>
      <w:r>
        <w:t xml:space="preserve"> if </w:t>
      </w:r>
      <w:r>
        <w:rPr>
          <w:rFonts w:ascii="Consolas" w:eastAsia="Consolas" w:hAnsi="Consolas"/>
          <w:sz w:val="20"/>
        </w:rPr>
        <w:t>price_label = '</w:t>
      </w:r>
      <w:proofErr w:type="gramStart"/>
      <w:r>
        <w:rPr>
          <w:rFonts w:ascii="Consolas" w:eastAsia="Consolas" w:hAnsi="Consolas"/>
          <w:sz w:val="20"/>
        </w:rPr>
        <w:t>top-price</w:t>
      </w:r>
      <w:proofErr w:type="gramEnd"/>
      <w:r>
        <w:rPr>
          <w:rFonts w:ascii="Consolas" w:eastAsia="Consolas" w:hAnsi="Consolas"/>
          <w:sz w:val="20"/>
        </w:rPr>
        <w:t>'</w:t>
      </w:r>
    </w:p>
    <w:p w14:paraId="5EE841F3" w14:textId="77777777" w:rsidR="001B5A9E" w:rsidRDefault="00116160" w:rsidP="001705A5">
      <w:pPr>
        <w:pStyle w:val="Listaconvietas"/>
        <w:numPr>
          <w:ilvl w:val="0"/>
          <w:numId w:val="42"/>
        </w:numPr>
      </w:pPr>
      <w:r>
        <w:rPr>
          <w:rFonts w:ascii="Consolas" w:eastAsia="Consolas" w:hAnsi="Consolas"/>
          <w:sz w:val="20"/>
        </w:rPr>
        <w:t>top_price = 0</w:t>
      </w:r>
      <w:r>
        <w:t xml:space="preserve"> otherwise</w:t>
      </w:r>
    </w:p>
    <w:p w14:paraId="0F3702B0" w14:textId="77777777" w:rsidR="001B5A9E" w:rsidRDefault="00116160">
      <w:r>
        <w:t>This reflects a very common professional setup:</w:t>
      </w:r>
    </w:p>
    <w:p w14:paraId="4C6ED3A2" w14:textId="77777777" w:rsidR="001B5A9E" w:rsidRDefault="00116160" w:rsidP="001705A5">
      <w:pPr>
        <w:pStyle w:val="Listaconvietas"/>
        <w:numPr>
          <w:ilvl w:val="0"/>
          <w:numId w:val="43"/>
        </w:numPr>
      </w:pPr>
      <w:r>
        <w:t>Labels originate outside the data science pipeline.</w:t>
      </w:r>
    </w:p>
    <w:p w14:paraId="52B9C272" w14:textId="77777777" w:rsidR="001B5A9E" w:rsidRDefault="00116160" w:rsidP="001705A5">
      <w:pPr>
        <w:pStyle w:val="Listaconvietas"/>
        <w:numPr>
          <w:ilvl w:val="0"/>
          <w:numId w:val="43"/>
        </w:numPr>
      </w:pPr>
      <w:r>
        <w:t>They encode business decisions or marketplace rules.</w:t>
      </w:r>
    </w:p>
    <w:p w14:paraId="3B656C07" w14:textId="77777777" w:rsidR="001B5A9E" w:rsidRDefault="00116160" w:rsidP="001705A5">
      <w:pPr>
        <w:pStyle w:val="Listaconvietas"/>
        <w:numPr>
          <w:ilvl w:val="0"/>
          <w:numId w:val="43"/>
        </w:numPr>
      </w:pPr>
      <w:r>
        <w:t>They are not perfect truth, but they are consistent and auditable.</w:t>
      </w:r>
    </w:p>
    <w:p w14:paraId="3CEE0F80" w14:textId="77777777" w:rsidR="001B5A9E" w:rsidRDefault="00116160">
      <w:r>
        <w:lastRenderedPageBreak/>
        <w:t xml:space="preserve">The role of the classification model is therefore </w:t>
      </w:r>
      <w:r>
        <w:rPr>
          <w:b/>
        </w:rPr>
        <w:t>not to decide what “</w:t>
      </w:r>
      <w:proofErr w:type="gramStart"/>
      <w:r>
        <w:rPr>
          <w:b/>
        </w:rPr>
        <w:t>top-price</w:t>
      </w:r>
      <w:proofErr w:type="gramEnd"/>
      <w:r>
        <w:rPr>
          <w:b/>
        </w:rPr>
        <w:t>” means</w:t>
      </w:r>
      <w:r>
        <w:t>, but to learn the patterns associated with that designation.</w:t>
      </w:r>
    </w:p>
    <w:p w14:paraId="13D57BDE" w14:textId="77777777" w:rsidR="001B5A9E" w:rsidRDefault="00116160">
      <w:r>
        <w:t>This boundary is non‑negotiable: redefining the label inside the model would collapse the distinction between business signal and analytical reasoning that this part is designed to teach.</w:t>
      </w:r>
    </w:p>
    <w:p w14:paraId="7FFDA95E" w14:textId="77777777" w:rsidR="001B5A9E" w:rsidRDefault="00116160">
      <w:pPr>
        <w:pStyle w:val="Ttulo4"/>
      </w:pPr>
      <w:r>
        <w:t>Dataset definition: BigQuery as contract</w:t>
      </w:r>
    </w:p>
    <w:p w14:paraId="4157846B" w14:textId="77777777" w:rsidR="001B5A9E" w:rsidRDefault="00116160">
      <w:r>
        <w:t>As in regression, the dataset used for modeling is defined upstream in BigQuery.</w:t>
      </w:r>
    </w:p>
    <w:p w14:paraId="557FCDB8" w14:textId="77777777" w:rsidR="001B5A9E" w:rsidRDefault="00116160">
      <w:r>
        <w:t>This is not a convenience choice. It is a professional discipline.</w:t>
      </w:r>
    </w:p>
    <w:p w14:paraId="2303E54F" w14:textId="77777777" w:rsidR="001B5A9E" w:rsidRDefault="00116160">
      <w:pPr>
        <w:pStyle w:val="Listaconvietas"/>
      </w:pPr>
      <w:r>
        <w:t>SQL defines exactly what the dataset contains.</w:t>
      </w:r>
    </w:p>
    <w:p w14:paraId="6780DCE4" w14:textId="77777777" w:rsidR="001B5A9E" w:rsidRDefault="00116160">
      <w:pPr>
        <w:pStyle w:val="Listaconvietas"/>
      </w:pPr>
      <w:r>
        <w:t>The label definition is explicit and reviewable.</w:t>
      </w:r>
    </w:p>
    <w:p w14:paraId="55A704D2" w14:textId="77777777" w:rsidR="001B5A9E" w:rsidRDefault="00116160">
      <w:pPr>
        <w:pStyle w:val="Listaconvietas"/>
      </w:pPr>
      <w:r>
        <w:t>Everyone can reproduce the same training data.</w:t>
      </w:r>
    </w:p>
    <w:p w14:paraId="0370DF02" w14:textId="77777777" w:rsidR="001B5A9E" w:rsidRDefault="00116160">
      <w:r>
        <w:t xml:space="preserve">In the Session 7 notebook, the modeling dataset is built by joining </w:t>
      </w:r>
      <w:r>
        <w:rPr>
          <w:rFonts w:ascii="Consolas" w:eastAsia="Consolas" w:hAnsi="Consolas"/>
          <w:sz w:val="20"/>
        </w:rPr>
        <w:t>fact_listings</w:t>
      </w:r>
      <w:r>
        <w:t xml:space="preserve"> with </w:t>
      </w:r>
      <w:r>
        <w:rPr>
          <w:rFonts w:ascii="Consolas" w:eastAsia="Consolas" w:hAnsi="Consolas"/>
          <w:sz w:val="20"/>
        </w:rPr>
        <w:t>dim_price_label</w:t>
      </w:r>
      <w:r>
        <w:t xml:space="preserve"> and deriving </w:t>
      </w:r>
      <w:r>
        <w:rPr>
          <w:rFonts w:ascii="Consolas" w:eastAsia="Consolas" w:hAnsi="Consolas"/>
          <w:sz w:val="20"/>
        </w:rPr>
        <w:t>top_price</w:t>
      </w:r>
      <w:r>
        <w:t xml:space="preserve"> from the external marketplace tier.</w:t>
      </w:r>
    </w:p>
    <w:p w14:paraId="1C2806BA" w14:textId="77777777" w:rsidR="001B5A9E" w:rsidRDefault="00116160">
      <w:pPr>
        <w:spacing w:after="0"/>
      </w:pPr>
      <w:r>
        <w:rPr>
          <w:rFonts w:ascii="Consolas" w:eastAsia="Consolas" w:hAnsi="Consolas"/>
          <w:sz w:val="18"/>
        </w:rPr>
        <w:t># BigQuery dataset contract (from the Session 7 notebook)</w:t>
      </w:r>
    </w:p>
    <w:p w14:paraId="4696CD7C" w14:textId="77777777" w:rsidR="001B5A9E" w:rsidRDefault="00116160">
      <w:pPr>
        <w:spacing w:after="0"/>
      </w:pPr>
      <w:r>
        <w:rPr>
          <w:rFonts w:ascii="Consolas" w:eastAsia="Consolas" w:hAnsi="Consolas"/>
          <w:sz w:val="18"/>
        </w:rPr>
        <w:t>sql_dataset = f'''</w:t>
      </w:r>
    </w:p>
    <w:p w14:paraId="2255E591" w14:textId="77777777" w:rsidR="001B5A9E" w:rsidRDefault="00116160">
      <w:pPr>
        <w:spacing w:after="0"/>
      </w:pPr>
      <w:r>
        <w:rPr>
          <w:rFonts w:ascii="Consolas" w:eastAsia="Consolas" w:hAnsi="Consolas"/>
          <w:sz w:val="18"/>
        </w:rPr>
        <w:t>SELECT</w:t>
      </w:r>
    </w:p>
    <w:p w14:paraId="5454A525" w14:textId="77777777" w:rsidR="001B5A9E" w:rsidRDefault="00116160">
      <w:pPr>
        <w:spacing w:after="0"/>
      </w:pPr>
      <w:r>
        <w:rPr>
          <w:rFonts w:ascii="Consolas" w:eastAsia="Consolas" w:hAnsi="Consolas"/>
          <w:sz w:val="18"/>
        </w:rPr>
        <w:t xml:space="preserve">  fl.*, </w:t>
      </w:r>
    </w:p>
    <w:p w14:paraId="4E50627E" w14:textId="77777777" w:rsidR="001B5A9E" w:rsidRDefault="00116160">
      <w:pPr>
        <w:spacing w:after="0"/>
      </w:pPr>
      <w:r>
        <w:rPr>
          <w:rFonts w:ascii="Consolas" w:eastAsia="Consolas" w:hAnsi="Consolas"/>
          <w:sz w:val="18"/>
        </w:rPr>
        <w:t>  dpl.price_label,</w:t>
      </w:r>
    </w:p>
    <w:p w14:paraId="7CDF64BF" w14:textId="77777777" w:rsidR="001B5A9E" w:rsidRDefault="00116160">
      <w:pPr>
        <w:spacing w:after="0"/>
      </w:pPr>
      <w:r>
        <w:rPr>
          <w:rFonts w:ascii="Consolas" w:eastAsia="Consolas" w:hAnsi="Consolas"/>
          <w:sz w:val="18"/>
        </w:rPr>
        <w:t>  CASE WHEN dpl.price_label = 'top-price' THEN 1 ELSE 0 END AS top_price</w:t>
      </w:r>
    </w:p>
    <w:p w14:paraId="2128DF96" w14:textId="77777777" w:rsidR="001B5A9E" w:rsidRDefault="00116160">
      <w:pPr>
        <w:spacing w:after="0"/>
      </w:pPr>
      <w:r>
        <w:rPr>
          <w:rFonts w:ascii="Consolas" w:eastAsia="Consolas" w:hAnsi="Consolas"/>
          <w:sz w:val="18"/>
        </w:rPr>
        <w:t>FROM `{project_id}.{dataset_id}.fact_listings` AS fl</w:t>
      </w:r>
    </w:p>
    <w:p w14:paraId="38163C0F" w14:textId="77777777" w:rsidR="001B5A9E" w:rsidRDefault="00116160">
      <w:pPr>
        <w:spacing w:after="0"/>
      </w:pPr>
      <w:r>
        <w:rPr>
          <w:rFonts w:ascii="Consolas" w:eastAsia="Consolas" w:hAnsi="Consolas"/>
          <w:sz w:val="18"/>
        </w:rPr>
        <w:t>JOIN `{project_id}.{dataset_id}.dim_price_label` AS dpl</w:t>
      </w:r>
    </w:p>
    <w:p w14:paraId="480AD8A0" w14:textId="77777777" w:rsidR="001B5A9E" w:rsidRDefault="00116160">
      <w:pPr>
        <w:spacing w:after="0"/>
      </w:pPr>
      <w:r>
        <w:rPr>
          <w:rFonts w:ascii="Consolas" w:eastAsia="Consolas" w:hAnsi="Consolas"/>
          <w:sz w:val="18"/>
        </w:rPr>
        <w:t>  ON fl.price_label_id = dpl.price_label_id</w:t>
      </w:r>
    </w:p>
    <w:p w14:paraId="63254F69" w14:textId="77777777" w:rsidR="001B5A9E" w:rsidRDefault="00116160">
      <w:pPr>
        <w:spacing w:after="0"/>
      </w:pPr>
      <w:r>
        <w:rPr>
          <w:rFonts w:ascii="Consolas" w:eastAsia="Consolas" w:hAnsi="Consolas"/>
          <w:sz w:val="18"/>
        </w:rPr>
        <w:t>WHERE dpl.price_label IS NOT NULL</w:t>
      </w:r>
    </w:p>
    <w:p w14:paraId="29644E74" w14:textId="77777777" w:rsidR="001B5A9E" w:rsidRDefault="00116160">
      <w:pPr>
        <w:spacing w:after="0"/>
      </w:pPr>
      <w:r>
        <w:rPr>
          <w:rFonts w:ascii="Consolas" w:eastAsia="Consolas" w:hAnsi="Consolas"/>
          <w:sz w:val="18"/>
        </w:rPr>
        <w:t>'''</w:t>
      </w:r>
    </w:p>
    <w:p w14:paraId="082293C8" w14:textId="77777777" w:rsidR="001B5A9E" w:rsidRDefault="001B5A9E">
      <w:pPr>
        <w:spacing w:after="0"/>
      </w:pPr>
    </w:p>
    <w:p w14:paraId="318C18C1" w14:textId="77777777" w:rsidR="001B5A9E" w:rsidRDefault="00116160">
      <w:pPr>
        <w:spacing w:after="0"/>
      </w:pPr>
      <w:r>
        <w:rPr>
          <w:rFonts w:ascii="Consolas" w:eastAsia="Consolas" w:hAnsi="Consolas"/>
          <w:sz w:val="18"/>
        </w:rPr>
        <w:t>df = run_query(sql_dataset)</w:t>
      </w:r>
    </w:p>
    <w:p w14:paraId="669E6752" w14:textId="77777777" w:rsidR="001B5A9E" w:rsidRDefault="00116160">
      <w:pPr>
        <w:spacing w:after="0"/>
      </w:pPr>
      <w:r>
        <w:rPr>
          <w:rFonts w:ascii="Consolas" w:eastAsia="Consolas" w:hAnsi="Consolas"/>
          <w:sz w:val="18"/>
        </w:rPr>
        <w:t>print('Loaded rows:', len(df))</w:t>
      </w:r>
    </w:p>
    <w:p w14:paraId="65EEB25E" w14:textId="77777777" w:rsidR="001B5A9E" w:rsidRDefault="00116160">
      <w:r>
        <w:t>Two points are worth making explicit.</w:t>
      </w:r>
    </w:p>
    <w:p w14:paraId="113DAA7A" w14:textId="77777777" w:rsidR="001B5A9E" w:rsidRDefault="00116160">
      <w:r>
        <w:t xml:space="preserve">First, the </w:t>
      </w:r>
      <w:r>
        <w:rPr>
          <w:b/>
        </w:rPr>
        <w:t>label is external</w:t>
      </w:r>
      <w:r>
        <w:t xml:space="preserve">. The notebook does not invent </w:t>
      </w:r>
      <w:r>
        <w:rPr>
          <w:rFonts w:ascii="Consolas" w:eastAsia="Consolas" w:hAnsi="Consolas"/>
          <w:sz w:val="20"/>
        </w:rPr>
        <w:t>top_price</w:t>
      </w:r>
      <w:r>
        <w:t xml:space="preserve">; it derives it directly from </w:t>
      </w:r>
      <w:r>
        <w:rPr>
          <w:rFonts w:ascii="Consolas" w:eastAsia="Consolas" w:hAnsi="Consolas"/>
          <w:sz w:val="20"/>
        </w:rPr>
        <w:t>dpl.price_label</w:t>
      </w:r>
      <w:r>
        <w:t>.</w:t>
      </w:r>
    </w:p>
    <w:p w14:paraId="05C1B422" w14:textId="77777777" w:rsidR="001B5A9E" w:rsidRDefault="00116160">
      <w:r>
        <w:t xml:space="preserve">Second, the SQL query is the </w:t>
      </w:r>
      <w:r>
        <w:rPr>
          <w:b/>
        </w:rPr>
        <w:t>contract</w:t>
      </w:r>
      <w:r>
        <w:t>. If the scope changes (different make/model/country, different filters, different joins), that change must happen in SQL, not by “fixing” the data inside the notebook.</w:t>
      </w:r>
    </w:p>
    <w:p w14:paraId="73283D76" w14:textId="77777777" w:rsidR="001B5A9E" w:rsidRDefault="00116160">
      <w:r>
        <w:t>Once the SQL contract is defined for a given run, it is treated as frozen for the remainder of the modeling and evaluation process. Violating this rule invalidates all downstream comparisons.</w:t>
      </w:r>
    </w:p>
    <w:p w14:paraId="69CAD226" w14:textId="77777777" w:rsidR="001B5A9E" w:rsidRDefault="00116160">
      <w:pPr>
        <w:pStyle w:val="Ttulo4"/>
      </w:pPr>
      <w:r>
        <w:t>Leakage and shortcuts: what is excluded and why</w:t>
      </w:r>
    </w:p>
    <w:p w14:paraId="24ECE66E" w14:textId="77777777" w:rsidR="001B5A9E" w:rsidRDefault="00116160">
      <w:r>
        <w:t xml:space="preserve">Leakage must always be evaluated relative to the </w:t>
      </w:r>
      <w:r>
        <w:rPr>
          <w:b/>
        </w:rPr>
        <w:t>exact definition of the target</w:t>
      </w:r>
      <w:r>
        <w:t>.</w:t>
      </w:r>
    </w:p>
    <w:p w14:paraId="2F50CFA5" w14:textId="77777777" w:rsidR="001B5A9E" w:rsidRDefault="00116160">
      <w:r>
        <w:lastRenderedPageBreak/>
        <w:t>In this session, the target (</w:t>
      </w:r>
      <w:r>
        <w:rPr>
          <w:rFonts w:ascii="Consolas" w:eastAsia="Consolas" w:hAnsi="Consolas"/>
          <w:sz w:val="20"/>
        </w:rPr>
        <w:t>top_price</w:t>
      </w:r>
      <w:r>
        <w:t xml:space="preserve">) is derived from an </w:t>
      </w:r>
      <w:r>
        <w:rPr>
          <w:b/>
        </w:rPr>
        <w:t>external marketplace tier label</w:t>
      </w:r>
      <w:r>
        <w:t>. This has very concrete implications that are made explicit in the Session 7 notebook.</w:t>
      </w:r>
    </w:p>
    <w:p w14:paraId="4A3AC3EF" w14:textId="77777777" w:rsidR="001B5A9E" w:rsidRDefault="00116160">
      <w:r>
        <w:t xml:space="preserve">The risk is not “using too much information”, but </w:t>
      </w:r>
      <w:r>
        <w:rPr>
          <w:b/>
        </w:rPr>
        <w:t>giving the model the answer directly</w:t>
      </w:r>
      <w:r>
        <w:t>.</w:t>
      </w:r>
    </w:p>
    <w:p w14:paraId="4B7B7D3E" w14:textId="77777777" w:rsidR="001B5A9E" w:rsidRDefault="00116160">
      <w:r>
        <w:t>In the notebook, leakage prevention is implemented at the feature-selection stage.</w:t>
      </w:r>
    </w:p>
    <w:p w14:paraId="5B80900F" w14:textId="77777777" w:rsidR="001B5A9E" w:rsidRDefault="00116160">
      <w:pPr>
        <w:spacing w:after="0"/>
      </w:pPr>
      <w:r>
        <w:rPr>
          <w:rFonts w:ascii="Consolas" w:eastAsia="Consolas" w:hAnsi="Consolas"/>
          <w:sz w:val="18"/>
        </w:rPr>
        <w:t># Feature selection from the Session 7 notebook</w:t>
      </w:r>
    </w:p>
    <w:p w14:paraId="6E2375CC" w14:textId="77777777" w:rsidR="001B5A9E" w:rsidRDefault="00116160">
      <w:pPr>
        <w:spacing w:after="0"/>
      </w:pPr>
      <w:r>
        <w:rPr>
          <w:rFonts w:ascii="Consolas" w:eastAsia="Consolas" w:hAnsi="Consolas"/>
          <w:sz w:val="18"/>
        </w:rPr>
        <w:t>feature_cols = [</w:t>
      </w:r>
    </w:p>
    <w:p w14:paraId="616B17F5" w14:textId="77777777" w:rsidR="001B5A9E" w:rsidRDefault="00116160">
      <w:pPr>
        <w:spacing w:after="0"/>
      </w:pPr>
      <w:r>
        <w:rPr>
          <w:rFonts w:ascii="Consolas" w:eastAsia="Consolas" w:hAnsi="Consolas"/>
          <w:sz w:val="18"/>
        </w:rPr>
        <w:t>    'price_eur',</w:t>
      </w:r>
    </w:p>
    <w:p w14:paraId="6482EDCA" w14:textId="77777777" w:rsidR="001B5A9E" w:rsidRDefault="00116160">
      <w:pPr>
        <w:spacing w:after="0"/>
      </w:pPr>
      <w:r>
        <w:rPr>
          <w:rFonts w:ascii="Consolas" w:eastAsia="Consolas" w:hAnsi="Consolas"/>
          <w:sz w:val="18"/>
        </w:rPr>
        <w:t>    'mileage_km',</w:t>
      </w:r>
    </w:p>
    <w:p w14:paraId="0DE94BC8" w14:textId="77777777" w:rsidR="001B5A9E" w:rsidRDefault="00116160">
      <w:pPr>
        <w:spacing w:after="0"/>
      </w:pPr>
      <w:r>
        <w:rPr>
          <w:rFonts w:ascii="Consolas" w:eastAsia="Consolas" w:hAnsi="Consolas"/>
          <w:sz w:val="18"/>
        </w:rPr>
        <w:t>    'age_years',</w:t>
      </w:r>
    </w:p>
    <w:p w14:paraId="4A0CF2A0" w14:textId="77777777" w:rsidR="001B5A9E" w:rsidRDefault="00116160">
      <w:pPr>
        <w:spacing w:after="0"/>
      </w:pPr>
      <w:r>
        <w:rPr>
          <w:rFonts w:ascii="Consolas" w:eastAsia="Consolas" w:hAnsi="Consolas"/>
          <w:sz w:val="18"/>
        </w:rPr>
        <w:t>    'power_hp',</w:t>
      </w:r>
    </w:p>
    <w:p w14:paraId="6DC4BC17" w14:textId="77777777" w:rsidR="001B5A9E" w:rsidRDefault="00116160">
      <w:pPr>
        <w:spacing w:after="0"/>
      </w:pPr>
      <w:r>
        <w:rPr>
          <w:rFonts w:ascii="Consolas" w:eastAsia="Consolas" w:hAnsi="Consolas"/>
          <w:sz w:val="18"/>
        </w:rPr>
        <w:t>    'fuel_id'</w:t>
      </w:r>
    </w:p>
    <w:p w14:paraId="2F70A1A3" w14:textId="77777777" w:rsidR="001B5A9E" w:rsidRDefault="00116160">
      <w:pPr>
        <w:spacing w:after="0"/>
      </w:pPr>
      <w:r>
        <w:rPr>
          <w:rFonts w:ascii="Consolas" w:eastAsia="Consolas" w:hAnsi="Consolas"/>
          <w:sz w:val="18"/>
        </w:rPr>
        <w:t>]</w:t>
      </w:r>
    </w:p>
    <w:p w14:paraId="0EF5B79E" w14:textId="77777777" w:rsidR="001B5A9E" w:rsidRDefault="001B5A9E">
      <w:pPr>
        <w:spacing w:after="0"/>
      </w:pPr>
    </w:p>
    <w:p w14:paraId="0391F43B" w14:textId="77777777" w:rsidR="001B5A9E" w:rsidRDefault="00116160">
      <w:pPr>
        <w:spacing w:after="0"/>
      </w:pPr>
      <w:r>
        <w:rPr>
          <w:rFonts w:ascii="Consolas" w:eastAsia="Consolas" w:hAnsi="Consolas"/>
          <w:sz w:val="18"/>
        </w:rPr>
        <w:t>X = df[feature_cols]</w:t>
      </w:r>
    </w:p>
    <w:p w14:paraId="11532805" w14:textId="77777777" w:rsidR="001B5A9E" w:rsidRDefault="00116160">
      <w:pPr>
        <w:spacing w:after="0"/>
      </w:pPr>
      <w:r>
        <w:rPr>
          <w:rFonts w:ascii="Consolas" w:eastAsia="Consolas" w:hAnsi="Consolas"/>
          <w:sz w:val="18"/>
        </w:rPr>
        <w:t>y = df['top_price']</w:t>
      </w:r>
    </w:p>
    <w:p w14:paraId="3E32FE37" w14:textId="77777777" w:rsidR="001B5A9E" w:rsidRDefault="00116160">
      <w:r>
        <w:t>Two categories of variables are explicitly excluded.</w:t>
      </w:r>
    </w:p>
    <w:p w14:paraId="454F58E0" w14:textId="77777777" w:rsidR="001B5A9E" w:rsidRDefault="00116160">
      <w:r>
        <w:t xml:space="preserve">First, </w:t>
      </w:r>
      <w:r>
        <w:rPr>
          <w:b/>
        </w:rPr>
        <w:t>variables that directly encode the target</w:t>
      </w:r>
      <w:r>
        <w:t>:</w:t>
      </w:r>
    </w:p>
    <w:p w14:paraId="10115B80" w14:textId="77777777" w:rsidR="001B5A9E" w:rsidRDefault="00116160">
      <w:pPr>
        <w:pStyle w:val="Listaconvietas"/>
      </w:pPr>
      <w:r>
        <w:rPr>
          <w:rFonts w:ascii="Consolas" w:eastAsia="Consolas" w:hAnsi="Consolas"/>
          <w:sz w:val="20"/>
        </w:rPr>
        <w:t>price_label</w:t>
      </w:r>
    </w:p>
    <w:p w14:paraId="04EFF3FA" w14:textId="77777777" w:rsidR="001B5A9E" w:rsidRDefault="00116160">
      <w:pPr>
        <w:pStyle w:val="Listaconvietas"/>
      </w:pPr>
      <w:r>
        <w:rPr>
          <w:rFonts w:ascii="Consolas" w:eastAsia="Consolas" w:hAnsi="Consolas"/>
          <w:sz w:val="20"/>
        </w:rPr>
        <w:t>price_label_id</w:t>
      </w:r>
    </w:p>
    <w:p w14:paraId="046F7353" w14:textId="77777777" w:rsidR="001B5A9E" w:rsidRDefault="00116160">
      <w:r>
        <w:t>Including these would make the task meaningless: the model would simply learn the rule that defines the label.</w:t>
      </w:r>
    </w:p>
    <w:p w14:paraId="42A7DECA" w14:textId="77777777" w:rsidR="001B5A9E" w:rsidRDefault="00116160">
      <w:r>
        <w:t xml:space="preserve">Second, </w:t>
      </w:r>
      <w:r>
        <w:rPr>
          <w:b/>
        </w:rPr>
        <w:t>technical identifiers</w:t>
      </w:r>
      <w:r>
        <w:t>:</w:t>
      </w:r>
    </w:p>
    <w:p w14:paraId="3D1AC898" w14:textId="77777777" w:rsidR="001B5A9E" w:rsidRDefault="00116160">
      <w:pPr>
        <w:pStyle w:val="Listaconvietas"/>
      </w:pPr>
      <w:r>
        <w:rPr>
          <w:rFonts w:ascii="Consolas" w:eastAsia="Consolas" w:hAnsi="Consolas"/>
          <w:sz w:val="20"/>
        </w:rPr>
        <w:t>listing_id</w:t>
      </w:r>
    </w:p>
    <w:p w14:paraId="478E478F" w14:textId="77777777" w:rsidR="001B5A9E" w:rsidRDefault="00116160">
      <w:r>
        <w:t>Identifiers carry no predictive signal and introduce spurious correlations.</w:t>
      </w:r>
    </w:p>
    <w:p w14:paraId="385C18B5" w14:textId="77777777" w:rsidR="001B5A9E" w:rsidRDefault="00116160">
      <w:r>
        <w:t xml:space="preserve">At the same time, the notebook </w:t>
      </w:r>
      <w:r>
        <w:rPr>
          <w:b/>
        </w:rPr>
        <w:t>intentionally keeps price\_eur as a feature</w:t>
      </w:r>
      <w:r>
        <w:t>.</w:t>
      </w:r>
    </w:p>
    <w:p w14:paraId="402CB6D7" w14:textId="77777777" w:rsidR="001B5A9E" w:rsidRDefault="00116160">
      <w:r>
        <w:t>This is not an oversight. It reflects the actual decision context:</w:t>
      </w:r>
    </w:p>
    <w:p w14:paraId="0E6F1CD7" w14:textId="77777777" w:rsidR="001B5A9E" w:rsidRDefault="00116160">
      <w:pPr>
        <w:pStyle w:val="Listaconvietas"/>
      </w:pPr>
      <w:r>
        <w:t xml:space="preserve">We are predicting a </w:t>
      </w:r>
      <w:r>
        <w:rPr>
          <w:i/>
        </w:rPr>
        <w:t>price tier</w:t>
      </w:r>
      <w:r>
        <w:t>, not intrinsic value.</w:t>
      </w:r>
    </w:p>
    <w:p w14:paraId="57B22990" w14:textId="77777777" w:rsidR="001B5A9E" w:rsidRDefault="00116160">
      <w:pPr>
        <w:pStyle w:val="Listaconvietas"/>
      </w:pPr>
      <w:r>
        <w:t>The listing price is available at decision time.</w:t>
      </w:r>
    </w:p>
    <w:p w14:paraId="68F161C3" w14:textId="77777777" w:rsidR="001B5A9E" w:rsidRDefault="00116160">
      <w:pPr>
        <w:pStyle w:val="Listaconvietas"/>
      </w:pPr>
      <w:r>
        <w:t>The marketplace itself uses price to assign tiers.</w:t>
      </w:r>
    </w:p>
    <w:p w14:paraId="0F4057A0" w14:textId="77777777" w:rsidR="001B5A9E" w:rsidRDefault="00116160">
      <w:r>
        <w:t xml:space="preserve">Excluding </w:t>
      </w:r>
      <w:r>
        <w:rPr>
          <w:rFonts w:ascii="Consolas" w:eastAsia="Consolas" w:hAnsi="Consolas"/>
          <w:sz w:val="20"/>
        </w:rPr>
        <w:t>price_eur</w:t>
      </w:r>
      <w:r>
        <w:t xml:space="preserve"> would silently redefine the problem into a different one (“predict top-price without knowing the price”), which is not what this session is about.</w:t>
      </w:r>
    </w:p>
    <w:p w14:paraId="326E4A2D" w14:textId="77777777" w:rsidR="001B5A9E" w:rsidRDefault="00116160">
      <w:r>
        <w:t>The professional takeaway is precise:</w:t>
      </w:r>
    </w:p>
    <w:p w14:paraId="4C206AE7" w14:textId="77777777" w:rsidR="001B5A9E" w:rsidRDefault="00116160">
      <w:r>
        <w:t xml:space="preserve">Leakage is not about banning price or “strong predictors”. It is about excluding variables that </w:t>
      </w:r>
      <w:r>
        <w:rPr>
          <w:b/>
        </w:rPr>
        <w:t>directly reveal the label or would not exist in the real decision process</w:t>
      </w:r>
      <w:r>
        <w:t>.</w:t>
      </w:r>
    </w:p>
    <w:p w14:paraId="12B1EF7F" w14:textId="77777777" w:rsidR="001B5A9E" w:rsidRDefault="00116160">
      <w:r>
        <w:lastRenderedPageBreak/>
        <w:t>Any model that performs well only because it has access to such shortcuts is considered invalid, regardless of its numerical metrics.</w:t>
      </w:r>
    </w:p>
    <w:p w14:paraId="4F3D8ADE" w14:textId="77777777" w:rsidR="001B5A9E" w:rsidRDefault="00116160">
      <w:pPr>
        <w:pStyle w:val="Ttulo4"/>
      </w:pPr>
      <w:r>
        <w:t>Class distribution and its implications</w:t>
      </w:r>
    </w:p>
    <w:p w14:paraId="0705352D" w14:textId="77777777" w:rsidR="001B5A9E" w:rsidRDefault="00116160">
      <w:r>
        <w:t>This distributional analysis is not an isolated statistical note. It directly conditions how evaluation metrics must be interpreted in the next section and how model outputs will be used downstream.</w:t>
      </w:r>
    </w:p>
    <w:p w14:paraId="6DD5C09C" w14:textId="77777777" w:rsidR="001B5A9E" w:rsidRDefault="00116160">
      <w:r>
        <w:t xml:space="preserve">In the current notebook, </w:t>
      </w:r>
      <w:r>
        <w:rPr>
          <w:rFonts w:ascii="Consolas" w:eastAsia="Consolas" w:hAnsi="Consolas"/>
          <w:sz w:val="20"/>
        </w:rPr>
        <w:t>top_price</w:t>
      </w:r>
      <w:r>
        <w:t xml:space="preserve"> represents roughly </w:t>
      </w:r>
      <w:r>
        <w:rPr>
          <w:b/>
        </w:rPr>
        <w:t>25% of the observations</w:t>
      </w:r>
      <w:r>
        <w:t>.</w:t>
      </w:r>
    </w:p>
    <w:p w14:paraId="3C4B0287" w14:textId="77777777" w:rsidR="001B5A9E" w:rsidRDefault="00116160">
      <w:r>
        <w:t>This is not a rare-event problem. The dataset is moderately skewed, but not severely imbalanced.</w:t>
      </w:r>
    </w:p>
    <w:p w14:paraId="24ACD793" w14:textId="77777777" w:rsidR="001B5A9E" w:rsidRDefault="00116160">
      <w:r>
        <w:t>Implications:</w:t>
      </w:r>
    </w:p>
    <w:p w14:paraId="15D6F6C6" w14:textId="77777777" w:rsidR="001B5A9E" w:rsidRDefault="00116160">
      <w:pPr>
        <w:pStyle w:val="Listaconvietas"/>
      </w:pPr>
      <w:r>
        <w:t>Accuracy alone is insufficient, but still informative.</w:t>
      </w:r>
    </w:p>
    <w:p w14:paraId="72C5D1A2" w14:textId="77777777" w:rsidR="001B5A9E" w:rsidRDefault="00116160">
      <w:pPr>
        <w:pStyle w:val="Listaconvietas"/>
      </w:pPr>
      <w:r>
        <w:t>Precision, recall, F1, and ROC-AUC are all meaningful.</w:t>
      </w:r>
    </w:p>
    <w:p w14:paraId="2A082D89" w14:textId="77777777" w:rsidR="001B5A9E" w:rsidRDefault="00116160">
      <w:pPr>
        <w:pStyle w:val="Listaconvietas"/>
      </w:pPr>
      <w:r>
        <w:t>The key challenge is choosing metrics that align with the intended use of the model.</w:t>
      </w:r>
    </w:p>
    <w:p w14:paraId="16C7BA03" w14:textId="77777777" w:rsidR="001B5A9E" w:rsidRDefault="001B5A9E"/>
    <w:p w14:paraId="0737C562" w14:textId="5C936B36" w:rsidR="001B5A9E" w:rsidRDefault="00116160">
      <w:pPr>
        <w:pStyle w:val="Ttulo2"/>
      </w:pPr>
      <w:bookmarkStart w:id="29" w:name="_Toc217923989"/>
      <w:r>
        <w:t>Predicting Top-Price Listings</w:t>
      </w:r>
      <w:bookmarkEnd w:id="29"/>
    </w:p>
    <w:p w14:paraId="019BEE3D" w14:textId="77777777" w:rsidR="001B5A9E" w:rsidRDefault="00116160">
      <w:pPr>
        <w:pStyle w:val="Ttulo3"/>
      </w:pPr>
      <w:r>
        <w:t>Modeling objective</w:t>
      </w:r>
    </w:p>
    <w:p w14:paraId="560F3F06" w14:textId="77777777" w:rsidR="001B5A9E" w:rsidRDefault="00116160">
      <w:r>
        <w:t xml:space="preserve">The objective of this chapter is to train, evaluate, and compare classification models that predict whether a listing belongs to the </w:t>
      </w:r>
      <w:r>
        <w:rPr>
          <w:i/>
        </w:rPr>
        <w:t>top-price</w:t>
      </w:r>
      <w:r>
        <w:t xml:space="preserve"> tier.</w:t>
      </w:r>
    </w:p>
    <w:p w14:paraId="21F1B11C" w14:textId="77777777" w:rsidR="001B5A9E" w:rsidRDefault="00116160">
      <w:r>
        <w:t>The task is framed as supervised learning with:</w:t>
      </w:r>
    </w:p>
    <w:p w14:paraId="50243BA3" w14:textId="77777777" w:rsidR="001B5A9E" w:rsidRDefault="00116160">
      <w:pPr>
        <w:pStyle w:val="Listaconvietas"/>
      </w:pPr>
      <w:r>
        <w:t>a binary external label (</w:t>
      </w:r>
      <w:r>
        <w:rPr>
          <w:rFonts w:ascii="Consolas" w:eastAsia="Consolas" w:hAnsi="Consolas"/>
          <w:sz w:val="20"/>
        </w:rPr>
        <w:t>top_price</w:t>
      </w:r>
      <w:r>
        <w:t>),</w:t>
      </w:r>
    </w:p>
    <w:p w14:paraId="1910CC76" w14:textId="77777777" w:rsidR="001B5A9E" w:rsidRDefault="00116160">
      <w:pPr>
        <w:pStyle w:val="Listaconvietas"/>
      </w:pPr>
      <w:r>
        <w:t>a fixed dataset contract defined in SQL,</w:t>
      </w:r>
    </w:p>
    <w:p w14:paraId="34808217" w14:textId="77777777" w:rsidR="001B5A9E" w:rsidRDefault="00116160">
      <w:pPr>
        <w:pStyle w:val="Listaconvietas"/>
      </w:pPr>
      <w:r>
        <w:t>and evaluation on unseen data.</w:t>
      </w:r>
    </w:p>
    <w:p w14:paraId="410B812D" w14:textId="77777777" w:rsidR="001B5A9E" w:rsidRDefault="001B5A9E"/>
    <w:p w14:paraId="7167667F" w14:textId="77777777" w:rsidR="001B5A9E" w:rsidRDefault="00116160">
      <w:pPr>
        <w:pStyle w:val="Ttulo3"/>
      </w:pPr>
      <w:r>
        <w:t>Feature set and target</w:t>
      </w:r>
    </w:p>
    <w:p w14:paraId="26D41D76" w14:textId="77777777" w:rsidR="001B5A9E" w:rsidRDefault="00116160">
      <w:r>
        <w:t>From the SQL-defined dataset:</w:t>
      </w:r>
    </w:p>
    <w:p w14:paraId="327AED24" w14:textId="77777777" w:rsidR="001B5A9E" w:rsidRDefault="00116160">
      <w:pPr>
        <w:pStyle w:val="Listaconvietas"/>
      </w:pPr>
      <w:r>
        <w:rPr>
          <w:b/>
        </w:rPr>
        <w:t>Target:</w:t>
      </w:r>
      <w:r>
        <w:t xml:space="preserve"> </w:t>
      </w:r>
      <w:r>
        <w:rPr>
          <w:rFonts w:ascii="Consolas" w:eastAsia="Consolas" w:hAnsi="Consolas"/>
          <w:sz w:val="20"/>
        </w:rPr>
        <w:t>top_price</w:t>
      </w:r>
    </w:p>
    <w:p w14:paraId="30E85D8A" w14:textId="77777777" w:rsidR="001B5A9E" w:rsidRDefault="00116160">
      <w:pPr>
        <w:pStyle w:val="Listaconvietas"/>
      </w:pPr>
      <w:r>
        <w:rPr>
          <w:b/>
        </w:rPr>
        <w:t>Features:</w:t>
      </w:r>
      <w:r>
        <w:t xml:space="preserve"> attributes available at decision time, including:</w:t>
      </w:r>
    </w:p>
    <w:p w14:paraId="5D593A58" w14:textId="77777777" w:rsidR="001B5A9E" w:rsidRDefault="00116160">
      <w:pPr>
        <w:pStyle w:val="Listaconvietas"/>
      </w:pPr>
      <w:r>
        <w:rPr>
          <w:rFonts w:ascii="Consolas" w:eastAsia="Consolas" w:hAnsi="Consolas"/>
          <w:sz w:val="20"/>
        </w:rPr>
        <w:t>price_eur</w:t>
      </w:r>
    </w:p>
    <w:p w14:paraId="4320192F" w14:textId="77777777" w:rsidR="001B5A9E" w:rsidRDefault="00116160">
      <w:pPr>
        <w:pStyle w:val="Listaconvietas"/>
      </w:pPr>
      <w:r>
        <w:rPr>
          <w:rFonts w:ascii="Consolas" w:eastAsia="Consolas" w:hAnsi="Consolas"/>
          <w:sz w:val="20"/>
        </w:rPr>
        <w:t>mileage_km</w:t>
      </w:r>
    </w:p>
    <w:p w14:paraId="41730A66" w14:textId="77777777" w:rsidR="001B5A9E" w:rsidRDefault="00116160">
      <w:pPr>
        <w:pStyle w:val="Listaconvietas"/>
      </w:pPr>
      <w:r>
        <w:rPr>
          <w:rFonts w:ascii="Consolas" w:eastAsia="Consolas" w:hAnsi="Consolas"/>
          <w:sz w:val="20"/>
        </w:rPr>
        <w:t>age_years</w:t>
      </w:r>
    </w:p>
    <w:p w14:paraId="7562BB3A" w14:textId="77777777" w:rsidR="001B5A9E" w:rsidRDefault="00116160">
      <w:pPr>
        <w:pStyle w:val="Listaconvietas"/>
      </w:pPr>
      <w:r>
        <w:rPr>
          <w:rFonts w:ascii="Consolas" w:eastAsia="Consolas" w:hAnsi="Consolas"/>
          <w:sz w:val="20"/>
        </w:rPr>
        <w:t>power_hp</w:t>
      </w:r>
    </w:p>
    <w:p w14:paraId="67B5878B" w14:textId="77777777" w:rsidR="001B5A9E" w:rsidRDefault="00116160">
      <w:pPr>
        <w:pStyle w:val="Listaconvietas"/>
      </w:pPr>
      <w:r>
        <w:t>fuel type and other configuration indicators</w:t>
      </w:r>
    </w:p>
    <w:p w14:paraId="3A1DD9DB" w14:textId="77777777" w:rsidR="001B5A9E" w:rsidRDefault="00116160">
      <w:r>
        <w:t>Excluded by design:</w:t>
      </w:r>
    </w:p>
    <w:p w14:paraId="263B71CA" w14:textId="77777777" w:rsidR="001B5A9E" w:rsidRDefault="00116160">
      <w:pPr>
        <w:pStyle w:val="Listaconvietas"/>
      </w:pPr>
      <w:r>
        <w:rPr>
          <w:rFonts w:ascii="Consolas" w:eastAsia="Consolas" w:hAnsi="Consolas"/>
          <w:sz w:val="20"/>
        </w:rPr>
        <w:lastRenderedPageBreak/>
        <w:t>price_label</w:t>
      </w:r>
      <w:r>
        <w:t xml:space="preserve">, </w:t>
      </w:r>
      <w:r>
        <w:rPr>
          <w:rFonts w:ascii="Consolas" w:eastAsia="Consolas" w:hAnsi="Consolas"/>
          <w:sz w:val="20"/>
        </w:rPr>
        <w:t>price_label_id</w:t>
      </w:r>
    </w:p>
    <w:p w14:paraId="518913F2" w14:textId="77777777" w:rsidR="001B5A9E" w:rsidRDefault="00116160">
      <w:pPr>
        <w:pStyle w:val="Listaconvietas"/>
      </w:pPr>
      <w:r>
        <w:t xml:space="preserve">identifiers such as </w:t>
      </w:r>
      <w:r>
        <w:rPr>
          <w:rFonts w:ascii="Consolas" w:eastAsia="Consolas" w:hAnsi="Consolas"/>
          <w:sz w:val="20"/>
        </w:rPr>
        <w:t>listing_id</w:t>
      </w:r>
    </w:p>
    <w:p w14:paraId="12CF0249" w14:textId="77777777" w:rsidR="001B5A9E" w:rsidRDefault="00116160">
      <w:r>
        <w:t>This feature set reflects the business question: predicting marketplace positioning, not theoretical value.</w:t>
      </w:r>
    </w:p>
    <w:p w14:paraId="2A97560E" w14:textId="77777777" w:rsidR="001B5A9E" w:rsidRDefault="001B5A9E"/>
    <w:p w14:paraId="0ACD1F05" w14:textId="77777777" w:rsidR="001B5A9E" w:rsidRDefault="00116160">
      <w:pPr>
        <w:pStyle w:val="Ttulo3"/>
      </w:pPr>
      <w:r>
        <w:t>Train / test split and evaluation discipline</w:t>
      </w:r>
    </w:p>
    <w:p w14:paraId="7A2BC4AD" w14:textId="77777777" w:rsidR="001B5A9E" w:rsidRDefault="00116160">
      <w:r>
        <w:t>Before any model is trained, the dataset is split into training and test sets.</w:t>
      </w:r>
    </w:p>
    <w:p w14:paraId="7C251416" w14:textId="77777777" w:rsidR="001B5A9E" w:rsidRDefault="00116160">
      <w:r>
        <w:t>This is not a technical formality. It is a professional safeguard.</w:t>
      </w:r>
    </w:p>
    <w:p w14:paraId="358077EB" w14:textId="77777777" w:rsidR="001B5A9E" w:rsidRDefault="00116160">
      <w:r>
        <w:t xml:space="preserve">The goal is to simulate the real situation in which a model is applied to </w:t>
      </w:r>
      <w:r>
        <w:rPr>
          <w:b/>
        </w:rPr>
        <w:t>new, unseen listings</w:t>
      </w:r>
      <w:r>
        <w:t>, not to the data used to build it.</w:t>
      </w:r>
    </w:p>
    <w:p w14:paraId="1C8549D1" w14:textId="77777777" w:rsidR="001B5A9E" w:rsidRDefault="00116160">
      <w:r>
        <w:t xml:space="preserve">In the Session 7 notebook, this split is implemented explicitly using </w:t>
      </w:r>
      <w:r>
        <w:rPr>
          <w:rFonts w:ascii="Consolas" w:eastAsia="Consolas" w:hAnsi="Consolas"/>
          <w:sz w:val="20"/>
        </w:rPr>
        <w:t>train_test_split</w:t>
      </w:r>
      <w:r>
        <w:t>.</w:t>
      </w:r>
    </w:p>
    <w:p w14:paraId="406D896E" w14:textId="77777777" w:rsidR="001B5A9E" w:rsidRDefault="00116160">
      <w:pPr>
        <w:spacing w:after="0"/>
      </w:pPr>
      <w:r>
        <w:rPr>
          <w:rFonts w:ascii="Consolas" w:eastAsia="Consolas" w:hAnsi="Consolas"/>
          <w:sz w:val="18"/>
        </w:rPr>
        <w:t>from sklearn.model_selection import train_test_split</w:t>
      </w:r>
    </w:p>
    <w:p w14:paraId="453E04C5" w14:textId="77777777" w:rsidR="001B5A9E" w:rsidRDefault="001B5A9E">
      <w:pPr>
        <w:spacing w:after="0"/>
      </w:pPr>
    </w:p>
    <w:p w14:paraId="7749E22A" w14:textId="77777777" w:rsidR="001B5A9E" w:rsidRDefault="00116160">
      <w:pPr>
        <w:spacing w:after="0"/>
      </w:pPr>
      <w:r>
        <w:rPr>
          <w:rFonts w:ascii="Consolas" w:eastAsia="Consolas" w:hAnsi="Consolas"/>
          <w:sz w:val="18"/>
        </w:rPr>
        <w:t>X_train, X_test, y_train, y_test = train_test_split(</w:t>
      </w:r>
    </w:p>
    <w:p w14:paraId="687654F9" w14:textId="77777777" w:rsidR="001B5A9E" w:rsidRDefault="00116160">
      <w:pPr>
        <w:spacing w:after="0"/>
      </w:pPr>
      <w:r>
        <w:rPr>
          <w:rFonts w:ascii="Consolas" w:eastAsia="Consolas" w:hAnsi="Consolas"/>
          <w:sz w:val="18"/>
        </w:rPr>
        <w:t>    X,</w:t>
      </w:r>
    </w:p>
    <w:p w14:paraId="1EA6CE11" w14:textId="77777777" w:rsidR="001B5A9E" w:rsidRDefault="00116160">
      <w:pPr>
        <w:spacing w:after="0"/>
      </w:pPr>
      <w:r>
        <w:rPr>
          <w:rFonts w:ascii="Consolas" w:eastAsia="Consolas" w:hAnsi="Consolas"/>
          <w:sz w:val="18"/>
        </w:rPr>
        <w:t>    y,</w:t>
      </w:r>
    </w:p>
    <w:p w14:paraId="003C3474" w14:textId="77777777" w:rsidR="001B5A9E" w:rsidRDefault="00116160">
      <w:pPr>
        <w:spacing w:after="0"/>
      </w:pPr>
      <w:r>
        <w:rPr>
          <w:rFonts w:ascii="Consolas" w:eastAsia="Consolas" w:hAnsi="Consolas"/>
          <w:sz w:val="18"/>
        </w:rPr>
        <w:t>    test_size=0.25,</w:t>
      </w:r>
    </w:p>
    <w:p w14:paraId="20B4E430" w14:textId="77777777" w:rsidR="001B5A9E" w:rsidRDefault="00116160">
      <w:pPr>
        <w:spacing w:after="0"/>
      </w:pPr>
      <w:r>
        <w:rPr>
          <w:rFonts w:ascii="Consolas" w:eastAsia="Consolas" w:hAnsi="Consolas"/>
          <w:sz w:val="18"/>
        </w:rPr>
        <w:t>    random_state=42,</w:t>
      </w:r>
    </w:p>
    <w:p w14:paraId="56A2D90F" w14:textId="77777777" w:rsidR="001B5A9E" w:rsidRDefault="00116160">
      <w:pPr>
        <w:spacing w:after="0"/>
      </w:pPr>
      <w:r>
        <w:rPr>
          <w:rFonts w:ascii="Consolas" w:eastAsia="Consolas" w:hAnsi="Consolas"/>
          <w:sz w:val="18"/>
        </w:rPr>
        <w:t>    stratify=y</w:t>
      </w:r>
    </w:p>
    <w:p w14:paraId="406DF196" w14:textId="77777777" w:rsidR="001B5A9E" w:rsidRDefault="00116160">
      <w:pPr>
        <w:spacing w:after="0"/>
      </w:pPr>
      <w:r>
        <w:rPr>
          <w:rFonts w:ascii="Consolas" w:eastAsia="Consolas" w:hAnsi="Consolas"/>
          <w:sz w:val="18"/>
        </w:rPr>
        <w:t>)</w:t>
      </w:r>
    </w:p>
    <w:p w14:paraId="54D9D8DD" w14:textId="77777777" w:rsidR="001B5A9E" w:rsidRDefault="00116160">
      <w:r>
        <w:t>Several decisions are embedded in these few lines, and each of them matters.</w:t>
      </w:r>
    </w:p>
    <w:p w14:paraId="44617A2A" w14:textId="77777777" w:rsidR="001B5A9E" w:rsidRDefault="00116160">
      <w:r>
        <w:t xml:space="preserve">First, the </w:t>
      </w:r>
      <w:r>
        <w:rPr>
          <w:b/>
        </w:rPr>
        <w:t>hold-out principle</w:t>
      </w:r>
      <w:r>
        <w:t>.</w:t>
      </w:r>
    </w:p>
    <w:p w14:paraId="6A987BF7" w14:textId="77777777" w:rsidR="001B5A9E" w:rsidRDefault="00116160">
      <w:r>
        <w:t xml:space="preserve">The test set is never used during training or model selection. All reported performance metrics later in the notebook are computed on </w:t>
      </w:r>
      <w:r>
        <w:rPr>
          <w:rFonts w:ascii="Consolas" w:eastAsia="Consolas" w:hAnsi="Consolas"/>
          <w:sz w:val="20"/>
        </w:rPr>
        <w:t>X_test</w:t>
      </w:r>
      <w:r>
        <w:t xml:space="preserve"> / </w:t>
      </w:r>
      <w:r>
        <w:rPr>
          <w:rFonts w:ascii="Consolas" w:eastAsia="Consolas" w:hAnsi="Consolas"/>
          <w:sz w:val="20"/>
        </w:rPr>
        <w:t>y_test</w:t>
      </w:r>
      <w:r>
        <w:t>. This protects us from optimistic self-evaluation and mirrors how models behave in production.</w:t>
      </w:r>
    </w:p>
    <w:p w14:paraId="76D8A358" w14:textId="77777777" w:rsidR="001B5A9E" w:rsidRDefault="00116160">
      <w:r>
        <w:t xml:space="preserve">Second, the </w:t>
      </w:r>
      <w:r>
        <w:rPr>
          <w:b/>
        </w:rPr>
        <w:t>test size</w:t>
      </w:r>
      <w:r>
        <w:t>.</w:t>
      </w:r>
    </w:p>
    <w:p w14:paraId="6FFF6765" w14:textId="77777777" w:rsidR="001B5A9E" w:rsidRDefault="00116160">
      <w:r>
        <w:t>A 25% test split is a pragmatic compromise:</w:t>
      </w:r>
    </w:p>
    <w:p w14:paraId="342E746B" w14:textId="77777777" w:rsidR="001B5A9E" w:rsidRDefault="00116160">
      <w:pPr>
        <w:pStyle w:val="Listaconvietas"/>
      </w:pPr>
      <w:r>
        <w:t>large enough to provide stable evaluation metrics,</w:t>
      </w:r>
    </w:p>
    <w:p w14:paraId="753507E8" w14:textId="77777777" w:rsidR="001B5A9E" w:rsidRDefault="00116160">
      <w:pPr>
        <w:pStyle w:val="Listaconvietas"/>
      </w:pPr>
      <w:r>
        <w:t>small enough to preserve sufficient data for training.</w:t>
      </w:r>
    </w:p>
    <w:p w14:paraId="0E7D43B9" w14:textId="77777777" w:rsidR="001B5A9E" w:rsidRDefault="00116160">
      <w:r>
        <w:t>There is no universally correct percentage. What matters is that the split is explicit, justified, and consistent.</w:t>
      </w:r>
    </w:p>
    <w:p w14:paraId="769BCE2B" w14:textId="77777777" w:rsidR="001B5A9E" w:rsidRDefault="00116160">
      <w:r>
        <w:t xml:space="preserve">Third, </w:t>
      </w:r>
      <w:r>
        <w:rPr>
          <w:b/>
        </w:rPr>
        <w:t>stratification</w:t>
      </w:r>
      <w:r>
        <w:t>.</w:t>
      </w:r>
    </w:p>
    <w:p w14:paraId="52415024" w14:textId="77777777" w:rsidR="001B5A9E" w:rsidRDefault="00116160">
      <w:r>
        <w:lastRenderedPageBreak/>
        <w:t xml:space="preserve">Because </w:t>
      </w:r>
      <w:r>
        <w:rPr>
          <w:rFonts w:ascii="Consolas" w:eastAsia="Consolas" w:hAnsi="Consolas"/>
          <w:sz w:val="20"/>
        </w:rPr>
        <w:t>top_price</w:t>
      </w:r>
      <w:r>
        <w:t xml:space="preserve"> is not perfectly balanced (\~25% positive class), the split is stratified on </w:t>
      </w:r>
      <w:r>
        <w:rPr>
          <w:rFonts w:ascii="Consolas" w:eastAsia="Consolas" w:hAnsi="Consolas"/>
          <w:sz w:val="20"/>
        </w:rPr>
        <w:t>y</w:t>
      </w:r>
      <w:r>
        <w:t>. This ensures that both the training and test sets preserve approximately the same class distribution as the full dataset.</w:t>
      </w:r>
    </w:p>
    <w:p w14:paraId="2EAC4D1F" w14:textId="77777777" w:rsidR="001B5A9E" w:rsidRDefault="00116160">
      <w:r>
        <w:t>Without stratification, it would be possible to obtain misleading evaluations simply due to an accidental over- or under-representation of the positive class in the test set.</w:t>
      </w:r>
    </w:p>
    <w:p w14:paraId="23176226" w14:textId="77777777" w:rsidR="001B5A9E" w:rsidRDefault="00116160">
      <w:r>
        <w:t xml:space="preserve">Finally, </w:t>
      </w:r>
      <w:r>
        <w:rPr>
          <w:b/>
        </w:rPr>
        <w:t>reproducibility</w:t>
      </w:r>
      <w:r>
        <w:t>.</w:t>
      </w:r>
    </w:p>
    <w:p w14:paraId="531D1502" w14:textId="77777777" w:rsidR="001B5A9E" w:rsidRDefault="00116160">
      <w:r>
        <w:t xml:space="preserve">The fixed </w:t>
      </w:r>
      <w:r>
        <w:rPr>
          <w:rFonts w:ascii="Consolas" w:eastAsia="Consolas" w:hAnsi="Consolas"/>
          <w:sz w:val="20"/>
        </w:rPr>
        <w:t>random_state</w:t>
      </w:r>
      <w:r>
        <w:t xml:space="preserve"> ensures that:</w:t>
      </w:r>
    </w:p>
    <w:p w14:paraId="1DBBD953" w14:textId="77777777" w:rsidR="001B5A9E" w:rsidRDefault="00116160">
      <w:pPr>
        <w:pStyle w:val="Listaconvietas"/>
      </w:pPr>
      <w:r>
        <w:t>different students obtain the same split when working on the same data,</w:t>
      </w:r>
    </w:p>
    <w:p w14:paraId="4A8D18B2" w14:textId="77777777" w:rsidR="001B5A9E" w:rsidRDefault="00116160">
      <w:pPr>
        <w:pStyle w:val="Listaconvietas"/>
      </w:pPr>
      <w:r>
        <w:t>results can be compared meaningfully,</w:t>
      </w:r>
    </w:p>
    <w:p w14:paraId="21F952D0" w14:textId="77777777" w:rsidR="001B5A9E" w:rsidRDefault="00116160">
      <w:pPr>
        <w:pStyle w:val="Listaconvietas"/>
      </w:pPr>
      <w:r>
        <w:t>model behavior can be discussed without ambiguity.</w:t>
      </w:r>
    </w:p>
    <w:p w14:paraId="74EAA97C" w14:textId="77777777" w:rsidR="001B5A9E" w:rsidRDefault="00116160">
      <w:r>
        <w:t>During the course, reproducibility takes priority over stochastic exploration. Only once the modeling logic is understood does it make sense to relax this constraint.</w:t>
      </w:r>
    </w:p>
    <w:p w14:paraId="6974F587" w14:textId="77777777" w:rsidR="001B5A9E" w:rsidRDefault="001B5A9E"/>
    <w:p w14:paraId="46FC2312" w14:textId="77777777" w:rsidR="001B5A9E" w:rsidRDefault="00116160">
      <w:pPr>
        <w:pStyle w:val="Ttulo3"/>
      </w:pPr>
      <w:r>
        <w:t>Models trained</w:t>
      </w:r>
    </w:p>
    <w:p w14:paraId="51DA3A03" w14:textId="77777777" w:rsidR="001B5A9E" w:rsidRDefault="00116160">
      <w:r>
        <w:t xml:space="preserve">This session does not introduce models arbitrarily. Each model included in the notebook plays a </w:t>
      </w:r>
      <w:r>
        <w:rPr>
          <w:b/>
        </w:rPr>
        <w:t>specific pedagogical and professional role</w:t>
      </w:r>
      <w:r>
        <w:t>, and the comparison between them is part of the learning objective.</w:t>
      </w:r>
    </w:p>
    <w:p w14:paraId="3BF06214" w14:textId="77777777" w:rsidR="001B5A9E" w:rsidRDefault="00116160">
      <w:r>
        <w:t>In the Session 7 notebook, models are trained using a consistent pattern: the same training data, the same test data, and explicit pipelines.</w:t>
      </w:r>
    </w:p>
    <w:p w14:paraId="0FEF5CB4" w14:textId="77777777" w:rsidR="001B5A9E" w:rsidRDefault="00116160">
      <w:pPr>
        <w:pStyle w:val="Ttulo4"/>
      </w:pPr>
      <w:r>
        <w:t>Logistic Regression — interpretable baseline</w:t>
      </w:r>
    </w:p>
    <w:p w14:paraId="6CC42B25" w14:textId="77777777" w:rsidR="001B5A9E" w:rsidRDefault="00116160">
      <w:r>
        <w:t>Logistic regression is trained first. This is intentional.</w:t>
      </w:r>
    </w:p>
    <w:p w14:paraId="3CB82EC4" w14:textId="77777777" w:rsidR="001B5A9E" w:rsidRDefault="00116160">
      <w:r>
        <w:t xml:space="preserve">It serves as a </w:t>
      </w:r>
      <w:r>
        <w:rPr>
          <w:b/>
        </w:rPr>
        <w:t>transparent baseline</w:t>
      </w:r>
      <w:r>
        <w:t xml:space="preserve"> that allows us to reason about:</w:t>
      </w:r>
    </w:p>
    <w:p w14:paraId="00E6E6A8" w14:textId="77777777" w:rsidR="001B5A9E" w:rsidRDefault="00116160">
      <w:pPr>
        <w:pStyle w:val="Listaconvietas"/>
      </w:pPr>
      <w:r>
        <w:t>the direction of feature effects,</w:t>
      </w:r>
    </w:p>
    <w:p w14:paraId="352B5927" w14:textId="77777777" w:rsidR="001B5A9E" w:rsidRDefault="00116160">
      <w:pPr>
        <w:pStyle w:val="Listaconvietas"/>
      </w:pPr>
      <w:r>
        <w:t>the relative importance of variables,</w:t>
      </w:r>
    </w:p>
    <w:p w14:paraId="5B0807C2" w14:textId="77777777" w:rsidR="001B5A9E" w:rsidRDefault="00116160">
      <w:pPr>
        <w:pStyle w:val="Listaconvietas"/>
      </w:pPr>
      <w:r>
        <w:t>and whether the problem is even learnable with simple assumptions.</w:t>
      </w:r>
    </w:p>
    <w:p w14:paraId="5E1E739B" w14:textId="77777777" w:rsidR="001B5A9E" w:rsidRDefault="00116160">
      <w:r>
        <w:t>From the notebook:</w:t>
      </w:r>
    </w:p>
    <w:p w14:paraId="5145E676" w14:textId="77777777" w:rsidR="001B5A9E" w:rsidRDefault="00116160">
      <w:pPr>
        <w:spacing w:after="0"/>
      </w:pPr>
      <w:r>
        <w:rPr>
          <w:rFonts w:ascii="Consolas" w:eastAsia="Consolas" w:hAnsi="Consolas"/>
          <w:sz w:val="18"/>
        </w:rPr>
        <w:t>from sklearn.linear_model import LogisticRegression</w:t>
      </w:r>
    </w:p>
    <w:p w14:paraId="01A71EF4" w14:textId="77777777" w:rsidR="001B5A9E" w:rsidRDefault="001B5A9E">
      <w:pPr>
        <w:spacing w:after="0"/>
      </w:pPr>
    </w:p>
    <w:p w14:paraId="035B2134" w14:textId="77777777" w:rsidR="001B5A9E" w:rsidRDefault="00116160">
      <w:pPr>
        <w:spacing w:after="0"/>
      </w:pPr>
      <w:r>
        <w:rPr>
          <w:rFonts w:ascii="Consolas" w:eastAsia="Consolas" w:hAnsi="Consolas"/>
          <w:sz w:val="18"/>
        </w:rPr>
        <w:t>log_reg = LogisticRegression(max_iter=1000)</w:t>
      </w:r>
    </w:p>
    <w:p w14:paraId="5A1581F6" w14:textId="77777777" w:rsidR="001B5A9E" w:rsidRDefault="00116160">
      <w:pPr>
        <w:spacing w:after="0"/>
      </w:pPr>
      <w:r>
        <w:rPr>
          <w:rFonts w:ascii="Consolas" w:eastAsia="Consolas" w:hAnsi="Consolas"/>
          <w:sz w:val="18"/>
        </w:rPr>
        <w:t>log_reg.fit(X_train, y_train)</w:t>
      </w:r>
    </w:p>
    <w:p w14:paraId="062796F1" w14:textId="77777777" w:rsidR="001B5A9E" w:rsidRDefault="00116160">
      <w:r>
        <w:t>Logistic regression is not expected to be the best-performing model. Its value lies in its interpretability and in establishing a reference point for more complex models.</w:t>
      </w:r>
    </w:p>
    <w:p w14:paraId="37D6443D" w14:textId="77777777" w:rsidR="001B5A9E" w:rsidRDefault="00116160">
      <w:pPr>
        <w:pStyle w:val="Ttulo4"/>
      </w:pPr>
      <w:r>
        <w:t>Random Forest — non-linear interactions</w:t>
      </w:r>
    </w:p>
    <w:p w14:paraId="3204A3D7" w14:textId="77777777" w:rsidR="001B5A9E" w:rsidRDefault="00116160">
      <w:r>
        <w:t>The second model introduced is a Random Forest.</w:t>
      </w:r>
    </w:p>
    <w:p w14:paraId="770E341D" w14:textId="77777777" w:rsidR="001B5A9E" w:rsidRDefault="00116160">
      <w:r>
        <w:lastRenderedPageBreak/>
        <w:t>This model relaxes the linearity assumptions of logistic regression and is able to capture:</w:t>
      </w:r>
    </w:p>
    <w:p w14:paraId="76F22189" w14:textId="77777777" w:rsidR="001B5A9E" w:rsidRDefault="00116160">
      <w:pPr>
        <w:pStyle w:val="Listaconvietas"/>
      </w:pPr>
      <w:r>
        <w:t>non-linear relationships,</w:t>
      </w:r>
    </w:p>
    <w:p w14:paraId="41FD7F47" w14:textId="77777777" w:rsidR="001B5A9E" w:rsidRDefault="00116160">
      <w:pPr>
        <w:pStyle w:val="Listaconvietas"/>
      </w:pPr>
      <w:r>
        <w:t>interactions between variables,</w:t>
      </w:r>
    </w:p>
    <w:p w14:paraId="3508A009" w14:textId="77777777" w:rsidR="001B5A9E" w:rsidRDefault="00116160">
      <w:pPr>
        <w:pStyle w:val="Listaconvietas"/>
      </w:pPr>
      <w:r>
        <w:t>threshold effects (e.g. mileage or age cut-offs).</w:t>
      </w:r>
    </w:p>
    <w:p w14:paraId="26F0398F" w14:textId="77777777" w:rsidR="001B5A9E" w:rsidRDefault="00116160">
      <w:r>
        <w:t>From the notebook:</w:t>
      </w:r>
    </w:p>
    <w:p w14:paraId="68DCF6F1" w14:textId="77777777" w:rsidR="001B5A9E" w:rsidRDefault="00116160">
      <w:pPr>
        <w:spacing w:after="0"/>
      </w:pPr>
      <w:r>
        <w:rPr>
          <w:rFonts w:ascii="Consolas" w:eastAsia="Consolas" w:hAnsi="Consolas"/>
          <w:sz w:val="18"/>
        </w:rPr>
        <w:t>from sklearn.ensemble import RandomForestClassifier</w:t>
      </w:r>
    </w:p>
    <w:p w14:paraId="7FFA6D23" w14:textId="77777777" w:rsidR="001B5A9E" w:rsidRDefault="001B5A9E">
      <w:pPr>
        <w:spacing w:after="0"/>
      </w:pPr>
    </w:p>
    <w:p w14:paraId="4539E601" w14:textId="77777777" w:rsidR="001B5A9E" w:rsidRDefault="00116160">
      <w:pPr>
        <w:spacing w:after="0"/>
      </w:pPr>
      <w:r>
        <w:rPr>
          <w:rFonts w:ascii="Consolas" w:eastAsia="Consolas" w:hAnsi="Consolas"/>
          <w:sz w:val="18"/>
        </w:rPr>
        <w:t>rf = RandomForestClassifier(</w:t>
      </w:r>
    </w:p>
    <w:p w14:paraId="59398BCE" w14:textId="77777777" w:rsidR="001B5A9E" w:rsidRDefault="00116160">
      <w:pPr>
        <w:spacing w:after="0"/>
      </w:pPr>
      <w:r>
        <w:rPr>
          <w:rFonts w:ascii="Consolas" w:eastAsia="Consolas" w:hAnsi="Consolas"/>
          <w:sz w:val="18"/>
        </w:rPr>
        <w:t>    n_estimators=200,</w:t>
      </w:r>
    </w:p>
    <w:p w14:paraId="0FB536B4" w14:textId="77777777" w:rsidR="001B5A9E" w:rsidRDefault="00116160">
      <w:pPr>
        <w:spacing w:after="0"/>
      </w:pPr>
      <w:r>
        <w:rPr>
          <w:rFonts w:ascii="Consolas" w:eastAsia="Consolas" w:hAnsi="Consolas"/>
          <w:sz w:val="18"/>
        </w:rPr>
        <w:t>    random_state=42</w:t>
      </w:r>
    </w:p>
    <w:p w14:paraId="36005B34" w14:textId="77777777" w:rsidR="001B5A9E" w:rsidRDefault="00116160">
      <w:pPr>
        <w:spacing w:after="0"/>
      </w:pPr>
      <w:r>
        <w:rPr>
          <w:rFonts w:ascii="Consolas" w:eastAsia="Consolas" w:hAnsi="Consolas"/>
          <w:sz w:val="18"/>
        </w:rPr>
        <w:t>)</w:t>
      </w:r>
    </w:p>
    <w:p w14:paraId="46B79C21" w14:textId="77777777" w:rsidR="001B5A9E" w:rsidRDefault="00116160">
      <w:pPr>
        <w:spacing w:after="0"/>
      </w:pPr>
      <w:r>
        <w:rPr>
          <w:rFonts w:ascii="Consolas" w:eastAsia="Consolas" w:hAnsi="Consolas"/>
          <w:sz w:val="18"/>
        </w:rPr>
        <w:t>rf.fit(X_train, y_train)</w:t>
      </w:r>
    </w:p>
    <w:p w14:paraId="0CED6759" w14:textId="77777777" w:rsidR="001B5A9E" w:rsidRDefault="00116160">
      <w:r>
        <w:t>Random Forests typically improve raw predictive performance, but at the cost of interpretability. Comparing it to logistic regression highlights this trade-off.</w:t>
      </w:r>
    </w:p>
    <w:p w14:paraId="0AA26E25" w14:textId="77777777" w:rsidR="001B5A9E" w:rsidRDefault="00116160">
      <w:pPr>
        <w:pStyle w:val="Ttulo4"/>
      </w:pPr>
      <w:r>
        <w:t>Gradient Boosting — ranking-oriented model</w:t>
      </w:r>
    </w:p>
    <w:p w14:paraId="14682662" w14:textId="77777777" w:rsidR="001B5A9E" w:rsidRDefault="00116160">
      <w:r>
        <w:t>Finally, the notebook trains a Gradient Boosting model.</w:t>
      </w:r>
    </w:p>
    <w:p w14:paraId="7A954621" w14:textId="77777777" w:rsidR="001B5A9E" w:rsidRDefault="00116160">
      <w:r>
        <w:t xml:space="preserve">This class of models is often strong when the objective is not just classification accuracy, but </w:t>
      </w:r>
      <w:r>
        <w:rPr>
          <w:b/>
        </w:rPr>
        <w:t>ranking quality</w:t>
      </w:r>
      <w:r>
        <w:t>.</w:t>
      </w:r>
    </w:p>
    <w:p w14:paraId="4BB05999" w14:textId="77777777" w:rsidR="001B5A9E" w:rsidRDefault="00116160">
      <w:r>
        <w:t>From the notebook:</w:t>
      </w:r>
    </w:p>
    <w:p w14:paraId="476A14EE" w14:textId="77777777" w:rsidR="001B5A9E" w:rsidRDefault="00116160">
      <w:pPr>
        <w:spacing w:after="0"/>
      </w:pPr>
      <w:r>
        <w:rPr>
          <w:rFonts w:ascii="Consolas" w:eastAsia="Consolas" w:hAnsi="Consolas"/>
          <w:sz w:val="18"/>
        </w:rPr>
        <w:t>from sklearn.ensemble import HistGradientBoostingClassifier</w:t>
      </w:r>
    </w:p>
    <w:p w14:paraId="4BB1B9D7" w14:textId="77777777" w:rsidR="001B5A9E" w:rsidRDefault="001B5A9E">
      <w:pPr>
        <w:spacing w:after="0"/>
      </w:pPr>
    </w:p>
    <w:p w14:paraId="7C333C9A" w14:textId="77777777" w:rsidR="001B5A9E" w:rsidRDefault="00116160">
      <w:pPr>
        <w:spacing w:after="0"/>
      </w:pPr>
      <w:r>
        <w:rPr>
          <w:rFonts w:ascii="Consolas" w:eastAsia="Consolas" w:hAnsi="Consolas"/>
          <w:sz w:val="18"/>
        </w:rPr>
        <w:t>hgb = HistGradientBoostingClassifier(random_state=42)</w:t>
      </w:r>
    </w:p>
    <w:p w14:paraId="54A8D56F" w14:textId="77777777" w:rsidR="001B5A9E" w:rsidRDefault="00116160">
      <w:pPr>
        <w:spacing w:after="0"/>
      </w:pPr>
      <w:r>
        <w:rPr>
          <w:rFonts w:ascii="Consolas" w:eastAsia="Consolas" w:hAnsi="Consolas"/>
          <w:sz w:val="18"/>
        </w:rPr>
        <w:t>hgb.fit(X_train, y_train)</w:t>
      </w:r>
    </w:p>
    <w:p w14:paraId="6C10D5F8" w14:textId="77777777" w:rsidR="001B5A9E" w:rsidRDefault="00116160">
      <w:r>
        <w:t>Gradient boosting models are included to show how:</w:t>
      </w:r>
    </w:p>
    <w:p w14:paraId="5CED7258" w14:textId="77777777" w:rsidR="001B5A9E" w:rsidRDefault="00116160">
      <w:pPr>
        <w:pStyle w:val="Listaconvietas"/>
      </w:pPr>
      <w:r>
        <w:t>different algorithms optimize different aspects of performance,</w:t>
      </w:r>
    </w:p>
    <w:p w14:paraId="1C487F80" w14:textId="77777777" w:rsidR="001B5A9E" w:rsidRDefault="00116160">
      <w:pPr>
        <w:pStyle w:val="Listaconvietas"/>
      </w:pPr>
      <w:r>
        <w:t>probability outputs can be better calibrated for ranking tasks,</w:t>
      </w:r>
    </w:p>
    <w:p w14:paraId="245009B3" w14:textId="77777777" w:rsidR="001B5A9E" w:rsidRDefault="00116160">
      <w:pPr>
        <w:pStyle w:val="Listaconvietas"/>
      </w:pPr>
      <w:r>
        <w:t>and incremental performance gains often come with reduced interpretability.</w:t>
      </w:r>
    </w:p>
    <w:p w14:paraId="2D90D459" w14:textId="77777777" w:rsidR="001B5A9E" w:rsidRDefault="00116160">
      <w:r>
        <w:t xml:space="preserve">The purpose of training multiple models is not to “win a benchmark”, but to create a </w:t>
      </w:r>
      <w:r>
        <w:rPr>
          <w:b/>
        </w:rPr>
        <w:t>comparative framework</w:t>
      </w:r>
      <w:r>
        <w:t xml:space="preserve"> in which model choice is tied to a decision objective.</w:t>
      </w:r>
    </w:p>
    <w:p w14:paraId="282F1647" w14:textId="77777777" w:rsidR="001B5A9E" w:rsidRDefault="00116160">
      <w:r>
        <w:t xml:space="preserve">Failing to articulate </w:t>
      </w:r>
      <w:r>
        <w:rPr>
          <w:i/>
        </w:rPr>
        <w:t>why</w:t>
      </w:r>
      <w:r>
        <w:t xml:space="preserve"> one model is chosen over another is considered a modeling failure, even if the numerical results look strong.</w:t>
      </w:r>
    </w:p>
    <w:p w14:paraId="31766142" w14:textId="77777777" w:rsidR="001B5A9E" w:rsidRDefault="001B5A9E"/>
    <w:p w14:paraId="257DF50C" w14:textId="77777777" w:rsidR="001B5A9E" w:rsidRDefault="00116160">
      <w:pPr>
        <w:pStyle w:val="Ttulo3"/>
      </w:pPr>
      <w:r>
        <w:t>Evaluation metrics and interpretation</w:t>
      </w:r>
    </w:p>
    <w:p w14:paraId="6C2E9F8E" w14:textId="77777777" w:rsidR="001B5A9E" w:rsidRDefault="00116160">
      <w:r>
        <w:t xml:space="preserve">Evaluation in this session is not abstract. It is based on </w:t>
      </w:r>
      <w:r>
        <w:rPr>
          <w:b/>
        </w:rPr>
        <w:t>explicit results produced by the Session 7 notebook</w:t>
      </w:r>
      <w:r>
        <w:t xml:space="preserve"> and computed on the held‑out test set.</w:t>
      </w:r>
    </w:p>
    <w:p w14:paraId="53ABEE64" w14:textId="77777777" w:rsidR="001B5A9E" w:rsidRDefault="00116160">
      <w:r>
        <w:lastRenderedPageBreak/>
        <w:t xml:space="preserve">In the notebook, evaluation follows a common pattern for all trained models: predictions are generated on </w:t>
      </w:r>
      <w:r>
        <w:rPr>
          <w:rFonts w:ascii="Consolas" w:eastAsia="Consolas" w:hAnsi="Consolas"/>
          <w:sz w:val="20"/>
        </w:rPr>
        <w:t>X_test</w:t>
      </w:r>
      <w:r>
        <w:t>, and multiple metrics are computed to capture different operational perspectives.</w:t>
      </w:r>
    </w:p>
    <w:p w14:paraId="05E54A13" w14:textId="77777777" w:rsidR="001B5A9E" w:rsidRDefault="00116160">
      <w:pPr>
        <w:spacing w:after="0"/>
      </w:pPr>
      <w:r>
        <w:rPr>
          <w:rFonts w:ascii="Consolas" w:eastAsia="Consolas" w:hAnsi="Consolas"/>
          <w:sz w:val="18"/>
        </w:rPr>
        <w:t>from sklearn.metrics import accuracy_score, precision_score, recall_score, f1_score, roc_auc_score</w:t>
      </w:r>
    </w:p>
    <w:p w14:paraId="485762EA" w14:textId="77777777" w:rsidR="001B5A9E" w:rsidRDefault="001B5A9E">
      <w:pPr>
        <w:spacing w:after="0"/>
      </w:pPr>
    </w:p>
    <w:p w14:paraId="5B7A84B2" w14:textId="77777777" w:rsidR="001B5A9E" w:rsidRDefault="00116160">
      <w:pPr>
        <w:spacing w:after="0"/>
      </w:pPr>
      <w:r>
        <w:rPr>
          <w:rFonts w:ascii="Consolas" w:eastAsia="Consolas" w:hAnsi="Consolas"/>
          <w:sz w:val="18"/>
        </w:rPr>
        <w:t>models = {</w:t>
      </w:r>
    </w:p>
    <w:p w14:paraId="06418AC4" w14:textId="77777777" w:rsidR="001B5A9E" w:rsidRDefault="00116160">
      <w:pPr>
        <w:spacing w:after="0"/>
      </w:pPr>
      <w:r>
        <w:rPr>
          <w:rFonts w:ascii="Consolas" w:eastAsia="Consolas" w:hAnsi="Consolas"/>
          <w:sz w:val="18"/>
        </w:rPr>
        <w:t>    'LogisticRegression': log_reg,</w:t>
      </w:r>
    </w:p>
    <w:p w14:paraId="1B753C79" w14:textId="77777777" w:rsidR="001B5A9E" w:rsidRDefault="00116160">
      <w:pPr>
        <w:spacing w:after="0"/>
      </w:pPr>
      <w:r>
        <w:rPr>
          <w:rFonts w:ascii="Consolas" w:eastAsia="Consolas" w:hAnsi="Consolas"/>
          <w:sz w:val="18"/>
        </w:rPr>
        <w:t>    'RandomForest': rf,</w:t>
      </w:r>
    </w:p>
    <w:p w14:paraId="7B9DBB6E" w14:textId="77777777" w:rsidR="001B5A9E" w:rsidRDefault="00116160">
      <w:pPr>
        <w:spacing w:after="0"/>
      </w:pPr>
      <w:r>
        <w:rPr>
          <w:rFonts w:ascii="Consolas" w:eastAsia="Consolas" w:hAnsi="Consolas"/>
          <w:sz w:val="18"/>
        </w:rPr>
        <w:t>    'HistGradientBoosting': hgb</w:t>
      </w:r>
    </w:p>
    <w:p w14:paraId="6D2C641E" w14:textId="77777777" w:rsidR="001B5A9E" w:rsidRDefault="00116160">
      <w:pPr>
        <w:spacing w:after="0"/>
      </w:pPr>
      <w:r>
        <w:rPr>
          <w:rFonts w:ascii="Consolas" w:eastAsia="Consolas" w:hAnsi="Consolas"/>
          <w:sz w:val="18"/>
        </w:rPr>
        <w:t>}</w:t>
      </w:r>
    </w:p>
    <w:p w14:paraId="5B09C829" w14:textId="77777777" w:rsidR="001B5A9E" w:rsidRDefault="001B5A9E">
      <w:pPr>
        <w:spacing w:after="0"/>
      </w:pPr>
    </w:p>
    <w:p w14:paraId="2150B113" w14:textId="77777777" w:rsidR="001B5A9E" w:rsidRDefault="00116160">
      <w:pPr>
        <w:spacing w:after="0"/>
      </w:pPr>
      <w:r>
        <w:rPr>
          <w:rFonts w:ascii="Consolas" w:eastAsia="Consolas" w:hAnsi="Consolas"/>
          <w:sz w:val="18"/>
        </w:rPr>
        <w:t>results = []</w:t>
      </w:r>
    </w:p>
    <w:p w14:paraId="2FA5FA20" w14:textId="77777777" w:rsidR="001B5A9E" w:rsidRDefault="001B5A9E">
      <w:pPr>
        <w:spacing w:after="0"/>
      </w:pPr>
    </w:p>
    <w:p w14:paraId="0D795766" w14:textId="77777777" w:rsidR="001B5A9E" w:rsidRDefault="00116160">
      <w:pPr>
        <w:spacing w:after="0"/>
      </w:pPr>
      <w:r>
        <w:rPr>
          <w:rFonts w:ascii="Consolas" w:eastAsia="Consolas" w:hAnsi="Consolas"/>
          <w:sz w:val="18"/>
        </w:rPr>
        <w:t>for name, model in models.items():</w:t>
      </w:r>
    </w:p>
    <w:p w14:paraId="031A9942" w14:textId="77777777" w:rsidR="001B5A9E" w:rsidRDefault="00116160">
      <w:pPr>
        <w:spacing w:after="0"/>
      </w:pPr>
      <w:r>
        <w:rPr>
          <w:rFonts w:ascii="Consolas" w:eastAsia="Consolas" w:hAnsi="Consolas"/>
          <w:sz w:val="18"/>
        </w:rPr>
        <w:t>    y_pred = model.predict(X_test)</w:t>
      </w:r>
    </w:p>
    <w:p w14:paraId="2E762B1B" w14:textId="77777777" w:rsidR="001B5A9E" w:rsidRDefault="00116160">
      <w:pPr>
        <w:spacing w:after="0"/>
      </w:pPr>
      <w:r>
        <w:rPr>
          <w:rFonts w:ascii="Consolas" w:eastAsia="Consolas" w:hAnsi="Consolas"/>
          <w:sz w:val="18"/>
        </w:rPr>
        <w:t>    y_proba = model.predict_proba(X_test)[:, 1] if hasattr(model, 'predict_proba') else model.predict(X_test)</w:t>
      </w:r>
    </w:p>
    <w:p w14:paraId="06607226" w14:textId="77777777" w:rsidR="001B5A9E" w:rsidRDefault="001B5A9E">
      <w:pPr>
        <w:spacing w:after="0"/>
      </w:pPr>
    </w:p>
    <w:p w14:paraId="3D07BCEC" w14:textId="77777777" w:rsidR="001B5A9E" w:rsidRDefault="00116160">
      <w:pPr>
        <w:spacing w:after="0"/>
      </w:pPr>
      <w:r>
        <w:rPr>
          <w:rFonts w:ascii="Consolas" w:eastAsia="Consolas" w:hAnsi="Consolas"/>
          <w:sz w:val="18"/>
        </w:rPr>
        <w:t>    results.append({</w:t>
      </w:r>
    </w:p>
    <w:p w14:paraId="6CE78E83" w14:textId="77777777" w:rsidR="001B5A9E" w:rsidRDefault="00116160">
      <w:pPr>
        <w:spacing w:after="0"/>
      </w:pPr>
      <w:r>
        <w:rPr>
          <w:rFonts w:ascii="Consolas" w:eastAsia="Consolas" w:hAnsi="Consolas"/>
          <w:sz w:val="18"/>
        </w:rPr>
        <w:t>        'model': name,</w:t>
      </w:r>
    </w:p>
    <w:p w14:paraId="0A531D32" w14:textId="77777777" w:rsidR="001B5A9E" w:rsidRDefault="00116160">
      <w:pPr>
        <w:spacing w:after="0"/>
      </w:pPr>
      <w:r>
        <w:rPr>
          <w:rFonts w:ascii="Consolas" w:eastAsia="Consolas" w:hAnsi="Consolas"/>
          <w:sz w:val="18"/>
        </w:rPr>
        <w:t>        'accuracy': accuracy_score(y_test, y_pred),</w:t>
      </w:r>
    </w:p>
    <w:p w14:paraId="3193C654" w14:textId="77777777" w:rsidR="001B5A9E" w:rsidRDefault="00116160">
      <w:pPr>
        <w:spacing w:after="0"/>
      </w:pPr>
      <w:r>
        <w:rPr>
          <w:rFonts w:ascii="Consolas" w:eastAsia="Consolas" w:hAnsi="Consolas"/>
          <w:sz w:val="18"/>
        </w:rPr>
        <w:t>        'precision': precision_score(y_test, y_pred),</w:t>
      </w:r>
    </w:p>
    <w:p w14:paraId="0D2C6314" w14:textId="77777777" w:rsidR="001B5A9E" w:rsidRDefault="00116160">
      <w:pPr>
        <w:spacing w:after="0"/>
      </w:pPr>
      <w:r>
        <w:rPr>
          <w:rFonts w:ascii="Consolas" w:eastAsia="Consolas" w:hAnsi="Consolas"/>
          <w:sz w:val="18"/>
        </w:rPr>
        <w:t>        'recall': recall_score(y_test, y_pred),</w:t>
      </w:r>
    </w:p>
    <w:p w14:paraId="7AE1B294" w14:textId="77777777" w:rsidR="001B5A9E" w:rsidRDefault="00116160">
      <w:pPr>
        <w:spacing w:after="0"/>
      </w:pPr>
      <w:r>
        <w:rPr>
          <w:rFonts w:ascii="Consolas" w:eastAsia="Consolas" w:hAnsi="Consolas"/>
          <w:sz w:val="18"/>
        </w:rPr>
        <w:t>        'f1': f1_score(y_test, y_pred),</w:t>
      </w:r>
    </w:p>
    <w:p w14:paraId="3F8CE06F" w14:textId="77777777" w:rsidR="001B5A9E" w:rsidRDefault="00116160">
      <w:pPr>
        <w:spacing w:after="0"/>
      </w:pPr>
      <w:r>
        <w:rPr>
          <w:rFonts w:ascii="Consolas" w:eastAsia="Consolas" w:hAnsi="Consolas"/>
          <w:sz w:val="18"/>
        </w:rPr>
        <w:t>        'roc_auc': roc_auc_score(y_test, y_proba)</w:t>
      </w:r>
    </w:p>
    <w:p w14:paraId="1A8AE828" w14:textId="77777777" w:rsidR="001B5A9E" w:rsidRDefault="00116160">
      <w:pPr>
        <w:spacing w:after="0"/>
      </w:pPr>
      <w:r>
        <w:rPr>
          <w:rFonts w:ascii="Consolas" w:eastAsia="Consolas" w:hAnsi="Consolas"/>
          <w:sz w:val="18"/>
        </w:rPr>
        <w:t>    })</w:t>
      </w:r>
    </w:p>
    <w:p w14:paraId="5DF8F43C" w14:textId="77777777" w:rsidR="001B5A9E" w:rsidRDefault="001B5A9E">
      <w:pPr>
        <w:spacing w:after="0"/>
      </w:pPr>
    </w:p>
    <w:p w14:paraId="32BE9A5C" w14:textId="77777777" w:rsidR="001B5A9E" w:rsidRDefault="00116160">
      <w:pPr>
        <w:spacing w:after="0"/>
      </w:pPr>
      <w:r>
        <w:rPr>
          <w:rFonts w:ascii="Consolas" w:eastAsia="Consolas" w:hAnsi="Consolas"/>
          <w:sz w:val="18"/>
        </w:rPr>
        <w:t>results_df = pd.DataFrame(results)</w:t>
      </w:r>
    </w:p>
    <w:p w14:paraId="553478DD" w14:textId="77777777" w:rsidR="001B5A9E" w:rsidRDefault="00116160">
      <w:pPr>
        <w:spacing w:after="0"/>
      </w:pPr>
      <w:r>
        <w:rPr>
          <w:rFonts w:ascii="Consolas" w:eastAsia="Consolas" w:hAnsi="Consolas"/>
          <w:sz w:val="18"/>
        </w:rPr>
        <w:t>results_df</w:t>
      </w:r>
    </w:p>
    <w:p w14:paraId="590D8E06" w14:textId="77777777" w:rsidR="001B5A9E" w:rsidRDefault="00116160">
      <w:r>
        <w:t>Using the cross‑validation results obtained in the Session 7 notebook, we observe the following average performance across folds:</w:t>
      </w:r>
    </w:p>
    <w:p w14:paraId="780E70EA" w14:textId="77777777" w:rsidR="001B5A9E" w:rsidRDefault="00116160">
      <w:pPr>
        <w:spacing w:after="0"/>
      </w:pPr>
      <w:r>
        <w:rPr>
          <w:rFonts w:ascii="Consolas" w:eastAsia="Consolas" w:hAnsi="Consolas"/>
          <w:sz w:val="18"/>
        </w:rPr>
        <w:t>Model                    CV ROC‑AUC (mean ± std)    CV F1 (mean ± std)</w:t>
      </w:r>
    </w:p>
    <w:p w14:paraId="5D0EC10F" w14:textId="77777777" w:rsidR="001B5A9E" w:rsidRDefault="00116160">
      <w:pPr>
        <w:spacing w:after="0"/>
      </w:pPr>
      <w:r>
        <w:rPr>
          <w:rFonts w:ascii="Consolas" w:eastAsia="Consolas" w:hAnsi="Consolas"/>
          <w:sz w:val="18"/>
        </w:rPr>
        <w:t>---------------------------------------------------------------</w:t>
      </w:r>
    </w:p>
    <w:p w14:paraId="1A1146A0" w14:textId="77777777" w:rsidR="001B5A9E" w:rsidRDefault="00116160">
      <w:pPr>
        <w:spacing w:after="0"/>
      </w:pPr>
      <w:r>
        <w:rPr>
          <w:rFonts w:ascii="Consolas" w:eastAsia="Consolas" w:hAnsi="Consolas"/>
          <w:sz w:val="18"/>
        </w:rPr>
        <w:t>Logistic Regression      0.6709 ± 0.0322            0.4563 ± 0.0134</w:t>
      </w:r>
    </w:p>
    <w:p w14:paraId="23CF2A5D" w14:textId="77777777" w:rsidR="001B5A9E" w:rsidRDefault="00116160">
      <w:pPr>
        <w:spacing w:after="0"/>
      </w:pPr>
      <w:r>
        <w:rPr>
          <w:rFonts w:ascii="Consolas" w:eastAsia="Consolas" w:hAnsi="Consolas"/>
          <w:sz w:val="18"/>
        </w:rPr>
        <w:t>Random Forest            0.7775 ± 0.0128            0.4990 ± 0.0339</w:t>
      </w:r>
    </w:p>
    <w:p w14:paraId="5D98FB23" w14:textId="77777777" w:rsidR="001B5A9E" w:rsidRDefault="00116160">
      <w:pPr>
        <w:spacing w:after="0"/>
      </w:pPr>
      <w:r>
        <w:rPr>
          <w:rFonts w:ascii="Consolas" w:eastAsia="Consolas" w:hAnsi="Consolas"/>
          <w:sz w:val="18"/>
        </w:rPr>
        <w:t>HistGradientBoosting     0.7826 ± 0.0095            0.5157 ± 0.0432</w:t>
      </w:r>
    </w:p>
    <w:p w14:paraId="50E7673F" w14:textId="77777777" w:rsidR="001B5A9E" w:rsidRDefault="00116160">
      <w:r>
        <w:t>Several points are worth highlighting.</w:t>
      </w:r>
    </w:p>
    <w:p w14:paraId="5870CD8D" w14:textId="77777777" w:rsidR="001B5A9E" w:rsidRDefault="00116160">
      <w:r>
        <w:t xml:space="preserve">First, </w:t>
      </w:r>
      <w:r>
        <w:rPr>
          <w:b/>
        </w:rPr>
        <w:t>all models clearly outperform random ranking</w:t>
      </w:r>
      <w:r>
        <w:t>, confirming that the problem is learnable with the available features.</w:t>
      </w:r>
    </w:p>
    <w:p w14:paraId="7A8A891D" w14:textId="77777777" w:rsidR="001B5A9E" w:rsidRDefault="00116160">
      <w:r>
        <w:t xml:space="preserve">Second, </w:t>
      </w:r>
      <w:r>
        <w:rPr>
          <w:b/>
        </w:rPr>
        <w:t>Logistic Regression establishes a useful lower bound</w:t>
      </w:r>
      <w:r>
        <w:t>. Its ROC‑AUC and F1 are significantly below the tree‑based models, which is expected given its linear assumptions. Its role is primarily interpretability and baseline comparison.</w:t>
      </w:r>
    </w:p>
    <w:p w14:paraId="2FBB1725" w14:textId="77777777" w:rsidR="001B5A9E" w:rsidRDefault="00116160">
      <w:r>
        <w:lastRenderedPageBreak/>
        <w:t xml:space="preserve">Third, </w:t>
      </w:r>
      <w:r>
        <w:rPr>
          <w:b/>
        </w:rPr>
        <w:t>tree‑based models dominate in predictive performance</w:t>
      </w:r>
      <w:r>
        <w:t>. Both Random Forest and HistGradientBoosting achieve substantially higher ROC‑AUC, indicating better ranking of top‑price listings.</w:t>
      </w:r>
    </w:p>
    <w:p w14:paraId="3773B8CA" w14:textId="77777777" w:rsidR="001B5A9E" w:rsidRDefault="00116160">
      <w:r>
        <w:t xml:space="preserve">Finally, </w:t>
      </w:r>
      <w:r>
        <w:rPr>
          <w:b/>
        </w:rPr>
        <w:t>HistGradientBoosting shows the strongest overall trade‑off</w:t>
      </w:r>
      <w:r>
        <w:t>, with the highest mean ROC‑AUC and F1, albeit with slightly higher variance in F1 across folds. This suggests a model that captures more complex patterns but may be more sensitive to data variations.</w:t>
      </w:r>
    </w:p>
    <w:p w14:paraId="6D84E8C2" w14:textId="77777777" w:rsidR="001B5A9E" w:rsidRDefault="00116160">
      <w:r>
        <w:t>The professional takeaway is not that Gradient Boosting is "the best" model in absolute terms, but that it offers the strongest candidate when ranking quality and balanced classification performance are both important.</w:t>
      </w:r>
    </w:p>
    <w:p w14:paraId="1EE25057" w14:textId="77777777" w:rsidR="001B5A9E" w:rsidRDefault="00116160">
      <w:r>
        <w:t>Model selection should therefore be guided by how these error profiles align with downstream usage (ranking vs filtering), rather than by a single headline metric.</w:t>
      </w:r>
    </w:p>
    <w:p w14:paraId="6B30E8CD" w14:textId="77777777" w:rsidR="001B5A9E" w:rsidRDefault="00116160">
      <w:r>
        <w:t xml:space="preserve">Optimizing a metric without a clearly articulated usage scenario is considered a form of </w:t>
      </w:r>
      <w:r>
        <w:rPr>
          <w:b/>
        </w:rPr>
        <w:t>conceptual overfitting</w:t>
      </w:r>
      <w:r>
        <w:t>, even if cross-validation scores look strong.</w:t>
      </w:r>
    </w:p>
    <w:p w14:paraId="4E600073" w14:textId="77777777" w:rsidR="001B5A9E" w:rsidRDefault="00116160">
      <w:r>
        <w:t>At the end of this part, you are expected to be able to defend your model choice verbally, using metrics only as supporting evidence.</w:t>
      </w:r>
    </w:p>
    <w:p w14:paraId="53FE1EE8" w14:textId="77777777" w:rsidR="001B5A9E" w:rsidRDefault="001B5A9E"/>
    <w:p w14:paraId="56F49008" w14:textId="77777777" w:rsidR="001B5A9E" w:rsidRDefault="00116160">
      <w:pPr>
        <w:pStyle w:val="Ttulo3"/>
      </w:pPr>
      <w:r>
        <w:t>Persisting predictions to BigQuery</w:t>
      </w:r>
    </w:p>
    <w:p w14:paraId="7F46765E" w14:textId="77777777" w:rsidR="001B5A9E" w:rsidRDefault="00116160">
      <w:r>
        <w:t xml:space="preserve">Once a classification model has been selected, its outputs must be </w:t>
      </w:r>
      <w:r>
        <w:rPr>
          <w:b/>
        </w:rPr>
        <w:t>persisted as first‑class data assets</w:t>
      </w:r>
      <w:r>
        <w:t>. This is a non‑negotiable architectural decision.</w:t>
      </w:r>
    </w:p>
    <w:p w14:paraId="4D37F0D4" w14:textId="77777777" w:rsidR="001B5A9E" w:rsidRDefault="00116160">
      <w:r>
        <w:t xml:space="preserve">At this stage of the project, notebooks are no longer the interface. </w:t>
      </w:r>
      <w:r>
        <w:rPr>
          <w:b/>
        </w:rPr>
        <w:t>BigQuery is the system of record</w:t>
      </w:r>
      <w:r>
        <w:t>.</w:t>
      </w:r>
    </w:p>
    <w:p w14:paraId="761ED871" w14:textId="77777777" w:rsidR="001B5A9E" w:rsidRDefault="00116160">
      <w:r>
        <w:t>In the Session 7 notebook, persistence follows a clear sequence:</w:t>
      </w:r>
    </w:p>
    <w:p w14:paraId="186268AE" w14:textId="77777777" w:rsidR="001B5A9E" w:rsidRDefault="00116160">
      <w:pPr>
        <w:pStyle w:val="Listaconnmeros"/>
      </w:pPr>
      <w:r>
        <w:t>Generate predictions on the full modeling dataset.</w:t>
      </w:r>
    </w:p>
    <w:p w14:paraId="125697FB" w14:textId="77777777" w:rsidR="001B5A9E" w:rsidRDefault="00116160">
      <w:pPr>
        <w:pStyle w:val="Listaconnmeros"/>
      </w:pPr>
      <w:r>
        <w:t>Attach predictions back to the original listing identifiers.</w:t>
      </w:r>
    </w:p>
    <w:p w14:paraId="1F113793" w14:textId="77777777" w:rsidR="001B5A9E" w:rsidRDefault="00116160">
      <w:pPr>
        <w:pStyle w:val="Listaconnmeros"/>
      </w:pPr>
      <w:r>
        <w:t>Write the resulting table to BigQuery.</w:t>
      </w:r>
    </w:p>
    <w:p w14:paraId="728DCF80" w14:textId="77777777" w:rsidR="001B5A9E" w:rsidRDefault="00116160">
      <w:pPr>
        <w:pStyle w:val="Ttulo4"/>
      </w:pPr>
      <w:r>
        <w:t>Generating probabilities and labels</w:t>
      </w:r>
    </w:p>
    <w:p w14:paraId="455E5E2E" w14:textId="77777777" w:rsidR="001B5A9E" w:rsidRDefault="00116160">
      <w:r>
        <w:t>The selected model is applied to the full feature matrix to obtain predicted probabilities for the positive class (</w:t>
      </w:r>
      <w:r>
        <w:rPr>
          <w:rFonts w:ascii="Consolas" w:eastAsia="Consolas" w:hAnsi="Consolas"/>
          <w:sz w:val="20"/>
        </w:rPr>
        <w:t>top_price = 1</w:t>
      </w:r>
      <w:r>
        <w:t>).</w:t>
      </w:r>
    </w:p>
    <w:p w14:paraId="504FEE24" w14:textId="77777777" w:rsidR="001B5A9E" w:rsidRDefault="00116160">
      <w:pPr>
        <w:spacing w:after="0"/>
      </w:pPr>
      <w:r>
        <w:rPr>
          <w:rFonts w:ascii="Consolas" w:eastAsia="Consolas" w:hAnsi="Consolas"/>
          <w:sz w:val="18"/>
        </w:rPr>
        <w:t># Generate predictions on the full dataset</w:t>
      </w:r>
    </w:p>
    <w:p w14:paraId="256FB658" w14:textId="77777777" w:rsidR="001B5A9E" w:rsidRDefault="00116160">
      <w:pPr>
        <w:spacing w:after="0"/>
      </w:pPr>
      <w:r>
        <w:rPr>
          <w:rFonts w:ascii="Consolas" w:eastAsia="Consolas" w:hAnsi="Consolas"/>
          <w:sz w:val="18"/>
        </w:rPr>
        <w:t>selected_model = hgb  # example: HistGradientBoosting</w:t>
      </w:r>
    </w:p>
    <w:p w14:paraId="49B30A96" w14:textId="77777777" w:rsidR="001B5A9E" w:rsidRDefault="001B5A9E">
      <w:pPr>
        <w:spacing w:after="0"/>
      </w:pPr>
    </w:p>
    <w:p w14:paraId="74A9F44E" w14:textId="77777777" w:rsidR="001B5A9E" w:rsidRDefault="00116160">
      <w:pPr>
        <w:spacing w:after="0"/>
      </w:pPr>
      <w:r>
        <w:rPr>
          <w:rFonts w:ascii="Consolas" w:eastAsia="Consolas" w:hAnsi="Consolas"/>
          <w:sz w:val="18"/>
        </w:rPr>
        <w:t>df['top_price_proba'] = selected_model.predict_proba(X)[:, 1]</w:t>
      </w:r>
    </w:p>
    <w:p w14:paraId="370E500B" w14:textId="77777777" w:rsidR="001B5A9E" w:rsidRDefault="00116160">
      <w:pPr>
        <w:spacing w:after="0"/>
      </w:pPr>
      <w:r>
        <w:rPr>
          <w:rFonts w:ascii="Consolas" w:eastAsia="Consolas" w:hAnsi="Consolas"/>
          <w:sz w:val="18"/>
        </w:rPr>
        <w:t>df['top_price_pred'] = (df['top_price_proba'] &gt;= 0.5).astype(int)</w:t>
      </w:r>
    </w:p>
    <w:p w14:paraId="3B218BA4" w14:textId="77777777" w:rsidR="001B5A9E" w:rsidRDefault="00116160">
      <w:r>
        <w:t>Two outputs are deliberately kept:</w:t>
      </w:r>
    </w:p>
    <w:p w14:paraId="10F6DDA9" w14:textId="77777777" w:rsidR="001B5A9E" w:rsidRDefault="00116160">
      <w:pPr>
        <w:pStyle w:val="Listaconvietas"/>
      </w:pPr>
      <w:r>
        <w:rPr>
          <w:rFonts w:ascii="Consolas" w:eastAsia="Consolas" w:hAnsi="Consolas"/>
          <w:sz w:val="20"/>
        </w:rPr>
        <w:t>top_price_proba</w:t>
      </w:r>
      <w:r>
        <w:t>: continuous probability, used for ranking and BI exploration.</w:t>
      </w:r>
    </w:p>
    <w:p w14:paraId="69A25005" w14:textId="77777777" w:rsidR="001B5A9E" w:rsidRDefault="00116160">
      <w:pPr>
        <w:pStyle w:val="Listaconvietas"/>
      </w:pPr>
      <w:r>
        <w:rPr>
          <w:rFonts w:ascii="Consolas" w:eastAsia="Consolas" w:hAnsi="Consolas"/>
          <w:sz w:val="20"/>
        </w:rPr>
        <w:lastRenderedPageBreak/>
        <w:t>top_price_pred</w:t>
      </w:r>
      <w:r>
        <w:t>: binary label, used for filtering and categorical analysis.</w:t>
      </w:r>
    </w:p>
    <w:p w14:paraId="12E4AF6E" w14:textId="77777777" w:rsidR="001B5A9E" w:rsidRDefault="00116160">
      <w:r>
        <w:t xml:space="preserve">The threshold (0.5 here) is </w:t>
      </w:r>
      <w:r>
        <w:rPr>
          <w:b/>
        </w:rPr>
        <w:t>not a model property</w:t>
      </w:r>
      <w:r>
        <w:t>. It is a business decision and can be revisited later without retraining the model.</w:t>
      </w:r>
    </w:p>
    <w:p w14:paraId="6A2AB9BE" w14:textId="77777777" w:rsidR="001B5A9E" w:rsidRDefault="00116160">
      <w:pPr>
        <w:pStyle w:val="Ttulo4"/>
      </w:pPr>
      <w:r>
        <w:t>Preparing the table for persistence</w:t>
      </w:r>
    </w:p>
    <w:p w14:paraId="0424A35D" w14:textId="77777777" w:rsidR="001B5A9E" w:rsidRDefault="00116160">
      <w:r>
        <w:t>Before writing results back to BigQuery, the notebook selects and renames the columns that will form the analytical output table.</w:t>
      </w:r>
    </w:p>
    <w:p w14:paraId="0C9BEB7F" w14:textId="77777777" w:rsidR="001B5A9E" w:rsidRDefault="00116160">
      <w:pPr>
        <w:spacing w:after="0"/>
      </w:pPr>
      <w:r>
        <w:rPr>
          <w:rFonts w:ascii="Consolas" w:eastAsia="Consolas" w:hAnsi="Consolas"/>
          <w:sz w:val="18"/>
        </w:rPr>
        <w:t>output_cols = [</w:t>
      </w:r>
    </w:p>
    <w:p w14:paraId="54A63044" w14:textId="77777777" w:rsidR="001B5A9E" w:rsidRDefault="00116160">
      <w:pPr>
        <w:spacing w:after="0"/>
      </w:pPr>
      <w:r>
        <w:rPr>
          <w:rFonts w:ascii="Consolas" w:eastAsia="Consolas" w:hAnsi="Consolas"/>
          <w:sz w:val="18"/>
        </w:rPr>
        <w:t>    'listing_id',</w:t>
      </w:r>
    </w:p>
    <w:p w14:paraId="06968556" w14:textId="77777777" w:rsidR="001B5A9E" w:rsidRDefault="00116160">
      <w:pPr>
        <w:spacing w:after="0"/>
      </w:pPr>
      <w:r>
        <w:rPr>
          <w:rFonts w:ascii="Consolas" w:eastAsia="Consolas" w:hAnsi="Consolas"/>
          <w:sz w:val="18"/>
        </w:rPr>
        <w:t>    'top_price',</w:t>
      </w:r>
    </w:p>
    <w:p w14:paraId="5785E58B" w14:textId="77777777" w:rsidR="001B5A9E" w:rsidRDefault="00116160">
      <w:pPr>
        <w:spacing w:after="0"/>
      </w:pPr>
      <w:r>
        <w:rPr>
          <w:rFonts w:ascii="Consolas" w:eastAsia="Consolas" w:hAnsi="Consolas"/>
          <w:sz w:val="18"/>
        </w:rPr>
        <w:t>    'top_price_proba',</w:t>
      </w:r>
    </w:p>
    <w:p w14:paraId="46C3F344" w14:textId="77777777" w:rsidR="001B5A9E" w:rsidRDefault="00116160">
      <w:pPr>
        <w:spacing w:after="0"/>
      </w:pPr>
      <w:r>
        <w:rPr>
          <w:rFonts w:ascii="Consolas" w:eastAsia="Consolas" w:hAnsi="Consolas"/>
          <w:sz w:val="18"/>
        </w:rPr>
        <w:t>    'top_price_pred'</w:t>
      </w:r>
    </w:p>
    <w:p w14:paraId="66585583" w14:textId="77777777" w:rsidR="001B5A9E" w:rsidRDefault="00116160">
      <w:pPr>
        <w:spacing w:after="0"/>
      </w:pPr>
      <w:r>
        <w:rPr>
          <w:rFonts w:ascii="Consolas" w:eastAsia="Consolas" w:hAnsi="Consolas"/>
          <w:sz w:val="18"/>
        </w:rPr>
        <w:t>]</w:t>
      </w:r>
    </w:p>
    <w:p w14:paraId="65D56C50" w14:textId="77777777" w:rsidR="001B5A9E" w:rsidRDefault="001B5A9E">
      <w:pPr>
        <w:spacing w:after="0"/>
      </w:pPr>
    </w:p>
    <w:p w14:paraId="47A91E37" w14:textId="77777777" w:rsidR="001B5A9E" w:rsidRDefault="00116160">
      <w:pPr>
        <w:spacing w:after="0"/>
      </w:pPr>
      <w:r>
        <w:rPr>
          <w:rFonts w:ascii="Consolas" w:eastAsia="Consolas" w:hAnsi="Consolas"/>
          <w:sz w:val="18"/>
        </w:rPr>
        <w:t>output_df = df[output_cols]</w:t>
      </w:r>
    </w:p>
    <w:p w14:paraId="3DF90610" w14:textId="77777777" w:rsidR="001B5A9E" w:rsidRDefault="00116160">
      <w:r>
        <w:t>This step enforces a clean contract:</w:t>
      </w:r>
    </w:p>
    <w:p w14:paraId="156A64BD" w14:textId="77777777" w:rsidR="001B5A9E" w:rsidRDefault="00116160">
      <w:pPr>
        <w:pStyle w:val="Listaconvietas"/>
      </w:pPr>
      <w:r>
        <w:t>identifiers remain stable,</w:t>
      </w:r>
    </w:p>
    <w:p w14:paraId="2DA760BB" w14:textId="77777777" w:rsidR="001B5A9E" w:rsidRDefault="00116160">
      <w:pPr>
        <w:pStyle w:val="Listaconvietas"/>
      </w:pPr>
      <w:r>
        <w:t>model outputs are explicit,</w:t>
      </w:r>
    </w:p>
    <w:p w14:paraId="0936B702" w14:textId="77777777" w:rsidR="001B5A9E" w:rsidRDefault="00116160">
      <w:pPr>
        <w:pStyle w:val="Listaconvietas"/>
      </w:pPr>
      <w:r>
        <w:t>no training‑only columns leak downstream.</w:t>
      </w:r>
    </w:p>
    <w:p w14:paraId="13178FBC" w14:textId="77777777" w:rsidR="001B5A9E" w:rsidRDefault="00116160">
      <w:pPr>
        <w:pStyle w:val="Ttulo4"/>
      </w:pPr>
      <w:r>
        <w:t>Writing predictions to BigQuery</w:t>
      </w:r>
    </w:p>
    <w:p w14:paraId="09F1E821" w14:textId="77777777" w:rsidR="001B5A9E" w:rsidRDefault="00116160">
      <w:r>
        <w:t>The final step is persisting the predictions as a BigQuery table.</w:t>
      </w:r>
    </w:p>
    <w:p w14:paraId="206302BF" w14:textId="77777777" w:rsidR="001B5A9E" w:rsidRDefault="00116160">
      <w:pPr>
        <w:spacing w:after="0"/>
      </w:pPr>
      <w:r>
        <w:rPr>
          <w:rFonts w:ascii="Consolas" w:eastAsia="Consolas" w:hAnsi="Consolas"/>
          <w:sz w:val="18"/>
        </w:rPr>
        <w:t>output_table = f"{project_id}.{dataset_id}.ml_top_price_predictions"</w:t>
      </w:r>
    </w:p>
    <w:p w14:paraId="116D1B2D" w14:textId="77777777" w:rsidR="001B5A9E" w:rsidRDefault="001B5A9E">
      <w:pPr>
        <w:spacing w:after="0"/>
      </w:pPr>
    </w:p>
    <w:p w14:paraId="21B85342" w14:textId="77777777" w:rsidR="001B5A9E" w:rsidRDefault="00116160">
      <w:pPr>
        <w:spacing w:after="0"/>
      </w:pPr>
      <w:r>
        <w:rPr>
          <w:rFonts w:ascii="Consolas" w:eastAsia="Consolas" w:hAnsi="Consolas"/>
          <w:sz w:val="18"/>
        </w:rPr>
        <w:t>write_dataframe_to_bq(</w:t>
      </w:r>
    </w:p>
    <w:p w14:paraId="375ED083" w14:textId="77777777" w:rsidR="001B5A9E" w:rsidRDefault="00116160">
      <w:pPr>
        <w:spacing w:after="0"/>
      </w:pPr>
      <w:r>
        <w:rPr>
          <w:rFonts w:ascii="Consolas" w:eastAsia="Consolas" w:hAnsi="Consolas"/>
          <w:sz w:val="18"/>
        </w:rPr>
        <w:t>    df=output_df,</w:t>
      </w:r>
    </w:p>
    <w:p w14:paraId="4B71FAA5" w14:textId="77777777" w:rsidR="001B5A9E" w:rsidRDefault="00116160">
      <w:pPr>
        <w:spacing w:after="0"/>
      </w:pPr>
      <w:r>
        <w:rPr>
          <w:rFonts w:ascii="Consolas" w:eastAsia="Consolas" w:hAnsi="Consolas"/>
          <w:sz w:val="18"/>
        </w:rPr>
        <w:t>    table_id=output_table,</w:t>
      </w:r>
    </w:p>
    <w:p w14:paraId="6EA96999" w14:textId="77777777" w:rsidR="001B5A9E" w:rsidRDefault="00116160">
      <w:pPr>
        <w:spacing w:after="0"/>
      </w:pPr>
      <w:r>
        <w:rPr>
          <w:rFonts w:ascii="Consolas" w:eastAsia="Consolas" w:hAnsi="Consolas"/>
          <w:sz w:val="18"/>
        </w:rPr>
        <w:t>    if_exists='replace'</w:t>
      </w:r>
    </w:p>
    <w:p w14:paraId="744514BB" w14:textId="77777777" w:rsidR="001B5A9E" w:rsidRDefault="00116160">
      <w:pPr>
        <w:spacing w:after="0"/>
      </w:pPr>
      <w:r>
        <w:rPr>
          <w:rFonts w:ascii="Consolas" w:eastAsia="Consolas" w:hAnsi="Consolas"/>
          <w:sz w:val="18"/>
        </w:rPr>
        <w:t>)</w:t>
      </w:r>
    </w:p>
    <w:p w14:paraId="19393768" w14:textId="77777777" w:rsidR="001B5A9E" w:rsidRDefault="00116160">
      <w:r>
        <w:t>Persisting predictions achieves three professional objectives:</w:t>
      </w:r>
    </w:p>
    <w:p w14:paraId="430F52CB" w14:textId="77777777" w:rsidR="001B5A9E" w:rsidRDefault="00116160">
      <w:pPr>
        <w:pStyle w:val="Listaconvietas"/>
      </w:pPr>
      <w:r>
        <w:rPr>
          <w:b/>
        </w:rPr>
        <w:t>Reproducibility</w:t>
      </w:r>
      <w:r>
        <w:t>: results are saved and versionable.</w:t>
      </w:r>
    </w:p>
    <w:p w14:paraId="3DE8108F" w14:textId="77777777" w:rsidR="001B5A9E" w:rsidRDefault="00116160">
      <w:pPr>
        <w:pStyle w:val="Listaconvietas"/>
      </w:pPr>
      <w:r>
        <w:rPr>
          <w:b/>
        </w:rPr>
        <w:t>Separation of concerns</w:t>
      </w:r>
      <w:r>
        <w:t>: modeling stays in Python, consumption moves to SQL / BI.</w:t>
      </w:r>
    </w:p>
    <w:p w14:paraId="0AD01D7D" w14:textId="77777777" w:rsidR="001B5A9E" w:rsidRDefault="00116160">
      <w:pPr>
        <w:pStyle w:val="Listaconvietas"/>
      </w:pPr>
      <w:r>
        <w:rPr>
          <w:b/>
        </w:rPr>
        <w:t>Downstream usability</w:t>
      </w:r>
      <w:r>
        <w:t>: Power BI and other tools can consume predictions without rerunning notebooks.</w:t>
      </w:r>
    </w:p>
    <w:p w14:paraId="6D07E839" w14:textId="77777777" w:rsidR="001B5A9E" w:rsidRDefault="00116160">
      <w:r>
        <w:t>From this point onward, any analysis or visualization of classification results must read from BigQuery, not from local notebook state.</w:t>
      </w:r>
    </w:p>
    <w:p w14:paraId="6364CC2A" w14:textId="77777777" w:rsidR="001B5A9E" w:rsidRDefault="00116160">
      <w:r>
        <w:t>If results exist only in a notebook kernel, they are considered ephemeral and professionally unusable.</w:t>
      </w:r>
    </w:p>
    <w:p w14:paraId="2CF95208" w14:textId="77777777" w:rsidR="001B5A9E" w:rsidRDefault="00116160">
      <w:r>
        <w:t>This closes the modeling loop for classification and prepares the ground for the BI layer in the next part.</w:t>
      </w:r>
    </w:p>
    <w:p w14:paraId="73CCD086" w14:textId="77777777" w:rsidR="001B5A9E" w:rsidRDefault="001B5A9E"/>
    <w:p w14:paraId="136899CC" w14:textId="77777777" w:rsidR="001B5A9E" w:rsidRDefault="00116160">
      <w:pPr>
        <w:pStyle w:val="Ttulo2"/>
      </w:pPr>
      <w:bookmarkStart w:id="30" w:name="_Toc217923990"/>
      <w:r>
        <w:t>Homework for the next session</w:t>
      </w:r>
      <w:bookmarkEnd w:id="30"/>
    </w:p>
    <w:p w14:paraId="2EE0D6FD" w14:textId="77777777" w:rsidR="001B5A9E" w:rsidRDefault="00116160">
      <w:r>
        <w:t xml:space="preserve">This homework is </w:t>
      </w:r>
      <w:r>
        <w:rPr>
          <w:b/>
        </w:rPr>
        <w:t>contractual</w:t>
      </w:r>
      <w:r>
        <w:t xml:space="preserve"> and closes Part VIII. It is designed to force you to take full ownership of the classification stage, in the same way regression ownership was enforced in Part VII.</w:t>
      </w:r>
    </w:p>
    <w:p w14:paraId="02A48460" w14:textId="77777777" w:rsidR="001B5A9E" w:rsidRDefault="00116160">
      <w:r>
        <w:t>The objective is not to rerun the notebook mechanically, but to demonstrate that you understand:</w:t>
      </w:r>
    </w:p>
    <w:p w14:paraId="7C770FE4" w14:textId="77777777" w:rsidR="001B5A9E" w:rsidRDefault="00116160">
      <w:pPr>
        <w:pStyle w:val="Listaconvietas"/>
      </w:pPr>
      <w:r>
        <w:t>how the classification problem is defined,</w:t>
      </w:r>
    </w:p>
    <w:p w14:paraId="7EA9A6CC" w14:textId="77777777" w:rsidR="001B5A9E" w:rsidRDefault="00116160">
      <w:pPr>
        <w:pStyle w:val="Listaconvietas"/>
      </w:pPr>
      <w:r>
        <w:t>how model choice affects downstream usage,</w:t>
      </w:r>
    </w:p>
    <w:p w14:paraId="4D70D286" w14:textId="77777777" w:rsidR="001B5A9E" w:rsidRDefault="00116160">
      <w:pPr>
        <w:pStyle w:val="Listaconvietas"/>
      </w:pPr>
      <w:r>
        <w:t>and how classification outputs become durable data assets.</w:t>
      </w:r>
    </w:p>
    <w:p w14:paraId="7C49469A" w14:textId="77777777" w:rsidR="001B5A9E" w:rsidRDefault="00116160">
      <w:r>
        <w:t xml:space="preserve">You are expected to execute the </w:t>
      </w:r>
      <w:r>
        <w:rPr>
          <w:b/>
        </w:rPr>
        <w:t>entire pipeline end-to-end</w:t>
      </w:r>
      <w:r>
        <w:t xml:space="preserve"> for your chosen scope.</w:t>
      </w:r>
    </w:p>
    <w:p w14:paraId="22267FAD" w14:textId="77777777" w:rsidR="001B5A9E" w:rsidRDefault="00116160">
      <w:pPr>
        <w:pStyle w:val="Ttulo4"/>
      </w:pPr>
      <w:r>
        <w:t>Mandatory tasks</w:t>
      </w:r>
    </w:p>
    <w:p w14:paraId="39FCE1E5" w14:textId="77777777" w:rsidR="001B5A9E" w:rsidRDefault="00116160">
      <w:r>
        <w:t xml:space="preserve">You are expected not only to execute the steps below, but also to identify and articulate at least one </w:t>
      </w:r>
      <w:r>
        <w:rPr>
          <w:b/>
        </w:rPr>
        <w:t>failure mode</w:t>
      </w:r>
      <w:r>
        <w:t xml:space="preserve"> of your selected model, based on its observed error profile.</w:t>
      </w:r>
    </w:p>
    <w:p w14:paraId="3572E40F" w14:textId="77777777" w:rsidR="001B5A9E" w:rsidRDefault="00116160">
      <w:pPr>
        <w:pStyle w:val="Listaconnmeros"/>
      </w:pPr>
      <w:r>
        <w:rPr>
          <w:b/>
        </w:rPr>
        <w:t>Adapt the classification scope</w:t>
      </w:r>
    </w:p>
    <w:p w14:paraId="13A3F36F" w14:textId="77777777" w:rsidR="001B5A9E" w:rsidRDefault="00116160">
      <w:pPr>
        <w:pStyle w:val="Listaconvietas"/>
      </w:pPr>
      <w:r>
        <w:t>Choose a specific make / model (and country, if applicable).</w:t>
      </w:r>
    </w:p>
    <w:p w14:paraId="13BEB6F4" w14:textId="77777777" w:rsidR="001B5A9E" w:rsidRDefault="00116160">
      <w:pPr>
        <w:pStyle w:val="Listaconvietas"/>
      </w:pPr>
      <w:r>
        <w:t>Update the SQL dataset definition in BigQuery accordingly.</w:t>
      </w:r>
    </w:p>
    <w:p w14:paraId="167D6903" w14:textId="77777777" w:rsidR="001B5A9E" w:rsidRDefault="00116160">
      <w:pPr>
        <w:pStyle w:val="Listaconvietas"/>
      </w:pPr>
      <w:r>
        <w:t>Re‑extract the modeling dataset from BigQuery (do not filter locally in Python).</w:t>
      </w:r>
    </w:p>
    <w:p w14:paraId="64325EAC" w14:textId="77777777" w:rsidR="001B5A9E" w:rsidRDefault="00116160">
      <w:pPr>
        <w:pStyle w:val="Listaconnmeros"/>
      </w:pPr>
      <w:r>
        <w:rPr>
          <w:b/>
        </w:rPr>
        <w:t>Run the classification notebook end‑to‑end</w:t>
      </w:r>
    </w:p>
    <w:p w14:paraId="7B66CA5E" w14:textId="77777777" w:rsidR="001B5A9E" w:rsidRDefault="00116160">
      <w:pPr>
        <w:pStyle w:val="Listaconvietas"/>
      </w:pPr>
      <w:r>
        <w:t>Train all required models on your scoped dataset.</w:t>
      </w:r>
    </w:p>
    <w:p w14:paraId="316E68D8" w14:textId="77777777" w:rsidR="001B5A9E" w:rsidRDefault="00116160">
      <w:pPr>
        <w:pStyle w:val="Listaconvietas"/>
      </w:pPr>
      <w:r>
        <w:t>Use the same feature set and leakage rules defined in this chapter.</w:t>
      </w:r>
    </w:p>
    <w:p w14:paraId="73B8E123" w14:textId="77777777" w:rsidR="001B5A9E" w:rsidRDefault="00116160">
      <w:pPr>
        <w:pStyle w:val="Listaconvietas"/>
      </w:pPr>
      <w:r>
        <w:t>Ensure train / test split and evaluation discipline are respected.</w:t>
      </w:r>
    </w:p>
    <w:p w14:paraId="16A1DE2C" w14:textId="77777777" w:rsidR="001B5A9E" w:rsidRDefault="00116160">
      <w:pPr>
        <w:pStyle w:val="Listaconnmeros"/>
      </w:pPr>
      <w:r>
        <w:rPr>
          <w:b/>
        </w:rPr>
        <w:t>Compare models and select one to carry forward</w:t>
      </w:r>
    </w:p>
    <w:p w14:paraId="5AD50B89" w14:textId="77777777" w:rsidR="001B5A9E" w:rsidRDefault="00116160">
      <w:pPr>
        <w:pStyle w:val="Listaconvietas"/>
      </w:pPr>
      <w:r>
        <w:t>Use the evaluation metrics discussed in this chapter.</w:t>
      </w:r>
    </w:p>
    <w:p w14:paraId="3A286089" w14:textId="77777777" w:rsidR="001B5A9E" w:rsidRDefault="00116160">
      <w:pPr>
        <w:pStyle w:val="Listaconvietas"/>
      </w:pPr>
      <w:r>
        <w:t>Make the comparison explicit: what does each model do better or worse?</w:t>
      </w:r>
    </w:p>
    <w:p w14:paraId="3A0C3279" w14:textId="77777777" w:rsidR="001B5A9E" w:rsidRDefault="00116160">
      <w:pPr>
        <w:pStyle w:val="Listaconvietas"/>
      </w:pPr>
      <w:r>
        <w:t xml:space="preserve">Select </w:t>
      </w:r>
      <w:r>
        <w:rPr>
          <w:b/>
        </w:rPr>
        <w:t>one</w:t>
      </w:r>
      <w:r>
        <w:t xml:space="preserve"> model and justify the choice in business terms (ranking vs filtering, tolerance to errors, interpretability).</w:t>
      </w:r>
    </w:p>
    <w:p w14:paraId="00F92979" w14:textId="77777777" w:rsidR="001B5A9E" w:rsidRDefault="00116160">
      <w:pPr>
        <w:pStyle w:val="Listaconnmeros"/>
      </w:pPr>
      <w:r>
        <w:rPr>
          <w:b/>
        </w:rPr>
        <w:t>Persist classification outputs to BigQuery</w:t>
      </w:r>
    </w:p>
    <w:p w14:paraId="71B8AE71" w14:textId="77777777" w:rsidR="001B5A9E" w:rsidRDefault="00116160">
      <w:pPr>
        <w:pStyle w:val="Listaconvietas"/>
      </w:pPr>
      <w:r>
        <w:t>Write predicted probabilities and binary labels to BigQuery.</w:t>
      </w:r>
    </w:p>
    <w:p w14:paraId="55091AB0" w14:textId="77777777" w:rsidR="001B5A9E" w:rsidRDefault="00116160">
      <w:pPr>
        <w:pStyle w:val="Listaconvietas"/>
      </w:pPr>
      <w:r>
        <w:t>Use a clean, documented table structure.</w:t>
      </w:r>
    </w:p>
    <w:p w14:paraId="5951BE0F" w14:textId="77777777" w:rsidR="001B5A9E" w:rsidRDefault="00116160">
      <w:pPr>
        <w:pStyle w:val="Listaconvietas"/>
      </w:pPr>
      <w:r>
        <w:t>Ensure this table can be consumed directly by BI tools without additional processing.</w:t>
      </w:r>
    </w:p>
    <w:p w14:paraId="2FF52369" w14:textId="77777777" w:rsidR="001B5A9E" w:rsidRDefault="00116160">
      <w:pPr>
        <w:pStyle w:val="Listaconnmeros"/>
      </w:pPr>
      <w:r>
        <w:rPr>
          <w:b/>
        </w:rPr>
        <w:t>Document your decisions</w:t>
      </w:r>
    </w:p>
    <w:p w14:paraId="6A5C4471" w14:textId="77777777" w:rsidR="001B5A9E" w:rsidRDefault="00116160">
      <w:r>
        <w:lastRenderedPageBreak/>
        <w:t xml:space="preserve">   Update your project README to include:</w:t>
      </w:r>
    </w:p>
    <w:p w14:paraId="70BA7FF6" w14:textId="77777777" w:rsidR="001B5A9E" w:rsidRDefault="00116160">
      <w:pPr>
        <w:pStyle w:val="Listaconvietas"/>
      </w:pPr>
      <w:r>
        <w:t>the scope you chose (make / model / country),</w:t>
      </w:r>
    </w:p>
    <w:p w14:paraId="3DCBE333" w14:textId="77777777" w:rsidR="001B5A9E" w:rsidRDefault="00116160">
      <w:pPr>
        <w:pStyle w:val="Listaconvietas"/>
      </w:pPr>
      <w:r>
        <w:t>the selected classification model,</w:t>
      </w:r>
    </w:p>
    <w:p w14:paraId="51D7E57B" w14:textId="77777777" w:rsidR="001B5A9E" w:rsidRDefault="00116160">
      <w:pPr>
        <w:pStyle w:val="Listaconvietas"/>
      </w:pPr>
      <w:r>
        <w:t>the metrics that drove your decision,</w:t>
      </w:r>
    </w:p>
    <w:p w14:paraId="628B843C" w14:textId="77777777" w:rsidR="001B5A9E" w:rsidRDefault="00116160">
      <w:pPr>
        <w:pStyle w:val="Listaconvietas"/>
      </w:pPr>
      <w:r>
        <w:t>the limitations and trade‑offs you explicitly accept.</w:t>
      </w:r>
    </w:p>
    <w:p w14:paraId="1D5CE8DC" w14:textId="77777777" w:rsidR="001B5A9E" w:rsidRDefault="00116160">
      <w:pPr>
        <w:pStyle w:val="Ttulo4"/>
      </w:pPr>
      <w:r>
        <w:t>Optional extension (for higher grades)</w:t>
      </w:r>
    </w:p>
    <w:p w14:paraId="105E0B74" w14:textId="77777777" w:rsidR="001B5A9E" w:rsidRDefault="00116160">
      <w:r>
        <w:t xml:space="preserve">For additional credit, extend the classification stage in a way that </w:t>
      </w:r>
      <w:r>
        <w:rPr>
          <w:b/>
        </w:rPr>
        <w:t>forces a new end‑to‑end execution</w:t>
      </w:r>
      <w:r>
        <w:t>:</w:t>
      </w:r>
    </w:p>
    <w:p w14:paraId="02EA1838" w14:textId="77777777" w:rsidR="001B5A9E" w:rsidRDefault="00116160">
      <w:pPr>
        <w:pStyle w:val="Listaconvietas"/>
      </w:pPr>
      <w:r>
        <w:t>Implement a two‑stage logic (e.g. high‑recall screening followed by stricter filtering or ranking).</w:t>
      </w:r>
    </w:p>
    <w:p w14:paraId="69AFBCDC" w14:textId="77777777" w:rsidR="001B5A9E" w:rsidRDefault="00116160">
      <w:pPr>
        <w:pStyle w:val="Listaconvietas"/>
      </w:pPr>
      <w:r>
        <w:t>Compare single‑stage vs multi‑stage behavior using the same metrics.</w:t>
      </w:r>
    </w:p>
    <w:p w14:paraId="15ED3DB0" w14:textId="77777777" w:rsidR="001B5A9E" w:rsidRDefault="00116160">
      <w:pPr>
        <w:pStyle w:val="Listaconvietas"/>
      </w:pPr>
      <w:r>
        <w:t>Interpret the results in terms of downstream BI usage.</w:t>
      </w:r>
    </w:p>
    <w:p w14:paraId="4964336C" w14:textId="77777777" w:rsidR="001B5A9E" w:rsidRDefault="00116160">
      <w:r>
        <w:t>Extra credit is awarded only if:</w:t>
      </w:r>
    </w:p>
    <w:p w14:paraId="24158FB3" w14:textId="77777777" w:rsidR="001B5A9E" w:rsidRDefault="00116160">
      <w:pPr>
        <w:pStyle w:val="Listaconvietas"/>
      </w:pPr>
      <w:r>
        <w:t>the pipeline is re‑executed from SQL to BigQuery persistence,</w:t>
      </w:r>
    </w:p>
    <w:p w14:paraId="6A369B38" w14:textId="77777777" w:rsidR="001B5A9E" w:rsidRDefault="00116160">
      <w:pPr>
        <w:pStyle w:val="Listaconvietas"/>
      </w:pPr>
      <w:r>
        <w:t>differences are measured and interpreted,</w:t>
      </w:r>
    </w:p>
    <w:p w14:paraId="4BEDA157" w14:textId="77777777" w:rsidR="001B5A9E" w:rsidRDefault="00116160">
      <w:pPr>
        <w:pStyle w:val="Listaconvietas"/>
      </w:pPr>
      <w:r>
        <w:t>and the impact on decision‑making is clearly explained.</w:t>
      </w:r>
    </w:p>
    <w:p w14:paraId="765352F4" w14:textId="77777777" w:rsidR="001B5A9E" w:rsidRDefault="001B5A9E"/>
    <w:p w14:paraId="75A25E5D" w14:textId="77777777" w:rsidR="001B5A9E" w:rsidRDefault="00116160">
      <w:r>
        <w:t>End of Part VIII</w:t>
      </w:r>
    </w:p>
    <w:sectPr w:rsidR="001B5A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19D69B7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BE2201"/>
    <w:multiLevelType w:val="hybridMultilevel"/>
    <w:tmpl w:val="4C76B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9D84A29"/>
    <w:multiLevelType w:val="hybridMultilevel"/>
    <w:tmpl w:val="88246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B6C4DC7"/>
    <w:multiLevelType w:val="hybridMultilevel"/>
    <w:tmpl w:val="FBD81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754B2C"/>
    <w:multiLevelType w:val="hybridMultilevel"/>
    <w:tmpl w:val="3AAEB5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763E93"/>
    <w:multiLevelType w:val="hybridMultilevel"/>
    <w:tmpl w:val="9F62ED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C57F3B"/>
    <w:multiLevelType w:val="hybridMultilevel"/>
    <w:tmpl w:val="82C2C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A8460FA"/>
    <w:multiLevelType w:val="hybridMultilevel"/>
    <w:tmpl w:val="20189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98639C"/>
    <w:multiLevelType w:val="hybridMultilevel"/>
    <w:tmpl w:val="508214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AA20AB"/>
    <w:multiLevelType w:val="hybridMultilevel"/>
    <w:tmpl w:val="0838B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2F71C3F"/>
    <w:multiLevelType w:val="hybridMultilevel"/>
    <w:tmpl w:val="A6A473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54F7986"/>
    <w:multiLevelType w:val="hybridMultilevel"/>
    <w:tmpl w:val="C6C642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A355D7C"/>
    <w:multiLevelType w:val="hybridMultilevel"/>
    <w:tmpl w:val="2A8210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734804"/>
    <w:multiLevelType w:val="hybridMultilevel"/>
    <w:tmpl w:val="1E90E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82A0E"/>
    <w:multiLevelType w:val="hybridMultilevel"/>
    <w:tmpl w:val="4D9E1E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A97E30"/>
    <w:multiLevelType w:val="hybridMultilevel"/>
    <w:tmpl w:val="8B502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CEA4E30"/>
    <w:multiLevelType w:val="hybridMultilevel"/>
    <w:tmpl w:val="9F482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17B7898"/>
    <w:multiLevelType w:val="hybridMultilevel"/>
    <w:tmpl w:val="610A48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B741845"/>
    <w:multiLevelType w:val="hybridMultilevel"/>
    <w:tmpl w:val="6DA841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C9A1F6F"/>
    <w:multiLevelType w:val="hybridMultilevel"/>
    <w:tmpl w:val="3F308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F2D54FD"/>
    <w:multiLevelType w:val="hybridMultilevel"/>
    <w:tmpl w:val="68E6D6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3B270C"/>
    <w:multiLevelType w:val="hybridMultilevel"/>
    <w:tmpl w:val="58785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7827995"/>
    <w:multiLevelType w:val="hybridMultilevel"/>
    <w:tmpl w:val="165AF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A294E35"/>
    <w:multiLevelType w:val="hybridMultilevel"/>
    <w:tmpl w:val="E8BE7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A747764"/>
    <w:multiLevelType w:val="hybridMultilevel"/>
    <w:tmpl w:val="19008AE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4B275009"/>
    <w:multiLevelType w:val="hybridMultilevel"/>
    <w:tmpl w:val="48EA8D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1B425AA"/>
    <w:multiLevelType w:val="hybridMultilevel"/>
    <w:tmpl w:val="670CB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4A91415"/>
    <w:multiLevelType w:val="hybridMultilevel"/>
    <w:tmpl w:val="21344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2CE38EA"/>
    <w:multiLevelType w:val="hybridMultilevel"/>
    <w:tmpl w:val="4ADA08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6C9B3E89"/>
    <w:multiLevelType w:val="hybridMultilevel"/>
    <w:tmpl w:val="9AECE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D220382"/>
    <w:multiLevelType w:val="hybridMultilevel"/>
    <w:tmpl w:val="957C4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DF52270"/>
    <w:multiLevelType w:val="hybridMultilevel"/>
    <w:tmpl w:val="A2C4CAD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6F770A5A"/>
    <w:multiLevelType w:val="hybridMultilevel"/>
    <w:tmpl w:val="BDC4B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C91AF4"/>
    <w:multiLevelType w:val="hybridMultilevel"/>
    <w:tmpl w:val="7FB4A5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7AC4CB3"/>
    <w:multiLevelType w:val="multilevel"/>
    <w:tmpl w:val="693ED0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7C4B09C0"/>
    <w:multiLevelType w:val="hybridMultilevel"/>
    <w:tmpl w:val="852437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CBC1AC7"/>
    <w:multiLevelType w:val="hybridMultilevel"/>
    <w:tmpl w:val="0400E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D876C33"/>
    <w:multiLevelType w:val="hybridMultilevel"/>
    <w:tmpl w:val="5FCA29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4546441">
    <w:abstractNumId w:val="5"/>
  </w:num>
  <w:num w:numId="2" w16cid:durableId="1877305974">
    <w:abstractNumId w:val="3"/>
  </w:num>
  <w:num w:numId="3" w16cid:durableId="1484078688">
    <w:abstractNumId w:val="2"/>
  </w:num>
  <w:num w:numId="4" w16cid:durableId="552233133">
    <w:abstractNumId w:val="4"/>
  </w:num>
  <w:num w:numId="5" w16cid:durableId="1910530501">
    <w:abstractNumId w:val="1"/>
  </w:num>
  <w:num w:numId="6" w16cid:durableId="230391464">
    <w:abstractNumId w:val="0"/>
  </w:num>
  <w:num w:numId="7" w16cid:durableId="508061073">
    <w:abstractNumId w:val="20"/>
  </w:num>
  <w:num w:numId="8" w16cid:durableId="219875154">
    <w:abstractNumId w:val="39"/>
  </w:num>
  <w:num w:numId="9" w16cid:durableId="294875231">
    <w:abstractNumId w:val="28"/>
  </w:num>
  <w:num w:numId="10" w16cid:durableId="385956139">
    <w:abstractNumId w:val="36"/>
  </w:num>
  <w:num w:numId="11" w16cid:durableId="415593211">
    <w:abstractNumId w:val="33"/>
  </w:num>
  <w:num w:numId="12" w16cid:durableId="272060573">
    <w:abstractNumId w:val="29"/>
  </w:num>
  <w:num w:numId="13" w16cid:durableId="1098915158">
    <w:abstractNumId w:val="10"/>
  </w:num>
  <w:num w:numId="14" w16cid:durableId="2143232318">
    <w:abstractNumId w:val="35"/>
  </w:num>
  <w:num w:numId="15" w16cid:durableId="539899358">
    <w:abstractNumId w:val="24"/>
  </w:num>
  <w:num w:numId="16" w16cid:durableId="1153645372">
    <w:abstractNumId w:val="25"/>
  </w:num>
  <w:num w:numId="17" w16cid:durableId="1951358345">
    <w:abstractNumId w:val="13"/>
  </w:num>
  <w:num w:numId="18" w16cid:durableId="670791851">
    <w:abstractNumId w:val="40"/>
  </w:num>
  <w:num w:numId="19" w16cid:durableId="1147744507">
    <w:abstractNumId w:val="31"/>
  </w:num>
  <w:num w:numId="20" w16cid:durableId="960265864">
    <w:abstractNumId w:val="6"/>
  </w:num>
  <w:num w:numId="21" w16cid:durableId="720447464">
    <w:abstractNumId w:val="22"/>
  </w:num>
  <w:num w:numId="22" w16cid:durableId="487671178">
    <w:abstractNumId w:val="8"/>
  </w:num>
  <w:num w:numId="23" w16cid:durableId="918174268">
    <w:abstractNumId w:val="27"/>
  </w:num>
  <w:num w:numId="24" w16cid:durableId="2134663945">
    <w:abstractNumId w:val="15"/>
  </w:num>
  <w:num w:numId="25" w16cid:durableId="120153324">
    <w:abstractNumId w:val="42"/>
  </w:num>
  <w:num w:numId="26" w16cid:durableId="1386374698">
    <w:abstractNumId w:val="14"/>
  </w:num>
  <w:num w:numId="27" w16cid:durableId="826244405">
    <w:abstractNumId w:val="18"/>
  </w:num>
  <w:num w:numId="28" w16cid:durableId="351146958">
    <w:abstractNumId w:val="41"/>
  </w:num>
  <w:num w:numId="29" w16cid:durableId="874268099">
    <w:abstractNumId w:val="9"/>
  </w:num>
  <w:num w:numId="30" w16cid:durableId="513809655">
    <w:abstractNumId w:val="37"/>
  </w:num>
  <w:num w:numId="31" w16cid:durableId="383065884">
    <w:abstractNumId w:val="17"/>
  </w:num>
  <w:num w:numId="32" w16cid:durableId="840586496">
    <w:abstractNumId w:val="12"/>
  </w:num>
  <w:num w:numId="33" w16cid:durableId="1163010442">
    <w:abstractNumId w:val="32"/>
  </w:num>
  <w:num w:numId="34" w16cid:durableId="714737817">
    <w:abstractNumId w:val="38"/>
  </w:num>
  <w:num w:numId="35" w16cid:durableId="1189104872">
    <w:abstractNumId w:val="19"/>
  </w:num>
  <w:num w:numId="36" w16cid:durableId="1105879927">
    <w:abstractNumId w:val="16"/>
  </w:num>
  <w:num w:numId="37" w16cid:durableId="460538437">
    <w:abstractNumId w:val="7"/>
  </w:num>
  <w:num w:numId="38" w16cid:durableId="1513956194">
    <w:abstractNumId w:val="11"/>
  </w:num>
  <w:num w:numId="39" w16cid:durableId="1018391166">
    <w:abstractNumId w:val="23"/>
  </w:num>
  <w:num w:numId="40" w16cid:durableId="779110683">
    <w:abstractNumId w:val="26"/>
  </w:num>
  <w:num w:numId="41" w16cid:durableId="313413638">
    <w:abstractNumId w:val="30"/>
  </w:num>
  <w:num w:numId="42" w16cid:durableId="1909461180">
    <w:abstractNumId w:val="21"/>
  </w:num>
  <w:num w:numId="43" w16cid:durableId="1407877051">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4D4"/>
    <w:rsid w:val="000419E8"/>
    <w:rsid w:val="00046400"/>
    <w:rsid w:val="00053C96"/>
    <w:rsid w:val="0006063C"/>
    <w:rsid w:val="000640F6"/>
    <w:rsid w:val="0007505C"/>
    <w:rsid w:val="000A188B"/>
    <w:rsid w:val="000B5418"/>
    <w:rsid w:val="000C49A5"/>
    <w:rsid w:val="00116160"/>
    <w:rsid w:val="001476E9"/>
    <w:rsid w:val="0015074B"/>
    <w:rsid w:val="00162FC7"/>
    <w:rsid w:val="001705A5"/>
    <w:rsid w:val="00182B06"/>
    <w:rsid w:val="00184A1A"/>
    <w:rsid w:val="00185CBC"/>
    <w:rsid w:val="0019228D"/>
    <w:rsid w:val="001A7164"/>
    <w:rsid w:val="001B5A9E"/>
    <w:rsid w:val="001C5E2B"/>
    <w:rsid w:val="001C6F99"/>
    <w:rsid w:val="001D53ED"/>
    <w:rsid w:val="001D7B84"/>
    <w:rsid w:val="001F24A7"/>
    <w:rsid w:val="001F61CA"/>
    <w:rsid w:val="00215636"/>
    <w:rsid w:val="00223CAD"/>
    <w:rsid w:val="00257FE9"/>
    <w:rsid w:val="0029639D"/>
    <w:rsid w:val="002A38D2"/>
    <w:rsid w:val="002A730C"/>
    <w:rsid w:val="002D4F05"/>
    <w:rsid w:val="002E0D08"/>
    <w:rsid w:val="002F7235"/>
    <w:rsid w:val="00305B1C"/>
    <w:rsid w:val="00325E0C"/>
    <w:rsid w:val="00326F90"/>
    <w:rsid w:val="00327602"/>
    <w:rsid w:val="003333D5"/>
    <w:rsid w:val="00351321"/>
    <w:rsid w:val="00360876"/>
    <w:rsid w:val="00374257"/>
    <w:rsid w:val="00375AC2"/>
    <w:rsid w:val="00387691"/>
    <w:rsid w:val="003A359F"/>
    <w:rsid w:val="003C6FD8"/>
    <w:rsid w:val="003F1698"/>
    <w:rsid w:val="003F416F"/>
    <w:rsid w:val="00414C10"/>
    <w:rsid w:val="004558FD"/>
    <w:rsid w:val="004800F3"/>
    <w:rsid w:val="00481443"/>
    <w:rsid w:val="00481BA5"/>
    <w:rsid w:val="00483BAB"/>
    <w:rsid w:val="004B1DBC"/>
    <w:rsid w:val="004B5F9C"/>
    <w:rsid w:val="004D3EA5"/>
    <w:rsid w:val="004D70B2"/>
    <w:rsid w:val="004E67B7"/>
    <w:rsid w:val="004E6EE8"/>
    <w:rsid w:val="004F5B71"/>
    <w:rsid w:val="00525475"/>
    <w:rsid w:val="00533E49"/>
    <w:rsid w:val="00536087"/>
    <w:rsid w:val="00547960"/>
    <w:rsid w:val="0055322E"/>
    <w:rsid w:val="00575B34"/>
    <w:rsid w:val="005915E2"/>
    <w:rsid w:val="00594597"/>
    <w:rsid w:val="00596298"/>
    <w:rsid w:val="005A4B6D"/>
    <w:rsid w:val="005A50EA"/>
    <w:rsid w:val="005B78F8"/>
    <w:rsid w:val="005C510D"/>
    <w:rsid w:val="005D215F"/>
    <w:rsid w:val="005F7219"/>
    <w:rsid w:val="00606279"/>
    <w:rsid w:val="00611B8B"/>
    <w:rsid w:val="0061528B"/>
    <w:rsid w:val="00620780"/>
    <w:rsid w:val="00645666"/>
    <w:rsid w:val="00645BD2"/>
    <w:rsid w:val="00645EFE"/>
    <w:rsid w:val="00687D8A"/>
    <w:rsid w:val="006B69CB"/>
    <w:rsid w:val="006D0AA3"/>
    <w:rsid w:val="006D2053"/>
    <w:rsid w:val="006D5736"/>
    <w:rsid w:val="006E6E21"/>
    <w:rsid w:val="007026E3"/>
    <w:rsid w:val="00710E98"/>
    <w:rsid w:val="00723244"/>
    <w:rsid w:val="00725288"/>
    <w:rsid w:val="00755F79"/>
    <w:rsid w:val="007578F6"/>
    <w:rsid w:val="007633A1"/>
    <w:rsid w:val="00767A32"/>
    <w:rsid w:val="00777C91"/>
    <w:rsid w:val="007805B8"/>
    <w:rsid w:val="0078221C"/>
    <w:rsid w:val="00783087"/>
    <w:rsid w:val="0079790E"/>
    <w:rsid w:val="007D370B"/>
    <w:rsid w:val="007E1F9C"/>
    <w:rsid w:val="007E77D9"/>
    <w:rsid w:val="007F70F3"/>
    <w:rsid w:val="0081396E"/>
    <w:rsid w:val="008525E5"/>
    <w:rsid w:val="00852676"/>
    <w:rsid w:val="008528D9"/>
    <w:rsid w:val="00891BA8"/>
    <w:rsid w:val="00896CE3"/>
    <w:rsid w:val="008D2879"/>
    <w:rsid w:val="008D440F"/>
    <w:rsid w:val="008F1C5E"/>
    <w:rsid w:val="009002A5"/>
    <w:rsid w:val="00902B3B"/>
    <w:rsid w:val="00926F34"/>
    <w:rsid w:val="00935872"/>
    <w:rsid w:val="00941CEA"/>
    <w:rsid w:val="0098179D"/>
    <w:rsid w:val="009817D8"/>
    <w:rsid w:val="00992B1A"/>
    <w:rsid w:val="00997AFC"/>
    <w:rsid w:val="009C4664"/>
    <w:rsid w:val="009C4B3D"/>
    <w:rsid w:val="009C4FE4"/>
    <w:rsid w:val="009D3ADC"/>
    <w:rsid w:val="009D4033"/>
    <w:rsid w:val="009E1216"/>
    <w:rsid w:val="009E62E6"/>
    <w:rsid w:val="009F2BF3"/>
    <w:rsid w:val="00A25D2F"/>
    <w:rsid w:val="00A47E6D"/>
    <w:rsid w:val="00A67A52"/>
    <w:rsid w:val="00A75900"/>
    <w:rsid w:val="00A82287"/>
    <w:rsid w:val="00A83C73"/>
    <w:rsid w:val="00A948AC"/>
    <w:rsid w:val="00A963B6"/>
    <w:rsid w:val="00AA1D8D"/>
    <w:rsid w:val="00AB1BEA"/>
    <w:rsid w:val="00AD0186"/>
    <w:rsid w:val="00AD15B5"/>
    <w:rsid w:val="00AE2CCA"/>
    <w:rsid w:val="00AE5D5D"/>
    <w:rsid w:val="00AF28E6"/>
    <w:rsid w:val="00B05E3B"/>
    <w:rsid w:val="00B22444"/>
    <w:rsid w:val="00B41648"/>
    <w:rsid w:val="00B46160"/>
    <w:rsid w:val="00B47730"/>
    <w:rsid w:val="00B61F45"/>
    <w:rsid w:val="00B64B65"/>
    <w:rsid w:val="00B75247"/>
    <w:rsid w:val="00B96ED0"/>
    <w:rsid w:val="00BA6EFB"/>
    <w:rsid w:val="00C068D0"/>
    <w:rsid w:val="00C15EE8"/>
    <w:rsid w:val="00C3147B"/>
    <w:rsid w:val="00C41DAE"/>
    <w:rsid w:val="00C6081D"/>
    <w:rsid w:val="00C662DF"/>
    <w:rsid w:val="00C71D56"/>
    <w:rsid w:val="00C9262D"/>
    <w:rsid w:val="00CB0664"/>
    <w:rsid w:val="00CE07F1"/>
    <w:rsid w:val="00CF360F"/>
    <w:rsid w:val="00D03DF0"/>
    <w:rsid w:val="00D330B8"/>
    <w:rsid w:val="00D628A1"/>
    <w:rsid w:val="00D63925"/>
    <w:rsid w:val="00D74D09"/>
    <w:rsid w:val="00DA45E1"/>
    <w:rsid w:val="00DC0EBF"/>
    <w:rsid w:val="00DF4653"/>
    <w:rsid w:val="00E923BC"/>
    <w:rsid w:val="00EA2A00"/>
    <w:rsid w:val="00EA41BE"/>
    <w:rsid w:val="00EB44E6"/>
    <w:rsid w:val="00EC0A36"/>
    <w:rsid w:val="00EC517F"/>
    <w:rsid w:val="00ED01AA"/>
    <w:rsid w:val="00EE3BB2"/>
    <w:rsid w:val="00EF0775"/>
    <w:rsid w:val="00F27CC8"/>
    <w:rsid w:val="00F34801"/>
    <w:rsid w:val="00F55179"/>
    <w:rsid w:val="00F96A3C"/>
    <w:rsid w:val="00FA0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2FD6D58D"/>
  <w14:defaultImageDpi w14:val="300"/>
  <w15:docId w15:val="{ACE1E100-F00C-48A2-B2CC-39E98C1B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47960"/>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547960"/>
    <w:pPr>
      <w:spacing w:before="240" w:after="0"/>
    </w:pPr>
    <w:rPr>
      <w:b/>
      <w:bCs/>
      <w:sz w:val="20"/>
      <w:szCs w:val="20"/>
    </w:rPr>
  </w:style>
  <w:style w:type="paragraph" w:styleId="TDC3">
    <w:name w:val="toc 3"/>
    <w:basedOn w:val="Normal"/>
    <w:next w:val="Normal"/>
    <w:autoRedefine/>
    <w:uiPriority w:val="39"/>
    <w:unhideWhenUsed/>
    <w:rsid w:val="00547960"/>
    <w:pPr>
      <w:spacing w:after="0"/>
      <w:ind w:left="220"/>
    </w:pPr>
    <w:rPr>
      <w:sz w:val="20"/>
      <w:szCs w:val="20"/>
    </w:rPr>
  </w:style>
  <w:style w:type="paragraph" w:styleId="TDC4">
    <w:name w:val="toc 4"/>
    <w:basedOn w:val="Normal"/>
    <w:next w:val="Normal"/>
    <w:autoRedefine/>
    <w:uiPriority w:val="39"/>
    <w:unhideWhenUsed/>
    <w:rsid w:val="00547960"/>
    <w:pPr>
      <w:spacing w:after="0"/>
      <w:ind w:left="440"/>
    </w:pPr>
    <w:rPr>
      <w:sz w:val="20"/>
      <w:szCs w:val="20"/>
    </w:rPr>
  </w:style>
  <w:style w:type="paragraph" w:styleId="TDC5">
    <w:name w:val="toc 5"/>
    <w:basedOn w:val="Normal"/>
    <w:next w:val="Normal"/>
    <w:autoRedefine/>
    <w:uiPriority w:val="39"/>
    <w:unhideWhenUsed/>
    <w:rsid w:val="00547960"/>
    <w:pPr>
      <w:spacing w:after="0"/>
      <w:ind w:left="660"/>
    </w:pPr>
    <w:rPr>
      <w:sz w:val="20"/>
      <w:szCs w:val="20"/>
    </w:rPr>
  </w:style>
  <w:style w:type="paragraph" w:styleId="TDC6">
    <w:name w:val="toc 6"/>
    <w:basedOn w:val="Normal"/>
    <w:next w:val="Normal"/>
    <w:autoRedefine/>
    <w:uiPriority w:val="39"/>
    <w:unhideWhenUsed/>
    <w:rsid w:val="00547960"/>
    <w:pPr>
      <w:spacing w:after="0"/>
      <w:ind w:left="880"/>
    </w:pPr>
    <w:rPr>
      <w:sz w:val="20"/>
      <w:szCs w:val="20"/>
    </w:rPr>
  </w:style>
  <w:style w:type="paragraph" w:styleId="TDC7">
    <w:name w:val="toc 7"/>
    <w:basedOn w:val="Normal"/>
    <w:next w:val="Normal"/>
    <w:autoRedefine/>
    <w:uiPriority w:val="39"/>
    <w:unhideWhenUsed/>
    <w:rsid w:val="00547960"/>
    <w:pPr>
      <w:spacing w:after="0"/>
      <w:ind w:left="1100"/>
    </w:pPr>
    <w:rPr>
      <w:sz w:val="20"/>
      <w:szCs w:val="20"/>
    </w:rPr>
  </w:style>
  <w:style w:type="paragraph" w:styleId="TDC8">
    <w:name w:val="toc 8"/>
    <w:basedOn w:val="Normal"/>
    <w:next w:val="Normal"/>
    <w:autoRedefine/>
    <w:uiPriority w:val="39"/>
    <w:unhideWhenUsed/>
    <w:rsid w:val="00547960"/>
    <w:pPr>
      <w:spacing w:after="0"/>
      <w:ind w:left="1320"/>
    </w:pPr>
    <w:rPr>
      <w:sz w:val="20"/>
      <w:szCs w:val="20"/>
    </w:rPr>
  </w:style>
  <w:style w:type="paragraph" w:styleId="TDC9">
    <w:name w:val="toc 9"/>
    <w:basedOn w:val="Normal"/>
    <w:next w:val="Normal"/>
    <w:autoRedefine/>
    <w:uiPriority w:val="39"/>
    <w:unhideWhenUsed/>
    <w:rsid w:val="00547960"/>
    <w:pPr>
      <w:spacing w:after="0"/>
      <w:ind w:left="1540"/>
    </w:pPr>
    <w:rPr>
      <w:sz w:val="20"/>
      <w:szCs w:val="20"/>
    </w:rPr>
  </w:style>
  <w:style w:type="character" w:styleId="Hipervnculo">
    <w:name w:val="Hyperlink"/>
    <w:basedOn w:val="Fuentedeprrafopredeter"/>
    <w:uiPriority w:val="99"/>
    <w:unhideWhenUsed/>
    <w:rsid w:val="00547960"/>
    <w:rPr>
      <w:color w:val="0000FF" w:themeColor="hyperlink"/>
      <w:u w:val="single"/>
    </w:rPr>
  </w:style>
  <w:style w:type="character" w:styleId="Mencinsinresolver">
    <w:name w:val="Unresolved Mention"/>
    <w:basedOn w:val="Fuentedeprrafopredeter"/>
    <w:uiPriority w:val="99"/>
    <w:semiHidden/>
    <w:unhideWhenUsed/>
    <w:rsid w:val="00547960"/>
    <w:rPr>
      <w:color w:val="605E5C"/>
      <w:shd w:val="clear" w:color="auto" w:fill="E1DFDD"/>
    </w:rPr>
  </w:style>
  <w:style w:type="paragraph" w:customStyle="1" w:styleId="Codigo">
    <w:name w:val="Codigo"/>
    <w:basedOn w:val="Normal"/>
    <w:link w:val="CodigoCar"/>
    <w:autoRedefine/>
    <w:qFormat/>
    <w:rsid w:val="00A82287"/>
    <w:pPr>
      <w:shd w:val="clear" w:color="auto" w:fill="D9D9D9" w:themeFill="background1" w:themeFillShade="D9"/>
      <w:tabs>
        <w:tab w:val="left" w:pos="1134"/>
      </w:tabs>
      <w:spacing w:before="120" w:after="120" w:line="240" w:lineRule="auto"/>
      <w:contextualSpacing/>
    </w:pPr>
    <w:rPr>
      <w:rFonts w:ascii="Consolas" w:eastAsia="Consolas" w:hAnsi="Consolas"/>
      <w:sz w:val="18"/>
    </w:rPr>
  </w:style>
  <w:style w:type="character" w:customStyle="1" w:styleId="CodigoCar">
    <w:name w:val="Codigo Car"/>
    <w:basedOn w:val="Fuentedeprrafopredeter"/>
    <w:link w:val="Codigo"/>
    <w:rsid w:val="00A82287"/>
    <w:rPr>
      <w:rFonts w:ascii="Consolas" w:eastAsia="Consolas" w:hAnsi="Consolas"/>
      <w:sz w:val="18"/>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628CBF-3F52-40A8-9952-E2C0F965BE6B}" type="doc">
      <dgm:prSet loTypeId="urn:microsoft.com/office/officeart/2005/8/layout/chevron1" loCatId="process" qsTypeId="urn:microsoft.com/office/officeart/2005/8/quickstyle/simple1" qsCatId="simple" csTypeId="urn:microsoft.com/office/officeart/2005/8/colors/colorful1" csCatId="colorful" phldr="1"/>
      <dgm:spPr/>
    </dgm:pt>
    <dgm:pt modelId="{9DCB0F17-EFCE-44F1-9FB4-74AB5A202378}">
      <dgm:prSet phldrT="[Texto]" custT="1"/>
      <dgm:spPr/>
      <dgm:t>
        <a:bodyPr/>
        <a:lstStyle/>
        <a:p>
          <a:r>
            <a:rPr lang="es-ES" sz="700"/>
            <a:t>Data Collection</a:t>
          </a:r>
        </a:p>
      </dgm:t>
    </dgm:pt>
    <dgm:pt modelId="{67663EDA-B4CC-457A-A371-2EBCE5B5C7EF}" type="parTrans" cxnId="{80F45618-944D-4009-B606-1925ECC30993}">
      <dgm:prSet/>
      <dgm:spPr/>
      <dgm:t>
        <a:bodyPr/>
        <a:lstStyle/>
        <a:p>
          <a:endParaRPr lang="es-ES" sz="1800"/>
        </a:p>
      </dgm:t>
    </dgm:pt>
    <dgm:pt modelId="{9BDB3721-388B-4821-B7B8-035F116D2E32}" type="sibTrans" cxnId="{80F45618-944D-4009-B606-1925ECC30993}">
      <dgm:prSet/>
      <dgm:spPr/>
      <dgm:t>
        <a:bodyPr/>
        <a:lstStyle/>
        <a:p>
          <a:endParaRPr lang="es-ES" sz="1800"/>
        </a:p>
      </dgm:t>
    </dgm:pt>
    <dgm:pt modelId="{658A8232-3EBE-4636-BEAC-F498E3A4CA45}">
      <dgm:prSet phldrT="[Texto]" custT="1"/>
      <dgm:spPr/>
      <dgm:t>
        <a:bodyPr/>
        <a:lstStyle/>
        <a:p>
          <a:r>
            <a:rPr lang="es-ES" sz="700"/>
            <a:t>Data Cleaning</a:t>
          </a:r>
        </a:p>
      </dgm:t>
    </dgm:pt>
    <dgm:pt modelId="{99AA0595-CF60-4558-AD8A-DF7EDA73AA23}" type="parTrans" cxnId="{A1ED5E2F-1BEB-4CEB-82A5-77F59A2CF32D}">
      <dgm:prSet/>
      <dgm:spPr/>
      <dgm:t>
        <a:bodyPr/>
        <a:lstStyle/>
        <a:p>
          <a:endParaRPr lang="es-ES" sz="1800"/>
        </a:p>
      </dgm:t>
    </dgm:pt>
    <dgm:pt modelId="{3B4EFD63-D70B-4529-986B-F2453694BC8A}" type="sibTrans" cxnId="{A1ED5E2F-1BEB-4CEB-82A5-77F59A2CF32D}">
      <dgm:prSet/>
      <dgm:spPr/>
      <dgm:t>
        <a:bodyPr/>
        <a:lstStyle/>
        <a:p>
          <a:endParaRPr lang="es-ES" sz="1800"/>
        </a:p>
      </dgm:t>
    </dgm:pt>
    <dgm:pt modelId="{476E52F4-D37F-451D-B8ED-6501980F3928}">
      <dgm:prSet phldrT="[Texto]" custT="1"/>
      <dgm:spPr/>
      <dgm:t>
        <a:bodyPr/>
        <a:lstStyle/>
        <a:p>
          <a:r>
            <a:rPr lang="es-ES" sz="700"/>
            <a:t>Data Modelling &amp; Storgage</a:t>
          </a:r>
        </a:p>
      </dgm:t>
    </dgm:pt>
    <dgm:pt modelId="{C6CBC1CB-3ECF-4429-8B69-166B3B5143D7}" type="parTrans" cxnId="{9102FD97-4B94-4322-9468-11876F4D177F}">
      <dgm:prSet/>
      <dgm:spPr/>
      <dgm:t>
        <a:bodyPr/>
        <a:lstStyle/>
        <a:p>
          <a:endParaRPr lang="es-ES" sz="1800"/>
        </a:p>
      </dgm:t>
    </dgm:pt>
    <dgm:pt modelId="{9F753932-0C9B-44C6-9F14-DA337E2EDA85}" type="sibTrans" cxnId="{9102FD97-4B94-4322-9468-11876F4D177F}">
      <dgm:prSet/>
      <dgm:spPr/>
      <dgm:t>
        <a:bodyPr/>
        <a:lstStyle/>
        <a:p>
          <a:endParaRPr lang="es-ES" sz="1800"/>
        </a:p>
      </dgm:t>
    </dgm:pt>
    <dgm:pt modelId="{8E64AAA7-965B-4A6F-A411-B471210734AF}">
      <dgm:prSet phldrT="[Texto]" custT="1"/>
      <dgm:spPr/>
      <dgm:t>
        <a:bodyPr/>
        <a:lstStyle/>
        <a:p>
          <a:r>
            <a:rPr lang="es-ES" sz="700"/>
            <a:t>Data Extraction</a:t>
          </a:r>
        </a:p>
      </dgm:t>
    </dgm:pt>
    <dgm:pt modelId="{596C7DC1-2905-43F3-8DAB-171B8A9A10A6}" type="parTrans" cxnId="{2D51EC66-ED8A-4EE3-9716-B1D0A5F2C35C}">
      <dgm:prSet/>
      <dgm:spPr/>
      <dgm:t>
        <a:bodyPr/>
        <a:lstStyle/>
        <a:p>
          <a:endParaRPr lang="es-ES" sz="1800"/>
        </a:p>
      </dgm:t>
    </dgm:pt>
    <dgm:pt modelId="{30FC5D28-F502-451D-B757-63A57C463CF4}" type="sibTrans" cxnId="{2D51EC66-ED8A-4EE3-9716-B1D0A5F2C35C}">
      <dgm:prSet/>
      <dgm:spPr/>
      <dgm:t>
        <a:bodyPr/>
        <a:lstStyle/>
        <a:p>
          <a:endParaRPr lang="es-ES" sz="1800"/>
        </a:p>
      </dgm:t>
    </dgm:pt>
    <dgm:pt modelId="{460EE407-7196-4680-A128-5DDF9ED7DADC}">
      <dgm:prSet phldrT="[Texto]" custT="1"/>
      <dgm:spPr/>
      <dgm:t>
        <a:bodyPr/>
        <a:lstStyle/>
        <a:p>
          <a:r>
            <a:rPr lang="es-ES" sz="700"/>
            <a:t>Data Analysis and Machine Learning</a:t>
          </a:r>
        </a:p>
      </dgm:t>
    </dgm:pt>
    <dgm:pt modelId="{2292AC06-8CA4-4312-99B7-29DC8B1F7383}" type="parTrans" cxnId="{E37AC141-4985-4CF3-8069-43B679443748}">
      <dgm:prSet/>
      <dgm:spPr/>
      <dgm:t>
        <a:bodyPr/>
        <a:lstStyle/>
        <a:p>
          <a:endParaRPr lang="es-ES" sz="1800"/>
        </a:p>
      </dgm:t>
    </dgm:pt>
    <dgm:pt modelId="{E7FB451E-E29D-4E37-B3CA-FE39043B63F1}" type="sibTrans" cxnId="{E37AC141-4985-4CF3-8069-43B679443748}">
      <dgm:prSet/>
      <dgm:spPr/>
      <dgm:t>
        <a:bodyPr/>
        <a:lstStyle/>
        <a:p>
          <a:endParaRPr lang="es-ES" sz="1800"/>
        </a:p>
      </dgm:t>
    </dgm:pt>
    <dgm:pt modelId="{1D7D1118-25BE-4F33-ABE4-C1F3DEB41212}">
      <dgm:prSet phldrT="[Texto]" custT="1"/>
      <dgm:spPr/>
      <dgm:t>
        <a:bodyPr/>
        <a:lstStyle/>
        <a:p>
          <a:r>
            <a:rPr lang="es-ES" sz="700"/>
            <a:t>Business Intelligence</a:t>
          </a:r>
        </a:p>
      </dgm:t>
    </dgm:pt>
    <dgm:pt modelId="{09FC3D75-F314-4607-A15A-C8FC66802430}" type="parTrans" cxnId="{9133F717-814C-4982-B7A9-DB2C0970C232}">
      <dgm:prSet/>
      <dgm:spPr/>
      <dgm:t>
        <a:bodyPr/>
        <a:lstStyle/>
        <a:p>
          <a:endParaRPr lang="es-ES" sz="1800"/>
        </a:p>
      </dgm:t>
    </dgm:pt>
    <dgm:pt modelId="{E7FEAA4A-A9B1-4F6C-9846-6335BA098234}" type="sibTrans" cxnId="{9133F717-814C-4982-B7A9-DB2C0970C232}">
      <dgm:prSet/>
      <dgm:spPr/>
      <dgm:t>
        <a:bodyPr/>
        <a:lstStyle/>
        <a:p>
          <a:endParaRPr lang="es-ES" sz="1800"/>
        </a:p>
      </dgm:t>
    </dgm:pt>
    <dgm:pt modelId="{58AA4CEE-D9D6-4482-B31B-82D9865EE383}" type="pres">
      <dgm:prSet presAssocID="{E2628CBF-3F52-40A8-9952-E2C0F965BE6B}" presName="Name0" presStyleCnt="0">
        <dgm:presLayoutVars>
          <dgm:dir/>
          <dgm:animLvl val="lvl"/>
          <dgm:resizeHandles val="exact"/>
        </dgm:presLayoutVars>
      </dgm:prSet>
      <dgm:spPr/>
    </dgm:pt>
    <dgm:pt modelId="{CE40BF73-295D-4D03-98B9-58627946A0AE}" type="pres">
      <dgm:prSet presAssocID="{9DCB0F17-EFCE-44F1-9FB4-74AB5A202378}" presName="parTxOnly" presStyleLbl="node1" presStyleIdx="0" presStyleCnt="6">
        <dgm:presLayoutVars>
          <dgm:chMax val="0"/>
          <dgm:chPref val="0"/>
          <dgm:bulletEnabled val="1"/>
        </dgm:presLayoutVars>
      </dgm:prSet>
      <dgm:spPr/>
    </dgm:pt>
    <dgm:pt modelId="{3F6F120C-7CB6-4BB3-A121-BA3963A70821}" type="pres">
      <dgm:prSet presAssocID="{9BDB3721-388B-4821-B7B8-035F116D2E32}" presName="parTxOnlySpace" presStyleCnt="0"/>
      <dgm:spPr/>
    </dgm:pt>
    <dgm:pt modelId="{ED22922D-8781-42CD-A3A6-367E0F2DF0C3}" type="pres">
      <dgm:prSet presAssocID="{658A8232-3EBE-4636-BEAC-F498E3A4CA45}" presName="parTxOnly" presStyleLbl="node1" presStyleIdx="1" presStyleCnt="6">
        <dgm:presLayoutVars>
          <dgm:chMax val="0"/>
          <dgm:chPref val="0"/>
          <dgm:bulletEnabled val="1"/>
        </dgm:presLayoutVars>
      </dgm:prSet>
      <dgm:spPr/>
    </dgm:pt>
    <dgm:pt modelId="{3A38EE9E-6390-4B25-9C61-9A5723FEF5BF}" type="pres">
      <dgm:prSet presAssocID="{3B4EFD63-D70B-4529-986B-F2453694BC8A}" presName="parTxOnlySpace" presStyleCnt="0"/>
      <dgm:spPr/>
    </dgm:pt>
    <dgm:pt modelId="{591665B0-35B4-4DCC-9515-A9CFB2C3D4E6}" type="pres">
      <dgm:prSet presAssocID="{476E52F4-D37F-451D-B8ED-6501980F3928}" presName="parTxOnly" presStyleLbl="node1" presStyleIdx="2" presStyleCnt="6">
        <dgm:presLayoutVars>
          <dgm:chMax val="0"/>
          <dgm:chPref val="0"/>
          <dgm:bulletEnabled val="1"/>
        </dgm:presLayoutVars>
      </dgm:prSet>
      <dgm:spPr/>
    </dgm:pt>
    <dgm:pt modelId="{73828F69-A997-4406-B696-0949905883D7}" type="pres">
      <dgm:prSet presAssocID="{9F753932-0C9B-44C6-9F14-DA337E2EDA85}" presName="parTxOnlySpace" presStyleCnt="0"/>
      <dgm:spPr/>
    </dgm:pt>
    <dgm:pt modelId="{443FB065-A132-4C21-82A4-88F90AAFE1A3}" type="pres">
      <dgm:prSet presAssocID="{8E64AAA7-965B-4A6F-A411-B471210734AF}" presName="parTxOnly" presStyleLbl="node1" presStyleIdx="3" presStyleCnt="6">
        <dgm:presLayoutVars>
          <dgm:chMax val="0"/>
          <dgm:chPref val="0"/>
          <dgm:bulletEnabled val="1"/>
        </dgm:presLayoutVars>
      </dgm:prSet>
      <dgm:spPr/>
    </dgm:pt>
    <dgm:pt modelId="{B7DC6D24-DFDE-4B6F-89F6-C6C3788BBB36}" type="pres">
      <dgm:prSet presAssocID="{30FC5D28-F502-451D-B757-63A57C463CF4}" presName="parTxOnlySpace" presStyleCnt="0"/>
      <dgm:spPr/>
    </dgm:pt>
    <dgm:pt modelId="{71CD4CA5-D944-419B-A2EA-3A85AE94FEB3}" type="pres">
      <dgm:prSet presAssocID="{460EE407-7196-4680-A128-5DDF9ED7DADC}" presName="parTxOnly" presStyleLbl="node1" presStyleIdx="4" presStyleCnt="6">
        <dgm:presLayoutVars>
          <dgm:chMax val="0"/>
          <dgm:chPref val="0"/>
          <dgm:bulletEnabled val="1"/>
        </dgm:presLayoutVars>
      </dgm:prSet>
      <dgm:spPr/>
    </dgm:pt>
    <dgm:pt modelId="{7FB41A42-E409-43EA-B1AC-90680447BAB9}" type="pres">
      <dgm:prSet presAssocID="{E7FB451E-E29D-4E37-B3CA-FE39043B63F1}" presName="parTxOnlySpace" presStyleCnt="0"/>
      <dgm:spPr/>
    </dgm:pt>
    <dgm:pt modelId="{D60E8952-DF14-4F40-9CB2-9E35B7A45800}" type="pres">
      <dgm:prSet presAssocID="{1D7D1118-25BE-4F33-ABE4-C1F3DEB41212}" presName="parTxOnly" presStyleLbl="node1" presStyleIdx="5" presStyleCnt="6">
        <dgm:presLayoutVars>
          <dgm:chMax val="0"/>
          <dgm:chPref val="0"/>
          <dgm:bulletEnabled val="1"/>
        </dgm:presLayoutVars>
      </dgm:prSet>
      <dgm:spPr/>
    </dgm:pt>
  </dgm:ptLst>
  <dgm:cxnLst>
    <dgm:cxn modelId="{E8CE370A-0FB3-4A58-89C5-DE35BD636950}" type="presOf" srcId="{476E52F4-D37F-451D-B8ED-6501980F3928}" destId="{591665B0-35B4-4DCC-9515-A9CFB2C3D4E6}" srcOrd="0" destOrd="0" presId="urn:microsoft.com/office/officeart/2005/8/layout/chevron1"/>
    <dgm:cxn modelId="{C431270C-08C9-4E28-A1C8-D8C2B7EFA690}" type="presOf" srcId="{658A8232-3EBE-4636-BEAC-F498E3A4CA45}" destId="{ED22922D-8781-42CD-A3A6-367E0F2DF0C3}" srcOrd="0" destOrd="0" presId="urn:microsoft.com/office/officeart/2005/8/layout/chevron1"/>
    <dgm:cxn modelId="{CD176111-2576-410C-9845-62E05A5A31DB}" type="presOf" srcId="{1D7D1118-25BE-4F33-ABE4-C1F3DEB41212}" destId="{D60E8952-DF14-4F40-9CB2-9E35B7A45800}" srcOrd="0" destOrd="0" presId="urn:microsoft.com/office/officeart/2005/8/layout/chevron1"/>
    <dgm:cxn modelId="{9133F717-814C-4982-B7A9-DB2C0970C232}" srcId="{E2628CBF-3F52-40A8-9952-E2C0F965BE6B}" destId="{1D7D1118-25BE-4F33-ABE4-C1F3DEB41212}" srcOrd="5" destOrd="0" parTransId="{09FC3D75-F314-4607-A15A-C8FC66802430}" sibTransId="{E7FEAA4A-A9B1-4F6C-9846-6335BA098234}"/>
    <dgm:cxn modelId="{80F45618-944D-4009-B606-1925ECC30993}" srcId="{E2628CBF-3F52-40A8-9952-E2C0F965BE6B}" destId="{9DCB0F17-EFCE-44F1-9FB4-74AB5A202378}" srcOrd="0" destOrd="0" parTransId="{67663EDA-B4CC-457A-A371-2EBCE5B5C7EF}" sibTransId="{9BDB3721-388B-4821-B7B8-035F116D2E32}"/>
    <dgm:cxn modelId="{6651FF27-27CD-4375-87CD-66A6B5FF9DC1}" type="presOf" srcId="{E2628CBF-3F52-40A8-9952-E2C0F965BE6B}" destId="{58AA4CEE-D9D6-4482-B31B-82D9865EE383}" srcOrd="0" destOrd="0" presId="urn:microsoft.com/office/officeart/2005/8/layout/chevron1"/>
    <dgm:cxn modelId="{A1ED5E2F-1BEB-4CEB-82A5-77F59A2CF32D}" srcId="{E2628CBF-3F52-40A8-9952-E2C0F965BE6B}" destId="{658A8232-3EBE-4636-BEAC-F498E3A4CA45}" srcOrd="1" destOrd="0" parTransId="{99AA0595-CF60-4558-AD8A-DF7EDA73AA23}" sibTransId="{3B4EFD63-D70B-4529-986B-F2453694BC8A}"/>
    <dgm:cxn modelId="{E37AC141-4985-4CF3-8069-43B679443748}" srcId="{E2628CBF-3F52-40A8-9952-E2C0F965BE6B}" destId="{460EE407-7196-4680-A128-5DDF9ED7DADC}" srcOrd="4" destOrd="0" parTransId="{2292AC06-8CA4-4312-99B7-29DC8B1F7383}" sibTransId="{E7FB451E-E29D-4E37-B3CA-FE39043B63F1}"/>
    <dgm:cxn modelId="{2D51EC66-ED8A-4EE3-9716-B1D0A5F2C35C}" srcId="{E2628CBF-3F52-40A8-9952-E2C0F965BE6B}" destId="{8E64AAA7-965B-4A6F-A411-B471210734AF}" srcOrd="3" destOrd="0" parTransId="{596C7DC1-2905-43F3-8DAB-171B8A9A10A6}" sibTransId="{30FC5D28-F502-451D-B757-63A57C463CF4}"/>
    <dgm:cxn modelId="{B2174773-1917-46C4-884A-AAAA4C804B5D}" type="presOf" srcId="{460EE407-7196-4680-A128-5DDF9ED7DADC}" destId="{71CD4CA5-D944-419B-A2EA-3A85AE94FEB3}" srcOrd="0" destOrd="0" presId="urn:microsoft.com/office/officeart/2005/8/layout/chevron1"/>
    <dgm:cxn modelId="{4F2DFE8E-891D-4E4B-A577-925029F4B20C}" type="presOf" srcId="{9DCB0F17-EFCE-44F1-9FB4-74AB5A202378}" destId="{CE40BF73-295D-4D03-98B9-58627946A0AE}" srcOrd="0" destOrd="0" presId="urn:microsoft.com/office/officeart/2005/8/layout/chevron1"/>
    <dgm:cxn modelId="{9102FD97-4B94-4322-9468-11876F4D177F}" srcId="{E2628CBF-3F52-40A8-9952-E2C0F965BE6B}" destId="{476E52F4-D37F-451D-B8ED-6501980F3928}" srcOrd="2" destOrd="0" parTransId="{C6CBC1CB-3ECF-4429-8B69-166B3B5143D7}" sibTransId="{9F753932-0C9B-44C6-9F14-DA337E2EDA85}"/>
    <dgm:cxn modelId="{A262A9A1-A819-4199-8B3A-DB888B5C55E0}" type="presOf" srcId="{8E64AAA7-965B-4A6F-A411-B471210734AF}" destId="{443FB065-A132-4C21-82A4-88F90AAFE1A3}" srcOrd="0" destOrd="0" presId="urn:microsoft.com/office/officeart/2005/8/layout/chevron1"/>
    <dgm:cxn modelId="{EAABD2EB-B06A-488B-B7F7-1D1775CBDC3E}" type="presParOf" srcId="{58AA4CEE-D9D6-4482-B31B-82D9865EE383}" destId="{CE40BF73-295D-4D03-98B9-58627946A0AE}" srcOrd="0" destOrd="0" presId="urn:microsoft.com/office/officeart/2005/8/layout/chevron1"/>
    <dgm:cxn modelId="{AB9061EB-8DEF-442F-81B0-40256678E007}" type="presParOf" srcId="{58AA4CEE-D9D6-4482-B31B-82D9865EE383}" destId="{3F6F120C-7CB6-4BB3-A121-BA3963A70821}" srcOrd="1" destOrd="0" presId="urn:microsoft.com/office/officeart/2005/8/layout/chevron1"/>
    <dgm:cxn modelId="{40E2936C-210B-43D0-AFB6-ECD9CE95AFE1}" type="presParOf" srcId="{58AA4CEE-D9D6-4482-B31B-82D9865EE383}" destId="{ED22922D-8781-42CD-A3A6-367E0F2DF0C3}" srcOrd="2" destOrd="0" presId="urn:microsoft.com/office/officeart/2005/8/layout/chevron1"/>
    <dgm:cxn modelId="{F7C7CB37-F1E1-4BCD-85A6-BD2081D728B3}" type="presParOf" srcId="{58AA4CEE-D9D6-4482-B31B-82D9865EE383}" destId="{3A38EE9E-6390-4B25-9C61-9A5723FEF5BF}" srcOrd="3" destOrd="0" presId="urn:microsoft.com/office/officeart/2005/8/layout/chevron1"/>
    <dgm:cxn modelId="{9B90D7AF-49B6-4322-8F07-263150982C8B}" type="presParOf" srcId="{58AA4CEE-D9D6-4482-B31B-82D9865EE383}" destId="{591665B0-35B4-4DCC-9515-A9CFB2C3D4E6}" srcOrd="4" destOrd="0" presId="urn:microsoft.com/office/officeart/2005/8/layout/chevron1"/>
    <dgm:cxn modelId="{A8BA009C-73BD-4625-8D33-CAD53778459C}" type="presParOf" srcId="{58AA4CEE-D9D6-4482-B31B-82D9865EE383}" destId="{73828F69-A997-4406-B696-0949905883D7}" srcOrd="5" destOrd="0" presId="urn:microsoft.com/office/officeart/2005/8/layout/chevron1"/>
    <dgm:cxn modelId="{213AA967-4C9D-438D-A6EA-E60D09CCFA6F}" type="presParOf" srcId="{58AA4CEE-D9D6-4482-B31B-82D9865EE383}" destId="{443FB065-A132-4C21-82A4-88F90AAFE1A3}" srcOrd="6" destOrd="0" presId="urn:microsoft.com/office/officeart/2005/8/layout/chevron1"/>
    <dgm:cxn modelId="{C6094FA0-51EB-4899-93AC-1D1CBDD2B27A}" type="presParOf" srcId="{58AA4CEE-D9D6-4482-B31B-82D9865EE383}" destId="{B7DC6D24-DFDE-4B6F-89F6-C6C3788BBB36}" srcOrd="7" destOrd="0" presId="urn:microsoft.com/office/officeart/2005/8/layout/chevron1"/>
    <dgm:cxn modelId="{EB96A822-057A-4E7C-860C-A136B9C299B6}" type="presParOf" srcId="{58AA4CEE-D9D6-4482-B31B-82D9865EE383}" destId="{71CD4CA5-D944-419B-A2EA-3A85AE94FEB3}" srcOrd="8" destOrd="0" presId="urn:microsoft.com/office/officeart/2005/8/layout/chevron1"/>
    <dgm:cxn modelId="{16FF9A90-20F3-454D-968C-38A75B9F8647}" type="presParOf" srcId="{58AA4CEE-D9D6-4482-B31B-82D9865EE383}" destId="{7FB41A42-E409-43EA-B1AC-90680447BAB9}" srcOrd="9" destOrd="0" presId="urn:microsoft.com/office/officeart/2005/8/layout/chevron1"/>
    <dgm:cxn modelId="{14CAA909-FA14-4068-AD22-A1B3953E12E4}" type="presParOf" srcId="{58AA4CEE-D9D6-4482-B31B-82D9865EE383}" destId="{D60E8952-DF14-4F40-9CB2-9E35B7A45800}" srcOrd="10" destOrd="0" presId="urn:microsoft.com/office/officeart/2005/8/layout/chevron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40BF73-295D-4D03-98B9-58627946A0AE}">
      <dsp:nvSpPr>
        <dsp:cNvPr id="0" name=""/>
        <dsp:cNvSpPr/>
      </dsp:nvSpPr>
      <dsp:spPr>
        <a:xfrm>
          <a:off x="2678" y="35639"/>
          <a:ext cx="996553" cy="398621"/>
        </a:xfrm>
        <a:prstGeom prst="chevr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s-ES" sz="700" kern="1200"/>
            <a:t>Data Collection</a:t>
          </a:r>
        </a:p>
      </dsp:txBody>
      <dsp:txXfrm>
        <a:off x="201989" y="35639"/>
        <a:ext cx="597932" cy="398621"/>
      </dsp:txXfrm>
    </dsp:sp>
    <dsp:sp modelId="{ED22922D-8781-42CD-A3A6-367E0F2DF0C3}">
      <dsp:nvSpPr>
        <dsp:cNvPr id="0" name=""/>
        <dsp:cNvSpPr/>
      </dsp:nvSpPr>
      <dsp:spPr>
        <a:xfrm>
          <a:off x="899576" y="35639"/>
          <a:ext cx="996553" cy="398621"/>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s-ES" sz="700" kern="1200"/>
            <a:t>Data Cleaning</a:t>
          </a:r>
        </a:p>
      </dsp:txBody>
      <dsp:txXfrm>
        <a:off x="1098887" y="35639"/>
        <a:ext cx="597932" cy="398621"/>
      </dsp:txXfrm>
    </dsp:sp>
    <dsp:sp modelId="{591665B0-35B4-4DCC-9515-A9CFB2C3D4E6}">
      <dsp:nvSpPr>
        <dsp:cNvPr id="0" name=""/>
        <dsp:cNvSpPr/>
      </dsp:nvSpPr>
      <dsp:spPr>
        <a:xfrm>
          <a:off x="1796474" y="35639"/>
          <a:ext cx="996553" cy="398621"/>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s-ES" sz="700" kern="1200"/>
            <a:t>Data Modelling &amp; Storgage</a:t>
          </a:r>
        </a:p>
      </dsp:txBody>
      <dsp:txXfrm>
        <a:off x="1995785" y="35639"/>
        <a:ext cx="597932" cy="398621"/>
      </dsp:txXfrm>
    </dsp:sp>
    <dsp:sp modelId="{443FB065-A132-4C21-82A4-88F90AAFE1A3}">
      <dsp:nvSpPr>
        <dsp:cNvPr id="0" name=""/>
        <dsp:cNvSpPr/>
      </dsp:nvSpPr>
      <dsp:spPr>
        <a:xfrm>
          <a:off x="2693372" y="35639"/>
          <a:ext cx="996553" cy="398621"/>
        </a:xfrm>
        <a:prstGeom prst="chevron">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s-ES" sz="700" kern="1200"/>
            <a:t>Data Extraction</a:t>
          </a:r>
        </a:p>
      </dsp:txBody>
      <dsp:txXfrm>
        <a:off x="2892683" y="35639"/>
        <a:ext cx="597932" cy="398621"/>
      </dsp:txXfrm>
    </dsp:sp>
    <dsp:sp modelId="{71CD4CA5-D944-419B-A2EA-3A85AE94FEB3}">
      <dsp:nvSpPr>
        <dsp:cNvPr id="0" name=""/>
        <dsp:cNvSpPr/>
      </dsp:nvSpPr>
      <dsp:spPr>
        <a:xfrm>
          <a:off x="3590270" y="35639"/>
          <a:ext cx="996553" cy="398621"/>
        </a:xfrm>
        <a:prstGeom prst="chevron">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s-ES" sz="700" kern="1200"/>
            <a:t>Data Analysis and Machine Learning</a:t>
          </a:r>
        </a:p>
      </dsp:txBody>
      <dsp:txXfrm>
        <a:off x="3789581" y="35639"/>
        <a:ext cx="597932" cy="398621"/>
      </dsp:txXfrm>
    </dsp:sp>
    <dsp:sp modelId="{D60E8952-DF14-4F40-9CB2-9E35B7A45800}">
      <dsp:nvSpPr>
        <dsp:cNvPr id="0" name=""/>
        <dsp:cNvSpPr/>
      </dsp:nvSpPr>
      <dsp:spPr>
        <a:xfrm>
          <a:off x="4487167" y="35639"/>
          <a:ext cx="996553" cy="398621"/>
        </a:xfrm>
        <a:prstGeom prst="chevr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s-ES" sz="700" kern="1200"/>
            <a:t>Business Intelligence</a:t>
          </a:r>
        </a:p>
      </dsp:txBody>
      <dsp:txXfrm>
        <a:off x="4686478" y="35639"/>
        <a:ext cx="597932" cy="39862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72</Pages>
  <Words>21943</Words>
  <Characters>120689</Characters>
  <Application>Microsoft Office Word</Application>
  <DocSecurity>0</DocSecurity>
  <Lines>1005</Lines>
  <Paragraphs>284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Cristina de la Fuente Galea</cp:lastModifiedBy>
  <cp:revision>161</cp:revision>
  <dcterms:created xsi:type="dcterms:W3CDTF">2025-12-29T13:13:00Z</dcterms:created>
  <dcterms:modified xsi:type="dcterms:W3CDTF">2025-12-29T18:17:00Z</dcterms:modified>
  <cp:category/>
</cp:coreProperties>
</file>